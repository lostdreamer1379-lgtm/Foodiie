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40E40" w14:textId="77777777" w:rsidR="004A4F7D" w:rsidRDefault="004A4F7D">
      <w:pPr>
        <w:spacing w:before="720" w:after="80"/>
        <w:jc w:val="center"/>
        <w:rPr>
          <w:rFonts w:ascii="Arial" w:hAnsi="Arial"/>
          <w:b/>
          <w:color w:val="E65100"/>
          <w:sz w:val="48"/>
        </w:rPr>
      </w:pPr>
    </w:p>
    <w:p w14:paraId="18EC2377" w14:textId="77777777" w:rsidR="004A4F7D" w:rsidRDefault="004A4F7D">
      <w:pPr>
        <w:spacing w:before="720" w:after="80"/>
        <w:jc w:val="center"/>
        <w:rPr>
          <w:rFonts w:ascii="Arial" w:hAnsi="Arial"/>
          <w:b/>
          <w:color w:val="E65100"/>
          <w:sz w:val="48"/>
        </w:rPr>
      </w:pPr>
    </w:p>
    <w:p w14:paraId="01745704" w14:textId="77777777" w:rsidR="004A4F7D" w:rsidRDefault="004A4F7D">
      <w:pPr>
        <w:spacing w:before="720" w:after="80"/>
        <w:jc w:val="center"/>
        <w:rPr>
          <w:rFonts w:ascii="Arial" w:hAnsi="Arial"/>
          <w:b/>
          <w:color w:val="E65100"/>
          <w:sz w:val="48"/>
        </w:rPr>
      </w:pPr>
    </w:p>
    <w:p w14:paraId="1F91DAE8" w14:textId="36193E35" w:rsidR="001D1004" w:rsidRDefault="007B4D77">
      <w:pPr>
        <w:spacing w:before="720" w:after="80"/>
        <w:jc w:val="center"/>
      </w:pPr>
      <w:r>
        <w:rPr>
          <w:rFonts w:ascii="Arial" w:hAnsi="Arial"/>
          <w:b/>
          <w:color w:val="E65100"/>
          <w:sz w:val="48"/>
        </w:rPr>
        <w:t>FOODIIE: FULL-STACK MERN FOOD DELIVERY PLATFORM</w:t>
      </w:r>
    </w:p>
    <w:p w14:paraId="3987B107" w14:textId="77777777" w:rsidR="001D1004" w:rsidRDefault="007B4D77">
      <w:pPr>
        <w:spacing w:after="480"/>
        <w:jc w:val="center"/>
      </w:pPr>
      <w:r>
        <w:rPr>
          <w:color w:val="263238"/>
          <w:sz w:val="26"/>
        </w:rPr>
        <w:t>System Architecture, User Flowcharts, UI Wireframes &amp; Technical Specification</w:t>
      </w:r>
      <w:r>
        <w:rPr>
          <w:color w:val="263238"/>
          <w:sz w:val="26"/>
        </w:rPr>
        <w:br/>
        <w:t>Enhanced with Groq Llama 3.1 AI Capabilities</w:t>
      </w:r>
    </w:p>
    <w:tbl>
      <w:tblPr>
        <w:tblW w:w="0" w:type="auto"/>
        <w:jc w:val="center"/>
        <w:tblLook w:val="04A0" w:firstRow="1" w:lastRow="0" w:firstColumn="1" w:lastColumn="0" w:noHBand="0" w:noVBand="1"/>
      </w:tblPr>
      <w:tblGrid>
        <w:gridCol w:w="3168"/>
        <w:gridCol w:w="6192"/>
      </w:tblGrid>
      <w:tr w:rsidR="001D1004" w14:paraId="3543800F" w14:textId="77777777">
        <w:trPr>
          <w:jc w:val="center"/>
        </w:trPr>
        <w:tc>
          <w:tcPr>
            <w:tcW w:w="3168" w:type="dxa"/>
            <w:shd w:val="clear" w:color="auto" w:fill="F5F5F5"/>
            <w:tcMar>
              <w:top w:w="60" w:type="dxa"/>
              <w:left w:w="100" w:type="dxa"/>
              <w:bottom w:w="60" w:type="dxa"/>
              <w:right w:w="100" w:type="dxa"/>
            </w:tcMar>
          </w:tcPr>
          <w:p w14:paraId="259F1C9B" w14:textId="77777777" w:rsidR="001D1004" w:rsidRDefault="007B4D77">
            <w:r>
              <w:rPr>
                <w:b/>
                <w:color w:val="263238"/>
              </w:rPr>
              <w:t>Project Name</w:t>
            </w:r>
          </w:p>
        </w:tc>
        <w:tc>
          <w:tcPr>
            <w:tcW w:w="6192" w:type="dxa"/>
            <w:shd w:val="clear" w:color="auto" w:fill="FAFAFA"/>
            <w:tcMar>
              <w:top w:w="60" w:type="dxa"/>
              <w:left w:w="100" w:type="dxa"/>
              <w:bottom w:w="60" w:type="dxa"/>
              <w:right w:w="100" w:type="dxa"/>
            </w:tcMar>
          </w:tcPr>
          <w:p w14:paraId="64192F96" w14:textId="77777777" w:rsidR="001D1004" w:rsidRDefault="007B4D77">
            <w:r>
              <w:t>Foodiie - MERN Food Ordering Platform</w:t>
            </w:r>
          </w:p>
        </w:tc>
      </w:tr>
      <w:tr w:rsidR="001D1004" w14:paraId="70A70B3F" w14:textId="77777777">
        <w:trPr>
          <w:jc w:val="center"/>
        </w:trPr>
        <w:tc>
          <w:tcPr>
            <w:tcW w:w="3168" w:type="dxa"/>
            <w:shd w:val="clear" w:color="auto" w:fill="F5F5F5"/>
            <w:tcMar>
              <w:top w:w="60" w:type="dxa"/>
              <w:left w:w="100" w:type="dxa"/>
              <w:bottom w:w="60" w:type="dxa"/>
              <w:right w:w="100" w:type="dxa"/>
            </w:tcMar>
          </w:tcPr>
          <w:p w14:paraId="79948EDF" w14:textId="77777777" w:rsidR="001D1004" w:rsidRDefault="007B4D77">
            <w:r>
              <w:rPr>
                <w:b/>
                <w:color w:val="263238"/>
              </w:rPr>
              <w:t>Live Web Application</w:t>
            </w:r>
          </w:p>
        </w:tc>
        <w:tc>
          <w:tcPr>
            <w:tcW w:w="6192" w:type="dxa"/>
            <w:shd w:val="clear" w:color="auto" w:fill="FAFAFA"/>
            <w:tcMar>
              <w:top w:w="60" w:type="dxa"/>
              <w:left w:w="100" w:type="dxa"/>
              <w:bottom w:w="60" w:type="dxa"/>
              <w:right w:w="100" w:type="dxa"/>
            </w:tcMar>
          </w:tcPr>
          <w:p w14:paraId="5339EF88" w14:textId="77777777" w:rsidR="001D1004" w:rsidRDefault="007B4D77">
            <w:r>
              <w:t>https://foodiie-two.vercel.app</w:t>
            </w:r>
          </w:p>
        </w:tc>
      </w:tr>
      <w:tr w:rsidR="001D1004" w14:paraId="3A97F276" w14:textId="77777777">
        <w:trPr>
          <w:jc w:val="center"/>
        </w:trPr>
        <w:tc>
          <w:tcPr>
            <w:tcW w:w="3168" w:type="dxa"/>
            <w:shd w:val="clear" w:color="auto" w:fill="F5F5F5"/>
            <w:tcMar>
              <w:top w:w="60" w:type="dxa"/>
              <w:left w:w="100" w:type="dxa"/>
              <w:bottom w:w="60" w:type="dxa"/>
              <w:right w:w="100" w:type="dxa"/>
            </w:tcMar>
          </w:tcPr>
          <w:p w14:paraId="53675DBB" w14:textId="77777777" w:rsidR="001D1004" w:rsidRDefault="007B4D77">
            <w:r>
              <w:rPr>
                <w:b/>
                <w:color w:val="263238"/>
              </w:rPr>
              <w:t>Production API Backend</w:t>
            </w:r>
          </w:p>
        </w:tc>
        <w:tc>
          <w:tcPr>
            <w:tcW w:w="6192" w:type="dxa"/>
            <w:shd w:val="clear" w:color="auto" w:fill="FAFAFA"/>
            <w:tcMar>
              <w:top w:w="60" w:type="dxa"/>
              <w:left w:w="100" w:type="dxa"/>
              <w:bottom w:w="60" w:type="dxa"/>
              <w:right w:w="100" w:type="dxa"/>
            </w:tcMar>
          </w:tcPr>
          <w:p w14:paraId="3F83B3DD" w14:textId="77777777" w:rsidR="001D1004" w:rsidRDefault="007B4D77">
            <w:r>
              <w:t>https://foodiie-t2v0.onrender.com</w:t>
            </w:r>
          </w:p>
        </w:tc>
      </w:tr>
      <w:tr w:rsidR="001D1004" w14:paraId="547544F5" w14:textId="77777777">
        <w:trPr>
          <w:jc w:val="center"/>
        </w:trPr>
        <w:tc>
          <w:tcPr>
            <w:tcW w:w="3168" w:type="dxa"/>
            <w:shd w:val="clear" w:color="auto" w:fill="F5F5F5"/>
            <w:tcMar>
              <w:top w:w="60" w:type="dxa"/>
              <w:left w:w="100" w:type="dxa"/>
              <w:bottom w:w="60" w:type="dxa"/>
              <w:right w:w="100" w:type="dxa"/>
            </w:tcMar>
          </w:tcPr>
          <w:p w14:paraId="723D7626" w14:textId="77777777" w:rsidR="001D1004" w:rsidRDefault="007B4D77">
            <w:r>
              <w:rPr>
                <w:b/>
                <w:color w:val="263238"/>
              </w:rPr>
              <w:t>GitHub Repository</w:t>
            </w:r>
          </w:p>
        </w:tc>
        <w:tc>
          <w:tcPr>
            <w:tcW w:w="6192" w:type="dxa"/>
            <w:shd w:val="clear" w:color="auto" w:fill="FAFAFA"/>
            <w:tcMar>
              <w:top w:w="60" w:type="dxa"/>
              <w:left w:w="100" w:type="dxa"/>
              <w:bottom w:w="60" w:type="dxa"/>
              <w:right w:w="100" w:type="dxa"/>
            </w:tcMar>
          </w:tcPr>
          <w:p w14:paraId="3AEA957A" w14:textId="77777777" w:rsidR="001D1004" w:rsidRDefault="007B4D77">
            <w:r>
              <w:t>https://github.com/lostdreamer1379-lgtm/Foodiie</w:t>
            </w:r>
          </w:p>
        </w:tc>
      </w:tr>
      <w:tr w:rsidR="001D1004" w14:paraId="2EE21845" w14:textId="77777777">
        <w:trPr>
          <w:jc w:val="center"/>
        </w:trPr>
        <w:tc>
          <w:tcPr>
            <w:tcW w:w="3168" w:type="dxa"/>
            <w:shd w:val="clear" w:color="auto" w:fill="F5F5F5"/>
            <w:tcMar>
              <w:top w:w="60" w:type="dxa"/>
              <w:left w:w="100" w:type="dxa"/>
              <w:bottom w:w="60" w:type="dxa"/>
              <w:right w:w="100" w:type="dxa"/>
            </w:tcMar>
          </w:tcPr>
          <w:p w14:paraId="31E34A77" w14:textId="77777777" w:rsidR="001D1004" w:rsidRDefault="007B4D77">
            <w:r>
              <w:rPr>
                <w:b/>
                <w:color w:val="263238"/>
              </w:rPr>
              <w:t>Author / Maintainer</w:t>
            </w:r>
          </w:p>
        </w:tc>
        <w:tc>
          <w:tcPr>
            <w:tcW w:w="6192" w:type="dxa"/>
            <w:shd w:val="clear" w:color="auto" w:fill="FAFAFA"/>
            <w:tcMar>
              <w:top w:w="60" w:type="dxa"/>
              <w:left w:w="100" w:type="dxa"/>
              <w:bottom w:w="60" w:type="dxa"/>
              <w:right w:w="100" w:type="dxa"/>
            </w:tcMar>
          </w:tcPr>
          <w:p w14:paraId="77AC7A70" w14:textId="77777777" w:rsidR="001D1004" w:rsidRDefault="007B4D77">
            <w:r>
              <w:t>Aditya (LostDreamer)</w:t>
            </w:r>
          </w:p>
        </w:tc>
      </w:tr>
    </w:tbl>
    <w:p w14:paraId="32C9D307" w14:textId="77777777" w:rsidR="001D1004" w:rsidRDefault="007B4D77">
      <w:r>
        <w:br w:type="page"/>
      </w:r>
    </w:p>
    <w:p w14:paraId="03B183B8" w14:textId="77777777" w:rsidR="001D1004" w:rsidRDefault="007B4D77">
      <w:pPr>
        <w:spacing w:before="360"/>
      </w:pPr>
      <w:r>
        <w:rPr>
          <w:rFonts w:ascii="Arial" w:hAnsi="Arial"/>
          <w:b/>
          <w:color w:val="E65100"/>
          <w:sz w:val="32"/>
        </w:rPr>
        <w:lastRenderedPageBreak/>
        <w:t>1. Project Brief &amp; Objectives</w:t>
      </w:r>
    </w:p>
    <w:p w14:paraId="4C16EAF5" w14:textId="77777777" w:rsidR="001D1004" w:rsidRDefault="007B4D77">
      <w:pPr>
        <w:spacing w:before="240" w:after="80"/>
      </w:pPr>
      <w:r>
        <w:rPr>
          <w:rFonts w:ascii="Arial" w:hAnsi="Arial"/>
          <w:b/>
          <w:color w:val="263238"/>
          <w:sz w:val="26"/>
        </w:rPr>
        <w:t>1.1 Executive Summary &amp; Purpose</w:t>
      </w:r>
    </w:p>
    <w:p w14:paraId="26408CED" w14:textId="77777777" w:rsidR="001D1004" w:rsidRDefault="007B4D77">
      <w:r>
        <w:t>Foodiie is an end-to-end, full-stack food ordering platform designed to address the challenges faced by both local food businesses and modern consumers. The application bridges the gap between diners seeking rapid, transparent food discovery and culinary establishments requiring digital storefronts with dynamic menu structuring, review intelligence, and secured online billing.</w:t>
      </w:r>
    </w:p>
    <w:p w14:paraId="156B245C" w14:textId="77777777" w:rsidR="001D1004" w:rsidRDefault="007B4D77">
      <w:r>
        <w:t>While conventional food delivery platforms feature heavy overhead and rigid interfaces, Foodiie delivers a lightweight, blazing-fast single page application (SPA) built on React 18 and Vite, coupled with an Express/Node.js backend and MongoDB Atlas cloud database. Crucially, Foodiie introduces Groq-powered Large Language Model (Llama 3.1) inference to extract instant sentiment summaries and trending culinary hashtags from customer reviews, as well as automated nutritional and allergen classification for cat</w:t>
      </w:r>
      <w:r>
        <w:t>aloged dishes.</w:t>
      </w:r>
    </w:p>
    <w:p w14:paraId="4A5EA31B" w14:textId="77777777" w:rsidR="001D1004" w:rsidRDefault="007B4D77">
      <w:pPr>
        <w:spacing w:before="240" w:after="80"/>
      </w:pPr>
      <w:r>
        <w:rPr>
          <w:rFonts w:ascii="Arial" w:hAnsi="Arial"/>
          <w:b/>
          <w:color w:val="263238"/>
          <w:sz w:val="26"/>
        </w:rPr>
        <w:t>1.2 Project Objectives</w:t>
      </w:r>
    </w:p>
    <w:p w14:paraId="2BA419CD" w14:textId="77777777" w:rsidR="001D1004" w:rsidRDefault="007B4D77">
      <w:pPr>
        <w:pStyle w:val="ListBullet"/>
      </w:pPr>
      <w:r>
        <w:rPr>
          <w:b/>
          <w:color w:val="263238"/>
        </w:rPr>
        <w:t xml:space="preserve">Frictionless Discovery: </w:t>
      </w:r>
      <w:r>
        <w:t>Provide multi-faceted restaurant filtering (pure-vegetarian toggles, keyword search, rating sort, and review volume sorting) with zero page reload latency.</w:t>
      </w:r>
    </w:p>
    <w:p w14:paraId="517EA2E4" w14:textId="77777777" w:rsidR="001D1004" w:rsidRDefault="007B4D77">
      <w:pPr>
        <w:pStyle w:val="ListBullet"/>
      </w:pPr>
      <w:r>
        <w:rPr>
          <w:b/>
          <w:color w:val="263238"/>
        </w:rPr>
        <w:t xml:space="preserve">Dynamic Menu Architecture: </w:t>
      </w:r>
      <w:r>
        <w:t>Support hierarchical restaurant menus segmented into custom categories (Starters, Main Course, Pizzas, Desserts, Beverages) with item-level pricing, inventory tracking, and image galleries.</w:t>
      </w:r>
    </w:p>
    <w:p w14:paraId="023BE15E" w14:textId="77777777" w:rsidR="001D1004" w:rsidRDefault="007B4D77">
      <w:pPr>
        <w:pStyle w:val="ListBullet"/>
      </w:pPr>
      <w:r>
        <w:rPr>
          <w:b/>
          <w:color w:val="263238"/>
        </w:rPr>
        <w:t xml:space="preserve">AI-Augmented Customer Intelligence: </w:t>
      </w:r>
      <w:r>
        <w:t>Integrate Groq Cloud API (Llama 3.1 8B Instant) to process customer reviews into three actionable summary bullets, top hashtag mentions, and polarity sentiments (positive/negative/mixed).</w:t>
      </w:r>
    </w:p>
    <w:p w14:paraId="4E419323" w14:textId="77777777" w:rsidR="001D1004" w:rsidRDefault="007B4D77">
      <w:pPr>
        <w:pStyle w:val="ListBullet"/>
      </w:pPr>
      <w:r>
        <w:rPr>
          <w:b/>
          <w:color w:val="263238"/>
        </w:rPr>
        <w:t xml:space="preserve">End-to-End E-Commerce Workflow: </w:t>
      </w:r>
      <w:r>
        <w:t>Provide Redux-managed shopping cart sessions, synchronized item counters, Stripe Checkout integration for payment processing, and comprehensive order history logs.</w:t>
      </w:r>
    </w:p>
    <w:p w14:paraId="44B68434" w14:textId="77777777" w:rsidR="001D1004" w:rsidRDefault="007B4D77">
      <w:pPr>
        <w:pStyle w:val="ListBullet"/>
      </w:pPr>
      <w:r>
        <w:rPr>
          <w:b/>
          <w:color w:val="263238"/>
        </w:rPr>
        <w:t xml:space="preserve">Enterprise-Grade Cloud Deployment: </w:t>
      </w:r>
      <w:r>
        <w:t>Deploy an optimized hybrid cloud topology featuring global edge CDN caching for the React client on Vercel and persistent, secure API containerization on Render.</w:t>
      </w:r>
    </w:p>
    <w:p w14:paraId="28FA8B3F" w14:textId="77777777" w:rsidR="001D1004" w:rsidRDefault="007B4D77">
      <w:pPr>
        <w:spacing w:before="240" w:after="80"/>
      </w:pPr>
      <w:r>
        <w:rPr>
          <w:rFonts w:ascii="Arial" w:hAnsi="Arial"/>
          <w:b/>
          <w:color w:val="263238"/>
          <w:sz w:val="26"/>
        </w:rPr>
        <w:t>1.3 Core Functional Modules</w:t>
      </w:r>
    </w:p>
    <w:tbl>
      <w:tblPr>
        <w:tblW w:w="0" w:type="auto"/>
        <w:jc w:val="center"/>
        <w:tblLook w:val="04A0" w:firstRow="1" w:lastRow="0" w:firstColumn="1" w:lastColumn="0" w:noHBand="0" w:noVBand="1"/>
      </w:tblPr>
      <w:tblGrid>
        <w:gridCol w:w="3120"/>
        <w:gridCol w:w="3120"/>
        <w:gridCol w:w="3120"/>
      </w:tblGrid>
      <w:tr w:rsidR="001D1004" w14:paraId="3C26CDF2" w14:textId="77777777">
        <w:trPr>
          <w:jc w:val="center"/>
        </w:trPr>
        <w:tc>
          <w:tcPr>
            <w:tcW w:w="3120" w:type="dxa"/>
            <w:shd w:val="clear" w:color="auto" w:fill="E0E0E0"/>
            <w:tcMar>
              <w:top w:w="80" w:type="dxa"/>
              <w:left w:w="100" w:type="dxa"/>
              <w:bottom w:w="80" w:type="dxa"/>
              <w:right w:w="100" w:type="dxa"/>
            </w:tcMar>
          </w:tcPr>
          <w:p w14:paraId="2EBCA6E3" w14:textId="77777777" w:rsidR="001D1004" w:rsidRDefault="007B4D77">
            <w:r>
              <w:rPr>
                <w:b/>
              </w:rPr>
              <w:t>Module</w:t>
            </w:r>
          </w:p>
        </w:tc>
        <w:tc>
          <w:tcPr>
            <w:tcW w:w="3120" w:type="dxa"/>
            <w:shd w:val="clear" w:color="auto" w:fill="E0E0E0"/>
            <w:tcMar>
              <w:top w:w="80" w:type="dxa"/>
              <w:left w:w="100" w:type="dxa"/>
              <w:bottom w:w="80" w:type="dxa"/>
              <w:right w:w="100" w:type="dxa"/>
            </w:tcMar>
          </w:tcPr>
          <w:p w14:paraId="165B1262" w14:textId="77777777" w:rsidR="001D1004" w:rsidRDefault="007B4D77">
            <w:r>
              <w:rPr>
                <w:b/>
              </w:rPr>
              <w:t>Target Persona</w:t>
            </w:r>
          </w:p>
        </w:tc>
        <w:tc>
          <w:tcPr>
            <w:tcW w:w="3120" w:type="dxa"/>
            <w:shd w:val="clear" w:color="auto" w:fill="E0E0E0"/>
            <w:tcMar>
              <w:top w:w="80" w:type="dxa"/>
              <w:left w:w="100" w:type="dxa"/>
              <w:bottom w:w="80" w:type="dxa"/>
              <w:right w:w="100" w:type="dxa"/>
            </w:tcMar>
          </w:tcPr>
          <w:p w14:paraId="3EDCEAC1" w14:textId="77777777" w:rsidR="001D1004" w:rsidRDefault="007B4D77">
            <w:r>
              <w:rPr>
                <w:b/>
              </w:rPr>
              <w:t>Primary Capabilities</w:t>
            </w:r>
          </w:p>
        </w:tc>
      </w:tr>
      <w:tr w:rsidR="001D1004" w14:paraId="4134066C" w14:textId="77777777">
        <w:trPr>
          <w:jc w:val="center"/>
        </w:trPr>
        <w:tc>
          <w:tcPr>
            <w:tcW w:w="3120" w:type="dxa"/>
            <w:shd w:val="clear" w:color="auto" w:fill="FAFAFA"/>
            <w:tcMar>
              <w:top w:w="60" w:type="dxa"/>
              <w:left w:w="80" w:type="dxa"/>
              <w:bottom w:w="60" w:type="dxa"/>
              <w:right w:w="80" w:type="dxa"/>
            </w:tcMar>
          </w:tcPr>
          <w:p w14:paraId="37B7A2F8" w14:textId="77777777" w:rsidR="001D1004" w:rsidRDefault="007B4D77">
            <w:r>
              <w:rPr>
                <w:b/>
              </w:rPr>
              <w:t>Authentication &amp; Profile</w:t>
            </w:r>
          </w:p>
        </w:tc>
        <w:tc>
          <w:tcPr>
            <w:tcW w:w="3120" w:type="dxa"/>
            <w:shd w:val="clear" w:color="auto" w:fill="FAFAFA"/>
            <w:tcMar>
              <w:top w:w="60" w:type="dxa"/>
              <w:left w:w="80" w:type="dxa"/>
              <w:bottom w:w="60" w:type="dxa"/>
              <w:right w:w="80" w:type="dxa"/>
            </w:tcMar>
          </w:tcPr>
          <w:p w14:paraId="1AF3C6B5" w14:textId="77777777" w:rsidR="001D1004" w:rsidRDefault="007B4D77">
            <w:r>
              <w:t>All Users</w:t>
            </w:r>
          </w:p>
        </w:tc>
        <w:tc>
          <w:tcPr>
            <w:tcW w:w="3120" w:type="dxa"/>
            <w:shd w:val="clear" w:color="auto" w:fill="FAFAFA"/>
            <w:tcMar>
              <w:top w:w="60" w:type="dxa"/>
              <w:left w:w="80" w:type="dxa"/>
              <w:bottom w:w="60" w:type="dxa"/>
              <w:right w:w="80" w:type="dxa"/>
            </w:tcMar>
          </w:tcPr>
          <w:p w14:paraId="151AD397" w14:textId="77777777" w:rsidR="001D1004" w:rsidRDefault="007B4D77">
            <w:r>
              <w:t>JWT signup/login, HTTP-only cookie sessions, Cloudinary avatar management, password reset tokens via Nodemailer/SMTP.</w:t>
            </w:r>
          </w:p>
        </w:tc>
      </w:tr>
      <w:tr w:rsidR="001D1004" w14:paraId="280034B5" w14:textId="77777777">
        <w:trPr>
          <w:jc w:val="center"/>
        </w:trPr>
        <w:tc>
          <w:tcPr>
            <w:tcW w:w="3120" w:type="dxa"/>
            <w:shd w:val="clear" w:color="auto" w:fill="FAFAFA"/>
            <w:tcMar>
              <w:top w:w="60" w:type="dxa"/>
              <w:left w:w="80" w:type="dxa"/>
              <w:bottom w:w="60" w:type="dxa"/>
              <w:right w:w="80" w:type="dxa"/>
            </w:tcMar>
          </w:tcPr>
          <w:p w14:paraId="03E72A6A" w14:textId="77777777" w:rsidR="001D1004" w:rsidRDefault="007B4D77">
            <w:r>
              <w:rPr>
                <w:b/>
              </w:rPr>
              <w:t>Restaurant Discovery</w:t>
            </w:r>
          </w:p>
        </w:tc>
        <w:tc>
          <w:tcPr>
            <w:tcW w:w="3120" w:type="dxa"/>
            <w:shd w:val="clear" w:color="auto" w:fill="FAFAFA"/>
            <w:tcMar>
              <w:top w:w="60" w:type="dxa"/>
              <w:left w:w="80" w:type="dxa"/>
              <w:bottom w:w="60" w:type="dxa"/>
              <w:right w:w="80" w:type="dxa"/>
            </w:tcMar>
          </w:tcPr>
          <w:p w14:paraId="5652DB6E" w14:textId="77777777" w:rsidR="001D1004" w:rsidRDefault="007B4D77">
            <w:r>
              <w:t>Customers</w:t>
            </w:r>
          </w:p>
        </w:tc>
        <w:tc>
          <w:tcPr>
            <w:tcW w:w="3120" w:type="dxa"/>
            <w:shd w:val="clear" w:color="auto" w:fill="FAFAFA"/>
            <w:tcMar>
              <w:top w:w="60" w:type="dxa"/>
              <w:left w:w="80" w:type="dxa"/>
              <w:bottom w:w="60" w:type="dxa"/>
              <w:right w:w="80" w:type="dxa"/>
            </w:tcMar>
          </w:tcPr>
          <w:p w14:paraId="43B8EA45" w14:textId="77777777" w:rsidR="001D1004" w:rsidRDefault="007B4D77">
            <w:r>
              <w:t xml:space="preserve">Search by culinary name, Pure </w:t>
            </w:r>
            <w:r>
              <w:lastRenderedPageBreak/>
              <w:t>Veg filter, Rating sort (&gt;4.5), Review count sort, interactive cards with live AI sentiment badges.</w:t>
            </w:r>
          </w:p>
        </w:tc>
      </w:tr>
      <w:tr w:rsidR="001D1004" w14:paraId="0D0D66F7" w14:textId="77777777">
        <w:trPr>
          <w:jc w:val="center"/>
        </w:trPr>
        <w:tc>
          <w:tcPr>
            <w:tcW w:w="3120" w:type="dxa"/>
            <w:shd w:val="clear" w:color="auto" w:fill="FAFAFA"/>
            <w:tcMar>
              <w:top w:w="60" w:type="dxa"/>
              <w:left w:w="80" w:type="dxa"/>
              <w:bottom w:w="60" w:type="dxa"/>
              <w:right w:w="80" w:type="dxa"/>
            </w:tcMar>
          </w:tcPr>
          <w:p w14:paraId="2AF2BCDA" w14:textId="77777777" w:rsidR="001D1004" w:rsidRDefault="007B4D77">
            <w:r>
              <w:rPr>
                <w:b/>
              </w:rPr>
              <w:lastRenderedPageBreak/>
              <w:t>Interactive Menu &amp; Cart</w:t>
            </w:r>
          </w:p>
        </w:tc>
        <w:tc>
          <w:tcPr>
            <w:tcW w:w="3120" w:type="dxa"/>
            <w:shd w:val="clear" w:color="auto" w:fill="FAFAFA"/>
            <w:tcMar>
              <w:top w:w="60" w:type="dxa"/>
              <w:left w:w="80" w:type="dxa"/>
              <w:bottom w:w="60" w:type="dxa"/>
              <w:right w:w="80" w:type="dxa"/>
            </w:tcMar>
          </w:tcPr>
          <w:p w14:paraId="3D43BA68" w14:textId="77777777" w:rsidR="001D1004" w:rsidRDefault="007B4D77">
            <w:r>
              <w:t>Customers</w:t>
            </w:r>
          </w:p>
        </w:tc>
        <w:tc>
          <w:tcPr>
            <w:tcW w:w="3120" w:type="dxa"/>
            <w:shd w:val="clear" w:color="auto" w:fill="FAFAFA"/>
            <w:tcMar>
              <w:top w:w="60" w:type="dxa"/>
              <w:left w:w="80" w:type="dxa"/>
              <w:bottom w:w="60" w:type="dxa"/>
              <w:right w:w="80" w:type="dxa"/>
            </w:tcMar>
          </w:tcPr>
          <w:p w14:paraId="6A52FEFF" w14:textId="77777777" w:rsidR="001D1004" w:rsidRDefault="007B4D77">
            <w:r>
              <w:t>Accordion-style menu categories, real-time item counter, Redux-backed cart state, tax/delivery fee calculation, persistent storage.</w:t>
            </w:r>
          </w:p>
        </w:tc>
      </w:tr>
      <w:tr w:rsidR="001D1004" w14:paraId="547C137A" w14:textId="77777777">
        <w:trPr>
          <w:jc w:val="center"/>
        </w:trPr>
        <w:tc>
          <w:tcPr>
            <w:tcW w:w="3120" w:type="dxa"/>
            <w:shd w:val="clear" w:color="auto" w:fill="FAFAFA"/>
            <w:tcMar>
              <w:top w:w="60" w:type="dxa"/>
              <w:left w:w="80" w:type="dxa"/>
              <w:bottom w:w="60" w:type="dxa"/>
              <w:right w:w="80" w:type="dxa"/>
            </w:tcMar>
          </w:tcPr>
          <w:p w14:paraId="5633BB8A" w14:textId="77777777" w:rsidR="001D1004" w:rsidRDefault="007B4D77">
            <w:r>
              <w:rPr>
                <w:b/>
              </w:rPr>
              <w:t>Stripe Payment &amp; Orders</w:t>
            </w:r>
          </w:p>
        </w:tc>
        <w:tc>
          <w:tcPr>
            <w:tcW w:w="3120" w:type="dxa"/>
            <w:shd w:val="clear" w:color="auto" w:fill="FAFAFA"/>
            <w:tcMar>
              <w:top w:w="60" w:type="dxa"/>
              <w:left w:w="80" w:type="dxa"/>
              <w:bottom w:w="60" w:type="dxa"/>
              <w:right w:w="80" w:type="dxa"/>
            </w:tcMar>
          </w:tcPr>
          <w:p w14:paraId="19AE849D" w14:textId="77777777" w:rsidR="001D1004" w:rsidRDefault="007B4D77">
            <w:r>
              <w:t>Customers</w:t>
            </w:r>
          </w:p>
        </w:tc>
        <w:tc>
          <w:tcPr>
            <w:tcW w:w="3120" w:type="dxa"/>
            <w:shd w:val="clear" w:color="auto" w:fill="FAFAFA"/>
            <w:tcMar>
              <w:top w:w="60" w:type="dxa"/>
              <w:left w:w="80" w:type="dxa"/>
              <w:bottom w:w="60" w:type="dxa"/>
              <w:right w:w="80" w:type="dxa"/>
            </w:tcMar>
          </w:tcPr>
          <w:p w14:paraId="57222897" w14:textId="77777777" w:rsidR="001D1004" w:rsidRDefault="007B4D77">
            <w:r>
              <w:t>Hosted Stripe checkout session, card authentication, webhook reconciliation, order history list, itemized order receipt.</w:t>
            </w:r>
          </w:p>
        </w:tc>
      </w:tr>
      <w:tr w:rsidR="001D1004" w14:paraId="2AA492AD" w14:textId="77777777">
        <w:trPr>
          <w:jc w:val="center"/>
        </w:trPr>
        <w:tc>
          <w:tcPr>
            <w:tcW w:w="3120" w:type="dxa"/>
            <w:shd w:val="clear" w:color="auto" w:fill="FAFAFA"/>
            <w:tcMar>
              <w:top w:w="60" w:type="dxa"/>
              <w:left w:w="80" w:type="dxa"/>
              <w:bottom w:w="60" w:type="dxa"/>
              <w:right w:w="80" w:type="dxa"/>
            </w:tcMar>
          </w:tcPr>
          <w:p w14:paraId="37041B5E" w14:textId="77777777" w:rsidR="001D1004" w:rsidRDefault="007B4D77">
            <w:r>
              <w:rPr>
                <w:b/>
              </w:rPr>
              <w:t>Admin Menu Management</w:t>
            </w:r>
          </w:p>
        </w:tc>
        <w:tc>
          <w:tcPr>
            <w:tcW w:w="3120" w:type="dxa"/>
            <w:shd w:val="clear" w:color="auto" w:fill="FAFAFA"/>
            <w:tcMar>
              <w:top w:w="60" w:type="dxa"/>
              <w:left w:w="80" w:type="dxa"/>
              <w:bottom w:w="60" w:type="dxa"/>
              <w:right w:w="80" w:type="dxa"/>
            </w:tcMar>
          </w:tcPr>
          <w:p w14:paraId="339ABC24" w14:textId="77777777" w:rsidR="001D1004" w:rsidRDefault="007B4D77">
            <w:r>
              <w:t>Admins</w:t>
            </w:r>
          </w:p>
        </w:tc>
        <w:tc>
          <w:tcPr>
            <w:tcW w:w="3120" w:type="dxa"/>
            <w:shd w:val="clear" w:color="auto" w:fill="FAFAFA"/>
            <w:tcMar>
              <w:top w:w="60" w:type="dxa"/>
              <w:left w:w="80" w:type="dxa"/>
              <w:bottom w:w="60" w:type="dxa"/>
              <w:right w:w="80" w:type="dxa"/>
            </w:tcMar>
          </w:tcPr>
          <w:p w14:paraId="5230867F" w14:textId="77777777" w:rsidR="001D1004" w:rsidRDefault="007B4D77">
            <w:r>
              <w:t>Direct UI creation of restaurant profiles, custom menu categories (+ Add Menu), food items with price and stock controls, delete capabilities.</w:t>
            </w:r>
          </w:p>
        </w:tc>
      </w:tr>
      <w:tr w:rsidR="001D1004" w14:paraId="0179B916" w14:textId="77777777">
        <w:trPr>
          <w:jc w:val="center"/>
        </w:trPr>
        <w:tc>
          <w:tcPr>
            <w:tcW w:w="3120" w:type="dxa"/>
            <w:shd w:val="clear" w:color="auto" w:fill="FAFAFA"/>
            <w:tcMar>
              <w:top w:w="60" w:type="dxa"/>
              <w:left w:w="80" w:type="dxa"/>
              <w:bottom w:w="60" w:type="dxa"/>
              <w:right w:w="80" w:type="dxa"/>
            </w:tcMar>
          </w:tcPr>
          <w:p w14:paraId="069BB6D7" w14:textId="77777777" w:rsidR="001D1004" w:rsidRDefault="007B4D77">
            <w:r>
              <w:rPr>
                <w:b/>
              </w:rPr>
              <w:t>AI Review &amp; Dish Analysis</w:t>
            </w:r>
          </w:p>
        </w:tc>
        <w:tc>
          <w:tcPr>
            <w:tcW w:w="3120" w:type="dxa"/>
            <w:shd w:val="clear" w:color="auto" w:fill="FAFAFA"/>
            <w:tcMar>
              <w:top w:w="60" w:type="dxa"/>
              <w:left w:w="80" w:type="dxa"/>
              <w:bottom w:w="60" w:type="dxa"/>
              <w:right w:w="80" w:type="dxa"/>
            </w:tcMar>
          </w:tcPr>
          <w:p w14:paraId="1EC20E3B" w14:textId="77777777" w:rsidR="001D1004" w:rsidRDefault="007B4D77">
            <w:r>
              <w:t>Admins &amp; Customers</w:t>
            </w:r>
          </w:p>
        </w:tc>
        <w:tc>
          <w:tcPr>
            <w:tcW w:w="3120" w:type="dxa"/>
            <w:shd w:val="clear" w:color="auto" w:fill="FAFAFA"/>
            <w:tcMar>
              <w:top w:w="60" w:type="dxa"/>
              <w:left w:w="80" w:type="dxa"/>
              <w:bottom w:w="60" w:type="dxa"/>
              <w:right w:w="80" w:type="dxa"/>
            </w:tcMar>
          </w:tcPr>
          <w:p w14:paraId="15A8A2C9" w14:textId="77777777" w:rsidR="001D1004" w:rsidRDefault="007B4D77">
            <w:r>
              <w:t>Llama 3.1 sentiment analyzer on customer feedback, automated allergen detection, serving size calculations, and meal timing tags.</w:t>
            </w:r>
          </w:p>
        </w:tc>
      </w:tr>
    </w:tbl>
    <w:p w14:paraId="5AA99E14" w14:textId="77777777" w:rsidR="004A4F7D" w:rsidRDefault="004A4F7D">
      <w:pPr>
        <w:spacing w:before="360"/>
        <w:rPr>
          <w:rFonts w:ascii="Arial" w:hAnsi="Arial"/>
          <w:b/>
          <w:color w:val="E65100"/>
          <w:sz w:val="32"/>
        </w:rPr>
      </w:pPr>
    </w:p>
    <w:p w14:paraId="19456DA8" w14:textId="77777777" w:rsidR="004A4F7D" w:rsidRDefault="004A4F7D">
      <w:pPr>
        <w:spacing w:before="360"/>
        <w:rPr>
          <w:rFonts w:ascii="Arial" w:hAnsi="Arial"/>
          <w:b/>
          <w:color w:val="E65100"/>
          <w:sz w:val="32"/>
        </w:rPr>
      </w:pPr>
    </w:p>
    <w:p w14:paraId="35BE4015" w14:textId="38225C8D" w:rsidR="001D1004" w:rsidRDefault="007B4D77">
      <w:pPr>
        <w:spacing w:before="360"/>
      </w:pPr>
      <w:r>
        <w:rPr>
          <w:rFonts w:ascii="Arial" w:hAnsi="Arial"/>
          <w:b/>
          <w:color w:val="E65100"/>
          <w:sz w:val="32"/>
        </w:rPr>
        <w:t>2. User Interaction Flowcharts</w:t>
      </w:r>
    </w:p>
    <w:p w14:paraId="5EAD3D38" w14:textId="77777777" w:rsidR="001D1004" w:rsidRDefault="007B4D77">
      <w:r>
        <w:t>User interactions within Foodiie follow structured, state-driven pathways ensuring predictability, data integrity, and responsive visual feedback at each transition point.</w:t>
      </w:r>
    </w:p>
    <w:p w14:paraId="65F5FBF9" w14:textId="77777777" w:rsidR="001C6A27" w:rsidRDefault="001C6A27">
      <w:pPr>
        <w:spacing w:before="240" w:after="80"/>
        <w:rPr>
          <w:rFonts w:ascii="Arial" w:hAnsi="Arial"/>
          <w:b/>
          <w:color w:val="263238"/>
          <w:sz w:val="26"/>
        </w:rPr>
      </w:pPr>
    </w:p>
    <w:p w14:paraId="5D62FA3E" w14:textId="77777777" w:rsidR="001C6A27" w:rsidRDefault="001C6A27">
      <w:pPr>
        <w:spacing w:before="240" w:after="80"/>
        <w:rPr>
          <w:rFonts w:ascii="Arial" w:hAnsi="Arial"/>
          <w:b/>
          <w:color w:val="263238"/>
          <w:sz w:val="26"/>
        </w:rPr>
      </w:pPr>
    </w:p>
    <w:p w14:paraId="2A9D333B" w14:textId="77777777" w:rsidR="001C6A27" w:rsidRDefault="001C6A27">
      <w:pPr>
        <w:spacing w:before="240" w:after="80"/>
        <w:rPr>
          <w:rFonts w:ascii="Arial" w:hAnsi="Arial"/>
          <w:b/>
          <w:color w:val="263238"/>
          <w:sz w:val="26"/>
        </w:rPr>
      </w:pPr>
    </w:p>
    <w:p w14:paraId="3702D8C3" w14:textId="77777777" w:rsidR="001C6A27" w:rsidRDefault="001C6A27">
      <w:pPr>
        <w:spacing w:before="240" w:after="80"/>
        <w:rPr>
          <w:rFonts w:ascii="Arial" w:hAnsi="Arial"/>
          <w:b/>
          <w:color w:val="263238"/>
          <w:sz w:val="26"/>
        </w:rPr>
      </w:pPr>
    </w:p>
    <w:p w14:paraId="2C3376D9" w14:textId="77777777" w:rsidR="001C6A27" w:rsidRDefault="001C6A27">
      <w:pPr>
        <w:spacing w:before="240" w:after="80"/>
        <w:rPr>
          <w:rFonts w:ascii="Arial" w:hAnsi="Arial"/>
          <w:b/>
          <w:color w:val="263238"/>
          <w:sz w:val="26"/>
        </w:rPr>
      </w:pPr>
    </w:p>
    <w:p w14:paraId="37127F9C" w14:textId="034293F9" w:rsidR="001D1004" w:rsidRDefault="007B4D77">
      <w:pPr>
        <w:spacing w:before="240" w:after="80"/>
      </w:pPr>
      <w:r>
        <w:rPr>
          <w:rFonts w:ascii="Arial" w:hAnsi="Arial"/>
          <w:b/>
          <w:color w:val="263238"/>
          <w:sz w:val="26"/>
        </w:rPr>
        <w:t>2.1 Customer Food Ordering &amp; Checkout Flowchart</w:t>
      </w:r>
    </w:p>
    <w:p w14:paraId="5BB65D96" w14:textId="77777777" w:rsidR="001D1004" w:rsidRDefault="007B4D77">
      <w:pPr>
        <w:spacing w:before="80" w:after="160"/>
      </w:pPr>
      <w:r>
        <w:rPr>
          <w:rFonts w:ascii="Consolas" w:hAnsi="Consolas"/>
          <w:color w:val="212121"/>
          <w:sz w:val="18"/>
        </w:rPr>
        <w:t>[Customer Lands on Home Page (Vercel CDN)]</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[Apply Search / Veg-Only Filter / Sort]</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[Select Restaurant Card (e.g. KFC, Domino's)]</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r>
      <w:r>
        <w:rPr>
          <w:rFonts w:ascii="Consolas" w:hAnsi="Consolas"/>
          <w:color w:val="212121"/>
          <w:sz w:val="18"/>
        </w:rPr>
        <w:t xml:space="preserve">  [Load Menu via /api/v1/eats/stores/:id/menus] ◄─── (MongoDB Atlas Query)</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[View Categories: Starters, Mains, Desserts]</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[Click '+' to Add Items to Cart (Redux)]</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[Review Cart (Taxes, Delivery, Total)]</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Is User Authenticated?</w:t>
      </w:r>
      <w:r>
        <w:rPr>
          <w:rFonts w:ascii="Consolas" w:hAnsi="Consolas"/>
          <w:color w:val="212121"/>
          <w:sz w:val="18"/>
        </w:rPr>
        <w:br/>
        <w:t xml:space="preserve">          ├── No  ──► [Redirect to /users/login] ──► [Issue JWT Cookie]</w:t>
      </w:r>
      <w:r>
        <w:rPr>
          <w:rFonts w:ascii="Consolas" w:hAnsi="Consolas"/>
          <w:color w:val="212121"/>
          <w:sz w:val="18"/>
        </w:rPr>
        <w:br/>
      </w:r>
      <w:r>
        <w:rPr>
          <w:rFonts w:ascii="Consolas" w:hAnsi="Consolas"/>
          <w:color w:val="212121"/>
          <w:sz w:val="18"/>
        </w:rPr>
        <w:t xml:space="preserve">          └── Yes ──► [Initiate Stripe Checkout Session]</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[Complete Payment on Stripe]</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[Render /success Order Receipt Page]</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[Persist Order to MongoDB Atlas]</w:t>
      </w:r>
    </w:p>
    <w:p w14:paraId="7132D124" w14:textId="77777777" w:rsidR="001C6A27" w:rsidRDefault="001C6A27">
      <w:pPr>
        <w:spacing w:before="240" w:after="80"/>
        <w:rPr>
          <w:rFonts w:ascii="Arial" w:hAnsi="Arial"/>
          <w:b/>
          <w:color w:val="263238"/>
          <w:sz w:val="26"/>
        </w:rPr>
      </w:pPr>
    </w:p>
    <w:p w14:paraId="000B8514" w14:textId="77777777" w:rsidR="001C6A27" w:rsidRDefault="001C6A27">
      <w:pPr>
        <w:spacing w:before="240" w:after="80"/>
        <w:rPr>
          <w:rFonts w:ascii="Arial" w:hAnsi="Arial"/>
          <w:b/>
          <w:color w:val="263238"/>
          <w:sz w:val="26"/>
        </w:rPr>
      </w:pPr>
    </w:p>
    <w:p w14:paraId="07381C36" w14:textId="77777777" w:rsidR="001C6A27" w:rsidRDefault="001C6A27">
      <w:pPr>
        <w:spacing w:before="240" w:after="80"/>
        <w:rPr>
          <w:rFonts w:ascii="Arial" w:hAnsi="Arial"/>
          <w:b/>
          <w:color w:val="263238"/>
          <w:sz w:val="26"/>
        </w:rPr>
      </w:pPr>
    </w:p>
    <w:p w14:paraId="0593AD36" w14:textId="77777777" w:rsidR="001C6A27" w:rsidRDefault="001C6A27">
      <w:pPr>
        <w:spacing w:before="240" w:after="80"/>
        <w:rPr>
          <w:rFonts w:ascii="Arial" w:hAnsi="Arial"/>
          <w:b/>
          <w:color w:val="263238"/>
          <w:sz w:val="26"/>
        </w:rPr>
      </w:pPr>
    </w:p>
    <w:p w14:paraId="01D964FE" w14:textId="77777777" w:rsidR="001C6A27" w:rsidRDefault="001C6A27">
      <w:pPr>
        <w:spacing w:before="240" w:after="80"/>
        <w:rPr>
          <w:rFonts w:ascii="Arial" w:hAnsi="Arial"/>
          <w:b/>
          <w:color w:val="263238"/>
          <w:sz w:val="26"/>
        </w:rPr>
      </w:pPr>
    </w:p>
    <w:p w14:paraId="10FF35BC" w14:textId="77777777" w:rsidR="001C6A27" w:rsidRDefault="001C6A27">
      <w:pPr>
        <w:spacing w:before="240" w:after="80"/>
        <w:rPr>
          <w:rFonts w:ascii="Arial" w:hAnsi="Arial"/>
          <w:b/>
          <w:color w:val="263238"/>
          <w:sz w:val="26"/>
        </w:rPr>
      </w:pPr>
    </w:p>
    <w:p w14:paraId="57204751" w14:textId="77777777" w:rsidR="001C6A27" w:rsidRDefault="001C6A27">
      <w:pPr>
        <w:spacing w:before="240" w:after="80"/>
        <w:rPr>
          <w:rFonts w:ascii="Arial" w:hAnsi="Arial"/>
          <w:b/>
          <w:color w:val="263238"/>
          <w:sz w:val="26"/>
        </w:rPr>
      </w:pPr>
    </w:p>
    <w:p w14:paraId="7E311C21" w14:textId="29BD1D78" w:rsidR="001D1004" w:rsidRDefault="007B4D77">
      <w:pPr>
        <w:spacing w:before="240" w:after="80"/>
      </w:pPr>
      <w:r>
        <w:rPr>
          <w:rFonts w:ascii="Arial" w:hAnsi="Arial"/>
          <w:b/>
          <w:color w:val="263238"/>
          <w:sz w:val="26"/>
        </w:rPr>
        <w:t>2.2 Admin Management &amp; Groq AI Analysis Flowchart</w:t>
      </w:r>
    </w:p>
    <w:p w14:paraId="3D11199F" w14:textId="77777777" w:rsidR="001D1004" w:rsidRDefault="007B4D77">
      <w:pPr>
        <w:spacing w:before="80" w:after="160"/>
      </w:pPr>
      <w:r>
        <w:rPr>
          <w:rFonts w:ascii="Consolas" w:hAnsi="Consolas"/>
          <w:color w:val="212121"/>
          <w:sz w:val="18"/>
        </w:rPr>
        <w:t>[Admin Logs In (role: "admin")]</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r>
      <w:r>
        <w:rPr>
          <w:rFonts w:ascii="Consolas" w:hAnsi="Consolas"/>
          <w:color w:val="212121"/>
          <w:sz w:val="18"/>
        </w:rPr>
        <w:t xml:space="preserve">        [Navigate to Target Restaurant]</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[Access Admin Controls: '+ Add Menu' &amp; '+ item']</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[Input Category Name &amp; Dish Details (Name, Price, Stock)]</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[Optional: Trigger Groq AI Dish Classification]</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[Groq API (Llama 3.1) Returns: Allergens, Servings, Tags]</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r>
      <w:r>
        <w:rPr>
          <w:rFonts w:ascii="Consolas" w:hAnsi="Consolas"/>
          <w:color w:val="212121"/>
          <w:sz w:val="18"/>
        </w:rPr>
        <w:t xml:space="preserve"> [Persist to 'fooditems' &amp; Link to 'menus' in MongoDB Atlas]</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[Submit Customer Review / Feedback via API]</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[Trigger /api/v1/ai/admin/restaurants/:id/analyze]</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[Groq Analyzes Review Texts ──► Extracts Sentiments &amp; Bullets]</w:t>
      </w:r>
      <w:r>
        <w:rPr>
          <w:rFonts w:ascii="Consolas" w:hAnsi="Consolas"/>
          <w:color w:val="212121"/>
          <w:sz w:val="18"/>
        </w:rPr>
        <w:br/>
        <w:t xml:space="preserve">                   │</w:t>
      </w:r>
      <w:r>
        <w:rPr>
          <w:rFonts w:ascii="Consolas" w:hAnsi="Consolas"/>
          <w:color w:val="212121"/>
          <w:sz w:val="18"/>
        </w:rPr>
        <w:br/>
        <w:t xml:space="preserve">                   ▼</w:t>
      </w:r>
      <w:r>
        <w:rPr>
          <w:rFonts w:ascii="Consolas" w:hAnsi="Consolas"/>
          <w:color w:val="212121"/>
          <w:sz w:val="18"/>
        </w:rPr>
        <w:br/>
        <w:t xml:space="preserve">  [Update Restaurant Document ──► Display Live AI Badge on UI]</w:t>
      </w:r>
    </w:p>
    <w:p w14:paraId="5FED09B8" w14:textId="77777777" w:rsidR="001C6A27" w:rsidRDefault="001C6A27">
      <w:pPr>
        <w:spacing w:before="360"/>
        <w:rPr>
          <w:rFonts w:ascii="Arial" w:hAnsi="Arial"/>
          <w:b/>
          <w:color w:val="E65100"/>
          <w:sz w:val="32"/>
        </w:rPr>
      </w:pPr>
    </w:p>
    <w:p w14:paraId="5410B783" w14:textId="22A534C9" w:rsidR="001D1004" w:rsidRDefault="007B4D77">
      <w:pPr>
        <w:spacing w:before="360"/>
      </w:pPr>
      <w:r>
        <w:rPr>
          <w:rFonts w:ascii="Arial" w:hAnsi="Arial"/>
          <w:b/>
          <w:color w:val="E65100"/>
          <w:sz w:val="32"/>
        </w:rPr>
        <w:t>3. Detailed Front-End Wireframes</w:t>
      </w:r>
    </w:p>
    <w:p w14:paraId="5AC9A5CE" w14:textId="77777777" w:rsidR="001C6A27" w:rsidRDefault="007B4D77" w:rsidP="001C6A27">
      <w:r>
        <w:t>The Foodiie user interface was architected for mobile-first responsiveness, minimal cognitive load, and clear visual hierarchy using modern CSS grid layouts and card-based components.</w:t>
      </w:r>
    </w:p>
    <w:p w14:paraId="28D9D1F9" w14:textId="21F54E4D" w:rsidR="001D1004" w:rsidRDefault="007B4D77" w:rsidP="001C6A27">
      <w:r>
        <w:rPr>
          <w:rFonts w:ascii="Arial" w:hAnsi="Arial"/>
          <w:b/>
          <w:color w:val="263238"/>
          <w:sz w:val="26"/>
        </w:rPr>
        <w:t>3.1 Wireframe 1: Home Page &amp; Restaurant Catalog</w:t>
      </w:r>
    </w:p>
    <w:p w14:paraId="5322DEF4" w14:textId="77777777" w:rsidR="00B17D19" w:rsidRDefault="00B17D19">
      <w:pPr>
        <w:spacing w:before="80" w:after="160"/>
        <w:rPr>
          <w:rFonts w:ascii="Consolas" w:hAnsi="Consolas"/>
          <w:color w:val="212121"/>
          <w:sz w:val="18"/>
        </w:rPr>
      </w:pPr>
    </w:p>
    <w:p w14:paraId="4758FA99" w14:textId="14852681" w:rsidR="001D1004" w:rsidRDefault="007B4D77">
      <w:pPr>
        <w:spacing w:before="80" w:after="160"/>
      </w:pPr>
      <w:r>
        <w:rPr>
          <w:rFonts w:ascii="Consolas" w:hAnsi="Consolas"/>
          <w:color w:val="212121"/>
          <w:sz w:val="18"/>
        </w:rPr>
        <w:lastRenderedPageBreak/>
        <w:t>┌────────────────────────────────────────────────────────────────────────┐</w:t>
      </w:r>
      <w:r>
        <w:rPr>
          <w:rFonts w:ascii="Consolas" w:hAnsi="Consolas"/>
          <w:color w:val="212121"/>
          <w:sz w:val="18"/>
        </w:rPr>
        <w:br/>
        <w:t xml:space="preserve">│ [Logo: Foodiie]    [ Search dishes, restaurants... </w:t>
      </w:r>
      <w:r>
        <w:rPr>
          <w:rFonts w:ascii="Consolas" w:hAnsi="Consolas"/>
          <w:color w:val="212121"/>
          <w:sz w:val="18"/>
        </w:rPr>
        <w:t>🔍</w:t>
      </w:r>
      <w:r>
        <w:rPr>
          <w:rFonts w:ascii="Consolas" w:hAnsi="Consolas"/>
          <w:color w:val="212121"/>
          <w:sz w:val="18"/>
        </w:rPr>
        <w:t xml:space="preserve"> ]    [</w:t>
      </w:r>
      <w:r>
        <w:rPr>
          <w:rFonts w:ascii="Consolas" w:hAnsi="Consolas"/>
          <w:color w:val="212121"/>
          <w:sz w:val="18"/>
        </w:rPr>
        <w:t>🛒</w:t>
      </w:r>
      <w:r>
        <w:rPr>
          <w:rFonts w:ascii="Consolas" w:hAnsi="Consolas"/>
          <w:color w:val="212121"/>
          <w:sz w:val="18"/>
        </w:rPr>
        <w:t xml:space="preserve"> Cart (3)] [Profile </w:t>
      </w:r>
      <w:r>
        <w:rPr>
          <w:rFonts w:ascii="Consolas" w:hAnsi="Consolas"/>
          <w:color w:val="212121"/>
          <w:sz w:val="18"/>
        </w:rPr>
        <w:t>👤</w:t>
      </w:r>
      <w:r>
        <w:rPr>
          <w:rFonts w:ascii="Consolas" w:hAnsi="Consolas"/>
          <w:color w:val="212121"/>
          <w:sz w:val="18"/>
        </w:rPr>
        <w:t>]│</w:t>
      </w:r>
      <w:r>
        <w:rPr>
          <w:rFonts w:ascii="Consolas" w:hAnsi="Consolas"/>
          <w:color w:val="212121"/>
          <w:sz w:val="18"/>
        </w:rPr>
        <w:br/>
        <w:t>├────────────────────────────────────────────────────────────────────────┤</w:t>
      </w:r>
      <w:r>
        <w:rPr>
          <w:rFonts w:ascii="Consolas" w:hAnsi="Consolas"/>
          <w:color w:val="212121"/>
          <w:sz w:val="18"/>
        </w:rPr>
        <w:br/>
      </w:r>
      <w:r>
        <w:rPr>
          <w:rFonts w:ascii="Consolas" w:hAnsi="Consolas"/>
          <w:color w:val="212121"/>
          <w:sz w:val="18"/>
        </w:rPr>
        <w:t>│  Banner: "Delicious Food Delivered Hot to Your Doorstep"              │</w:t>
      </w:r>
      <w:r>
        <w:rPr>
          <w:rFonts w:ascii="Consolas" w:hAnsi="Consolas"/>
          <w:color w:val="212121"/>
          <w:sz w:val="18"/>
        </w:rPr>
        <w:br/>
        <w:t xml:space="preserve">│  [ Filter: Veg Only </w:t>
      </w:r>
      <w:r>
        <w:rPr>
          <w:rFonts w:ascii="Consolas" w:hAnsi="Consolas"/>
          <w:color w:val="212121"/>
          <w:sz w:val="18"/>
        </w:rPr>
        <w:t>🌿</w:t>
      </w:r>
      <w:r>
        <w:rPr>
          <w:rFonts w:ascii="Consolas" w:hAnsi="Consolas"/>
          <w:color w:val="212121"/>
          <w:sz w:val="18"/>
        </w:rPr>
        <w:t xml:space="preserve"> ]    [ Sort By: Ratings </w:t>
      </w:r>
      <w:r>
        <w:rPr>
          <w:rFonts w:ascii="Consolas" w:hAnsi="Consolas"/>
          <w:color w:val="212121"/>
          <w:sz w:val="18"/>
        </w:rPr>
        <w:t>⭐</w:t>
      </w:r>
      <w:r>
        <w:rPr>
          <w:rFonts w:ascii="Consolas" w:hAnsi="Consolas"/>
          <w:color w:val="212121"/>
          <w:sz w:val="18"/>
        </w:rPr>
        <w:t xml:space="preserve"> ]    [ Sort By: Reviews </w:t>
      </w:r>
      <w:r>
        <w:rPr>
          <w:rFonts w:ascii="Consolas" w:hAnsi="Consolas"/>
          <w:color w:val="212121"/>
          <w:sz w:val="18"/>
        </w:rPr>
        <w:t>💬</w:t>
      </w:r>
      <w:r>
        <w:rPr>
          <w:rFonts w:ascii="Consolas" w:hAnsi="Consolas"/>
          <w:color w:val="212121"/>
          <w:sz w:val="18"/>
        </w:rPr>
        <w:t xml:space="preserve"> ] │</w:t>
      </w:r>
      <w:r>
        <w:rPr>
          <w:rFonts w:ascii="Consolas" w:hAnsi="Consolas"/>
          <w:color w:val="212121"/>
          <w:sz w:val="18"/>
        </w:rPr>
        <w:br/>
        <w:t>├────────────────────────────────────────────────────────────────────────┤</w:t>
      </w:r>
      <w:r>
        <w:rPr>
          <w:rFonts w:ascii="Consolas" w:hAnsi="Consolas"/>
          <w:color w:val="212121"/>
          <w:sz w:val="18"/>
        </w:rPr>
        <w:br/>
        <w:t>│  RESTAURANTS (14 Available)                                            │</w:t>
      </w:r>
      <w:r>
        <w:rPr>
          <w:rFonts w:ascii="Consolas" w:hAnsi="Consolas"/>
          <w:color w:val="212121"/>
          <w:sz w:val="18"/>
        </w:rPr>
        <w:br/>
        <w:t>│                                                                        │</w:t>
      </w:r>
      <w:r>
        <w:rPr>
          <w:rFonts w:ascii="Consolas" w:hAnsi="Consolas"/>
          <w:color w:val="212121"/>
          <w:sz w:val="18"/>
        </w:rPr>
        <w:br/>
        <w:t>│  ┌───────────────────────┐  ┌───────────────────────┐  ┌─────────────┐ │</w:t>
      </w:r>
      <w:r>
        <w:rPr>
          <w:rFonts w:ascii="Consolas" w:hAnsi="Consolas"/>
          <w:color w:val="212121"/>
          <w:sz w:val="18"/>
        </w:rPr>
        <w:br/>
      </w:r>
      <w:r>
        <w:rPr>
          <w:rFonts w:ascii="Consolas" w:hAnsi="Consolas"/>
          <w:color w:val="212121"/>
          <w:sz w:val="18"/>
        </w:rPr>
        <w:t>│  │ [Restaurant Image]    │  │ [Restaurant Image]    │  │ [Image]     │ │</w:t>
      </w:r>
      <w:r>
        <w:rPr>
          <w:rFonts w:ascii="Consolas" w:hAnsi="Consolas"/>
          <w:color w:val="212121"/>
          <w:sz w:val="18"/>
        </w:rPr>
        <w:br/>
        <w:t>│  │ Domino's Pizza        │  │ Burger King           │  │ Saravanaa...│ │</w:t>
      </w:r>
      <w:r>
        <w:rPr>
          <w:rFonts w:ascii="Consolas" w:hAnsi="Consolas"/>
          <w:color w:val="212121"/>
          <w:sz w:val="18"/>
        </w:rPr>
        <w:br/>
        <w:t>│  │ Indiranagar, Bengaluru│  │ Koramangala           │  │ Church St   │ │</w:t>
      </w:r>
      <w:r>
        <w:rPr>
          <w:rFonts w:ascii="Consolas" w:hAnsi="Consolas"/>
          <w:color w:val="212121"/>
          <w:sz w:val="18"/>
        </w:rPr>
        <w:br/>
        <w:t xml:space="preserve">│  │ </w:t>
      </w:r>
      <w:r>
        <w:rPr>
          <w:rFonts w:ascii="Consolas" w:hAnsi="Consolas"/>
          <w:color w:val="212121"/>
          <w:sz w:val="18"/>
        </w:rPr>
        <w:t>⭐</w:t>
      </w:r>
      <w:r>
        <w:rPr>
          <w:rFonts w:ascii="Consolas" w:hAnsi="Consolas"/>
          <w:color w:val="212121"/>
          <w:sz w:val="18"/>
        </w:rPr>
        <w:t xml:space="preserve"> 4.5 (128 reviews)  │ </w:t>
      </w:r>
      <w:r w:rsidR="00375CD1">
        <w:rPr>
          <w:rFonts w:ascii="Consolas" w:hAnsi="Consolas"/>
          <w:color w:val="212121"/>
          <w:sz w:val="18"/>
        </w:rPr>
        <w:t xml:space="preserve"> </w:t>
      </w:r>
      <w:r>
        <w:rPr>
          <w:rFonts w:ascii="Consolas" w:hAnsi="Consolas"/>
          <w:color w:val="212121"/>
          <w:sz w:val="18"/>
        </w:rPr>
        <w:t xml:space="preserve">│ </w:t>
      </w:r>
      <w:r>
        <w:rPr>
          <w:rFonts w:ascii="Consolas" w:hAnsi="Consolas"/>
          <w:color w:val="212121"/>
          <w:sz w:val="18"/>
        </w:rPr>
        <w:t>⭐</w:t>
      </w:r>
      <w:r>
        <w:rPr>
          <w:rFonts w:ascii="Consolas" w:hAnsi="Consolas"/>
          <w:color w:val="212121"/>
          <w:sz w:val="18"/>
        </w:rPr>
        <w:t xml:space="preserve"> 4.3 (94 reviews)   │  │ </w:t>
      </w:r>
      <w:r>
        <w:rPr>
          <w:rFonts w:ascii="Consolas" w:hAnsi="Consolas"/>
          <w:color w:val="212121"/>
          <w:sz w:val="18"/>
        </w:rPr>
        <w:t>⭐</w:t>
      </w:r>
      <w:r>
        <w:rPr>
          <w:rFonts w:ascii="Consolas" w:hAnsi="Consolas"/>
          <w:color w:val="212121"/>
          <w:sz w:val="18"/>
        </w:rPr>
        <w:t xml:space="preserve"> 4.7 (210) │ │</w:t>
      </w:r>
      <w:r>
        <w:rPr>
          <w:rFonts w:ascii="Consolas" w:hAnsi="Consolas"/>
          <w:color w:val="212121"/>
          <w:sz w:val="18"/>
        </w:rPr>
        <w:br/>
        <w:t>│  │ [</w:t>
      </w:r>
      <w:r>
        <w:rPr>
          <w:rFonts w:ascii="Consolas" w:hAnsi="Consolas"/>
          <w:color w:val="212121"/>
          <w:sz w:val="18"/>
        </w:rPr>
        <w:t>💬</w:t>
      </w:r>
      <w:r>
        <w:rPr>
          <w:rFonts w:ascii="Consolas" w:hAnsi="Consolas"/>
          <w:color w:val="212121"/>
          <w:sz w:val="18"/>
        </w:rPr>
        <w:t xml:space="preserve"> View AI Summary]  │  │ [</w:t>
      </w:r>
      <w:r>
        <w:rPr>
          <w:rFonts w:ascii="Consolas" w:hAnsi="Consolas"/>
          <w:color w:val="212121"/>
          <w:sz w:val="18"/>
        </w:rPr>
        <w:t>💬</w:t>
      </w:r>
      <w:r>
        <w:rPr>
          <w:rFonts w:ascii="Consolas" w:hAnsi="Consolas"/>
          <w:color w:val="212121"/>
          <w:sz w:val="18"/>
        </w:rPr>
        <w:t xml:space="preserve"> View AI Summary]  │  │ [</w:t>
      </w:r>
      <w:r>
        <w:rPr>
          <w:rFonts w:ascii="Consolas" w:hAnsi="Consolas"/>
          <w:color w:val="212121"/>
          <w:sz w:val="18"/>
        </w:rPr>
        <w:t>💬</w:t>
      </w:r>
      <w:r>
        <w:rPr>
          <w:rFonts w:ascii="Consolas" w:hAnsi="Consolas"/>
          <w:color w:val="212121"/>
          <w:sz w:val="18"/>
        </w:rPr>
        <w:t xml:space="preserve"> View]   │ │</w:t>
      </w:r>
      <w:r>
        <w:rPr>
          <w:rFonts w:ascii="Consolas" w:hAnsi="Consolas"/>
          <w:color w:val="212121"/>
          <w:sz w:val="18"/>
        </w:rPr>
        <w:br/>
        <w:t>│  │ ┌───────────────────┐ │  └───────────────────────┘  └─────────────┘ │</w:t>
      </w:r>
      <w:r>
        <w:rPr>
          <w:rFonts w:ascii="Consolas" w:hAnsi="Consolas"/>
          <w:color w:val="212121"/>
          <w:sz w:val="18"/>
        </w:rPr>
        <w:br/>
      </w:r>
      <w:r>
        <w:rPr>
          <w:rFonts w:ascii="Consolas" w:hAnsi="Consolas"/>
          <w:color w:val="212121"/>
          <w:sz w:val="18"/>
        </w:rPr>
        <w:t xml:space="preserve">│  │ │ </w:t>
      </w:r>
      <w:r>
        <w:rPr>
          <w:rFonts w:ascii="Consolas" w:hAnsi="Consolas"/>
          <w:color w:val="212121"/>
          <w:sz w:val="18"/>
        </w:rPr>
        <w:t>😊</w:t>
      </w:r>
      <w:r>
        <w:rPr>
          <w:rFonts w:ascii="Consolas" w:hAnsi="Consolas"/>
          <w:color w:val="212121"/>
          <w:sz w:val="18"/>
        </w:rPr>
        <w:t xml:space="preserve"> Sentiment: Pos │ │                                             │</w:t>
      </w:r>
      <w:r>
        <w:rPr>
          <w:rFonts w:ascii="Consolas" w:hAnsi="Consolas"/>
          <w:color w:val="212121"/>
          <w:sz w:val="18"/>
        </w:rPr>
        <w:br/>
        <w:t>│  │ │ • Fast delivery   │ │                                             │</w:t>
      </w:r>
      <w:r>
        <w:rPr>
          <w:rFonts w:ascii="Consolas" w:hAnsi="Consolas"/>
          <w:color w:val="212121"/>
          <w:sz w:val="18"/>
        </w:rPr>
        <w:br/>
        <w:t>│  │ │ • Hot garlic bread│ │                                             │</w:t>
      </w:r>
      <w:r>
        <w:rPr>
          <w:rFonts w:ascii="Consolas" w:hAnsi="Consolas"/>
          <w:color w:val="212121"/>
          <w:sz w:val="18"/>
        </w:rPr>
        <w:br/>
        <w:t>│  │ │ #CheeseBurst #Lava│ │                                             │</w:t>
      </w:r>
      <w:r>
        <w:rPr>
          <w:rFonts w:ascii="Consolas" w:hAnsi="Consolas"/>
          <w:color w:val="212121"/>
          <w:sz w:val="18"/>
        </w:rPr>
        <w:br/>
        <w:t>│  │ └───────────────────┘ │                                             │</w:t>
      </w:r>
      <w:r>
        <w:rPr>
          <w:rFonts w:ascii="Consolas" w:hAnsi="Consolas"/>
          <w:color w:val="212121"/>
          <w:sz w:val="18"/>
        </w:rPr>
        <w:br/>
        <w:t>│  └───────────────────────┘                                             │</w:t>
      </w:r>
      <w:r>
        <w:rPr>
          <w:rFonts w:ascii="Consolas" w:hAnsi="Consolas"/>
          <w:color w:val="212121"/>
          <w:sz w:val="18"/>
        </w:rPr>
        <w:br/>
      </w:r>
      <w:r>
        <w:rPr>
          <w:rFonts w:ascii="Consolas" w:hAnsi="Consolas"/>
          <w:color w:val="212121"/>
          <w:sz w:val="18"/>
        </w:rPr>
        <w:t>├────────────────────────────────────────────────────────────────────────┤</w:t>
      </w:r>
      <w:r>
        <w:rPr>
          <w:rFonts w:ascii="Consolas" w:hAnsi="Consolas"/>
          <w:color w:val="212121"/>
          <w:sz w:val="18"/>
        </w:rPr>
        <w:br/>
        <w:t>│ Footer: © 2026 Foodiie Delivery Inc. | Terms | Privacy | Help Support │</w:t>
      </w:r>
      <w:r>
        <w:rPr>
          <w:rFonts w:ascii="Consolas" w:hAnsi="Consolas"/>
          <w:color w:val="212121"/>
          <w:sz w:val="18"/>
        </w:rPr>
        <w:br/>
        <w:t>└────────────────────────────────────────────────────────────────────────┘</w:t>
      </w:r>
    </w:p>
    <w:p w14:paraId="3B92A1D0" w14:textId="4D3A6E70" w:rsidR="001D1004" w:rsidRDefault="007B4D77">
      <w:pPr>
        <w:spacing w:before="240" w:after="80"/>
      </w:pPr>
      <w:r>
        <w:rPr>
          <w:rFonts w:ascii="Arial" w:hAnsi="Arial"/>
          <w:b/>
          <w:color w:val="263238"/>
          <w:sz w:val="26"/>
        </w:rPr>
        <w:t>3.2 Wireframe 2: Restaurant Menu &amp; Food Items View</w:t>
      </w:r>
    </w:p>
    <w:p w14:paraId="0356876D" w14:textId="334681DF" w:rsidR="001D1004" w:rsidRDefault="007B4D77">
      <w:pPr>
        <w:spacing w:before="80" w:after="160"/>
      </w:pPr>
      <w:r>
        <w:rPr>
          <w:rFonts w:ascii="Consolas" w:hAnsi="Consolas"/>
          <w:color w:val="212121"/>
          <w:sz w:val="18"/>
        </w:rPr>
        <w:t>┌────────────────────────────────────────────────────────────────────────┐</w:t>
      </w:r>
      <w:r>
        <w:rPr>
          <w:rFonts w:ascii="Consolas" w:hAnsi="Consolas"/>
          <w:color w:val="212121"/>
          <w:sz w:val="18"/>
        </w:rPr>
        <w:br/>
        <w:t>│ [Logo: Foodiie]                           [ Search... ]   [</w:t>
      </w:r>
      <w:r>
        <w:rPr>
          <w:rFonts w:ascii="Consolas" w:hAnsi="Consolas"/>
          <w:color w:val="212121"/>
          <w:sz w:val="18"/>
        </w:rPr>
        <w:t>🛒</w:t>
      </w:r>
      <w:r>
        <w:rPr>
          <w:rFonts w:ascii="Consolas" w:hAnsi="Consolas"/>
          <w:color w:val="212121"/>
          <w:sz w:val="18"/>
        </w:rPr>
        <w:t xml:space="preserve"> Cart (3)] [</w:t>
      </w:r>
      <w:r>
        <w:rPr>
          <w:rFonts w:ascii="Consolas" w:hAnsi="Consolas"/>
          <w:color w:val="212121"/>
          <w:sz w:val="18"/>
        </w:rPr>
        <w:t>👤</w:t>
      </w:r>
      <w:r>
        <w:rPr>
          <w:rFonts w:ascii="Consolas" w:hAnsi="Consolas"/>
          <w:color w:val="212121"/>
          <w:sz w:val="18"/>
        </w:rPr>
        <w:t>]│</w:t>
      </w:r>
      <w:r>
        <w:rPr>
          <w:rFonts w:ascii="Consolas" w:hAnsi="Consolas"/>
          <w:color w:val="212121"/>
          <w:sz w:val="18"/>
        </w:rPr>
        <w:br/>
        <w:t>├────────────────────────────────────────────────────────────────────────┤</w:t>
      </w:r>
      <w:r>
        <w:rPr>
          <w:rFonts w:ascii="Consolas" w:hAnsi="Consolas"/>
          <w:color w:val="212121"/>
          <w:sz w:val="18"/>
        </w:rPr>
        <w:br/>
      </w:r>
      <w:r>
        <w:rPr>
          <w:rFonts w:ascii="Consolas" w:hAnsi="Consolas"/>
          <w:color w:val="212121"/>
          <w:sz w:val="18"/>
        </w:rPr>
        <w:t>│ ◄ Back to Restaurants                                                  │</w:t>
      </w:r>
      <w:r>
        <w:rPr>
          <w:rFonts w:ascii="Consolas" w:hAnsi="Consolas"/>
          <w:color w:val="212121"/>
          <w:sz w:val="18"/>
        </w:rPr>
        <w:br/>
        <w:t xml:space="preserve">│ Domino's Pizza  -  </w:t>
      </w:r>
      <w:r>
        <w:rPr>
          <w:rFonts w:ascii="Consolas" w:hAnsi="Consolas"/>
          <w:color w:val="212121"/>
          <w:sz w:val="18"/>
        </w:rPr>
        <w:t>⭐</w:t>
      </w:r>
      <w:r>
        <w:rPr>
          <w:rFonts w:ascii="Consolas" w:hAnsi="Consolas"/>
          <w:color w:val="212121"/>
          <w:sz w:val="18"/>
        </w:rPr>
        <w:t xml:space="preserve"> 4.5 (128 Reviews)  -  Indiranagar, Bengaluru    </w:t>
      </w:r>
      <w:r>
        <w:rPr>
          <w:rFonts w:ascii="Consolas" w:hAnsi="Consolas"/>
          <w:color w:val="212121"/>
          <w:sz w:val="18"/>
        </w:rPr>
        <w:t>│</w:t>
      </w:r>
      <w:r>
        <w:rPr>
          <w:rFonts w:ascii="Consolas" w:hAnsi="Consolas"/>
          <w:color w:val="212121"/>
          <w:sz w:val="18"/>
        </w:rPr>
        <w:br/>
        <w:t>│ [ + Add Menu (Admin Only) ]                                            │</w:t>
      </w:r>
      <w:r>
        <w:rPr>
          <w:rFonts w:ascii="Consolas" w:hAnsi="Consolas"/>
          <w:color w:val="212121"/>
          <w:sz w:val="18"/>
        </w:rPr>
        <w:br/>
        <w:t>├────────────────────────────────────────────────────────────────────────┤</w:t>
      </w:r>
      <w:r>
        <w:rPr>
          <w:rFonts w:ascii="Consolas" w:hAnsi="Consolas"/>
          <w:color w:val="212121"/>
          <w:sz w:val="18"/>
        </w:rPr>
        <w:br/>
        <w:t>│ CATEGORY: Signature Pizzas                                             │</w:t>
      </w:r>
      <w:r>
        <w:rPr>
          <w:rFonts w:ascii="Consolas" w:hAnsi="Consolas"/>
          <w:color w:val="212121"/>
          <w:sz w:val="18"/>
        </w:rPr>
        <w:br/>
        <w:t>│ ────────────────────────────────────────────────────────────────────── │</w:t>
      </w:r>
      <w:r>
        <w:rPr>
          <w:rFonts w:ascii="Consolas" w:hAnsi="Consolas"/>
          <w:color w:val="212121"/>
          <w:sz w:val="18"/>
        </w:rPr>
        <w:br/>
      </w:r>
      <w:r>
        <w:rPr>
          <w:rFonts w:ascii="Consolas" w:hAnsi="Consolas"/>
          <w:color w:val="212121"/>
          <w:sz w:val="18"/>
        </w:rPr>
        <w:t>│ ┌──────────────────────────────────┐ ┌───────────────────────────────┐ │</w:t>
      </w:r>
      <w:r>
        <w:rPr>
          <w:rFonts w:ascii="Consolas" w:hAnsi="Consolas"/>
          <w:color w:val="212121"/>
          <w:sz w:val="18"/>
        </w:rPr>
        <w:br/>
        <w:t>│ │ [Image] Peppy Paneer Pizza       │ │ [Image] Non-Veg Supreme Pizza │ │</w:t>
      </w:r>
      <w:r>
        <w:rPr>
          <w:rFonts w:ascii="Consolas" w:hAnsi="Consolas"/>
          <w:color w:val="212121"/>
          <w:sz w:val="18"/>
        </w:rPr>
        <w:br/>
        <w:t>│ │ Chunky paneer cubes, capsicum,   │ │ Black olives, BBQ chicken,    │ │</w:t>
      </w:r>
      <w:r>
        <w:rPr>
          <w:rFonts w:ascii="Consolas" w:hAnsi="Consolas"/>
          <w:color w:val="212121"/>
          <w:sz w:val="18"/>
        </w:rPr>
        <w:br/>
        <w:t>│ │ and spicy red paprika burst.     │ │ mushrooms &amp; peri-peri sauce.  │ │</w:t>
      </w:r>
      <w:r>
        <w:rPr>
          <w:rFonts w:ascii="Consolas" w:hAnsi="Consolas"/>
          <w:color w:val="212121"/>
          <w:sz w:val="18"/>
        </w:rPr>
        <w:br/>
        <w:t>│ │ Price: ₹459      Stock: In Stock │ │ Price: ₹579   Stock: In Stock │ │</w:t>
      </w:r>
      <w:r>
        <w:rPr>
          <w:rFonts w:ascii="Consolas" w:hAnsi="Consolas"/>
          <w:color w:val="212121"/>
          <w:sz w:val="18"/>
        </w:rPr>
        <w:br/>
        <w:t>│ │ [ - ]  1  [ + ]   [ Add to Cart] │ │ [ - ]  0  [ + ] [ Add to Cart]│ │</w:t>
      </w:r>
      <w:r>
        <w:rPr>
          <w:rFonts w:ascii="Consolas" w:hAnsi="Consolas"/>
          <w:color w:val="212121"/>
          <w:sz w:val="18"/>
        </w:rPr>
        <w:br/>
      </w:r>
      <w:r>
        <w:rPr>
          <w:rFonts w:ascii="Consolas" w:hAnsi="Consolas"/>
          <w:color w:val="212121"/>
          <w:sz w:val="18"/>
        </w:rPr>
        <w:t>│ └──────────────────────────────────┘ └───────────────────────────────┘ │</w:t>
      </w:r>
      <w:r>
        <w:rPr>
          <w:rFonts w:ascii="Consolas" w:hAnsi="Consolas"/>
          <w:color w:val="212121"/>
          <w:sz w:val="18"/>
        </w:rPr>
        <w:br/>
        <w:t>│                                                                        │</w:t>
      </w:r>
      <w:r>
        <w:rPr>
          <w:rFonts w:ascii="Consolas" w:hAnsi="Consolas"/>
          <w:color w:val="212121"/>
          <w:sz w:val="18"/>
        </w:rPr>
        <w:br/>
        <w:t>│ CATEGORY: Sides &amp; Pasta                                                │</w:t>
      </w:r>
      <w:r>
        <w:rPr>
          <w:rFonts w:ascii="Consolas" w:hAnsi="Consolas"/>
          <w:color w:val="212121"/>
          <w:sz w:val="18"/>
        </w:rPr>
        <w:br/>
        <w:t>│ ────────────────────────────────────────────────────────────────────── │</w:t>
      </w:r>
      <w:r>
        <w:rPr>
          <w:rFonts w:ascii="Consolas" w:hAnsi="Consolas"/>
          <w:color w:val="212121"/>
          <w:sz w:val="18"/>
        </w:rPr>
        <w:br/>
        <w:t>│ ┌──────────────────────────────────┐ ┌───────────────────────────────┐ │</w:t>
      </w:r>
      <w:r>
        <w:rPr>
          <w:rFonts w:ascii="Consolas" w:hAnsi="Consolas"/>
          <w:color w:val="212121"/>
          <w:sz w:val="18"/>
        </w:rPr>
        <w:br/>
        <w:t>│ │ [Image] Stuffed Garlic Bread     │ │ [Image] Creamy Tomato Pasta   │ │</w:t>
      </w:r>
      <w:r>
        <w:rPr>
          <w:rFonts w:ascii="Consolas" w:hAnsi="Consolas"/>
          <w:color w:val="212121"/>
          <w:sz w:val="18"/>
        </w:rPr>
        <w:br/>
      </w:r>
      <w:r>
        <w:rPr>
          <w:rFonts w:ascii="Consolas" w:hAnsi="Consolas"/>
          <w:color w:val="212121"/>
          <w:sz w:val="18"/>
        </w:rPr>
        <w:t>│ │ Baked breadsticks with cheese.   │ │ Penne in Italian mixed sauce. │ │</w:t>
      </w:r>
      <w:r>
        <w:rPr>
          <w:rFonts w:ascii="Consolas" w:hAnsi="Consolas"/>
          <w:color w:val="212121"/>
          <w:sz w:val="18"/>
        </w:rPr>
        <w:br/>
        <w:t>│ │ Price: ₹179      [ Add to Cart ] │ │ Price: ₹219   [ Add to Cart ] │ │</w:t>
      </w:r>
      <w:r>
        <w:rPr>
          <w:rFonts w:ascii="Consolas" w:hAnsi="Consolas"/>
          <w:color w:val="212121"/>
          <w:sz w:val="18"/>
        </w:rPr>
        <w:br/>
        <w:t>│ └──────────────────────────────────┘ └───────────────────────────────┘ │</w:t>
      </w:r>
      <w:r>
        <w:rPr>
          <w:rFonts w:ascii="Consolas" w:hAnsi="Consolas"/>
          <w:color w:val="212121"/>
          <w:sz w:val="18"/>
        </w:rPr>
        <w:br/>
        <w:t>└────────────────────────────────────────────────────────────────────────┘</w:t>
      </w:r>
    </w:p>
    <w:p w14:paraId="2996126D" w14:textId="77777777" w:rsidR="001D1004" w:rsidRDefault="007B4D77">
      <w:pPr>
        <w:spacing w:before="240" w:after="80"/>
      </w:pPr>
      <w:r>
        <w:rPr>
          <w:rFonts w:ascii="Arial" w:hAnsi="Arial"/>
          <w:b/>
          <w:color w:val="263238"/>
          <w:sz w:val="26"/>
        </w:rPr>
        <w:lastRenderedPageBreak/>
        <w:t>3.3 Wireframe 3: Cart &amp; Checkout Overview</w:t>
      </w:r>
    </w:p>
    <w:p w14:paraId="7D4DB16A" w14:textId="2287A545" w:rsidR="001D1004" w:rsidRDefault="007B4D77">
      <w:pPr>
        <w:spacing w:before="80" w:after="160"/>
      </w:pPr>
      <w:r>
        <w:rPr>
          <w:rFonts w:ascii="Consolas" w:hAnsi="Consolas"/>
          <w:color w:val="212121"/>
          <w:sz w:val="18"/>
        </w:rPr>
        <w:t>┌────────────────────────────────────────────────────────────────────────┐</w:t>
      </w:r>
      <w:r>
        <w:rPr>
          <w:rFonts w:ascii="Consolas" w:hAnsi="Consolas"/>
          <w:color w:val="212121"/>
          <w:sz w:val="18"/>
        </w:rPr>
        <w:br/>
        <w:t xml:space="preserve">│ [Logo: Foodiie]                     </w:t>
      </w:r>
      <w:r>
        <w:rPr>
          <w:rFonts w:ascii="Consolas" w:hAnsi="Consolas"/>
          <w:color w:val="212121"/>
          <w:sz w:val="18"/>
        </w:rPr>
        <w:t>[ Search... ]   [</w:t>
      </w:r>
      <w:r>
        <w:rPr>
          <w:rFonts w:ascii="Consolas" w:hAnsi="Consolas"/>
          <w:color w:val="212121"/>
          <w:sz w:val="18"/>
        </w:rPr>
        <w:t>🛒</w:t>
      </w:r>
      <w:r>
        <w:rPr>
          <w:rFonts w:ascii="Consolas" w:hAnsi="Consolas"/>
          <w:color w:val="212121"/>
          <w:sz w:val="18"/>
        </w:rPr>
        <w:t xml:space="preserve"> Cart (2)] [</w:t>
      </w:r>
      <w:r>
        <w:rPr>
          <w:rFonts w:ascii="Consolas" w:hAnsi="Consolas"/>
          <w:color w:val="212121"/>
          <w:sz w:val="18"/>
        </w:rPr>
        <w:t>👤</w:t>
      </w:r>
      <w:r>
        <w:rPr>
          <w:rFonts w:ascii="Consolas" w:hAnsi="Consolas"/>
          <w:color w:val="212121"/>
          <w:sz w:val="18"/>
        </w:rPr>
        <w:t>]│</w:t>
      </w:r>
      <w:r>
        <w:rPr>
          <w:rFonts w:ascii="Consolas" w:hAnsi="Consolas"/>
          <w:color w:val="212121"/>
          <w:sz w:val="18"/>
        </w:rPr>
        <w:br/>
      </w:r>
      <w:r>
        <w:rPr>
          <w:rFonts w:ascii="Consolas" w:hAnsi="Consolas"/>
          <w:color w:val="212121"/>
          <w:sz w:val="18"/>
        </w:rPr>
        <w:t>├────────────────────────────────────────────────────────────────────────┤</w:t>
      </w:r>
      <w:r>
        <w:rPr>
          <w:rFonts w:ascii="Consolas" w:hAnsi="Consolas"/>
          <w:color w:val="212121"/>
          <w:sz w:val="18"/>
        </w:rPr>
        <w:br/>
        <w:t>│ YOUR SHOPPING CART                                                     │</w:t>
      </w:r>
      <w:r>
        <w:rPr>
          <w:rFonts w:ascii="Consolas" w:hAnsi="Consolas"/>
          <w:color w:val="212121"/>
          <w:sz w:val="18"/>
        </w:rPr>
        <w:br/>
        <w:t>│                                                                        │</w:t>
      </w:r>
      <w:r>
        <w:rPr>
          <w:rFonts w:ascii="Consolas" w:hAnsi="Consolas"/>
          <w:color w:val="212121"/>
          <w:sz w:val="18"/>
        </w:rPr>
        <w:br/>
        <w:t>│ Item Name              Unit Price    Quantity      Subtotal     Action │</w:t>
      </w:r>
      <w:r>
        <w:rPr>
          <w:rFonts w:ascii="Consolas" w:hAnsi="Consolas"/>
          <w:color w:val="212121"/>
          <w:sz w:val="18"/>
        </w:rPr>
        <w:br/>
        <w:t>│ ────────────────────────────────────────────────────────────────────── │</w:t>
      </w:r>
      <w:r>
        <w:rPr>
          <w:rFonts w:ascii="Consolas" w:hAnsi="Consolas"/>
          <w:color w:val="212121"/>
          <w:sz w:val="18"/>
        </w:rPr>
        <w:br/>
        <w:t>│ Peppy Paneer Pizza     ₹459           [ - ] 1 [ + ]   ₹459      [</w:t>
      </w:r>
      <w:r>
        <w:rPr>
          <w:rFonts w:ascii="Consolas" w:hAnsi="Consolas"/>
          <w:color w:val="212121"/>
          <w:sz w:val="18"/>
        </w:rPr>
        <w:t>🗑</w:t>
      </w:r>
      <w:r>
        <w:rPr>
          <w:rFonts w:ascii="Consolas" w:hAnsi="Consolas"/>
          <w:color w:val="212121"/>
          <w:sz w:val="18"/>
        </w:rPr>
        <w:t>️</w:t>
      </w:r>
      <w:r>
        <w:rPr>
          <w:rFonts w:ascii="Consolas" w:hAnsi="Consolas"/>
          <w:color w:val="212121"/>
          <w:sz w:val="18"/>
        </w:rPr>
        <w:t xml:space="preserve">]  </w:t>
      </w:r>
      <w:r w:rsidR="00AC6F62">
        <w:rPr>
          <w:rFonts w:ascii="Consolas" w:hAnsi="Consolas"/>
          <w:color w:val="212121"/>
          <w:sz w:val="18"/>
        </w:rPr>
        <w:t xml:space="preserve"> </w:t>
      </w:r>
      <w:r>
        <w:rPr>
          <w:rFonts w:ascii="Consolas" w:hAnsi="Consolas"/>
          <w:color w:val="212121"/>
          <w:sz w:val="18"/>
        </w:rPr>
        <w:t>│</w:t>
      </w:r>
      <w:r>
        <w:rPr>
          <w:rFonts w:ascii="Consolas" w:hAnsi="Consolas"/>
          <w:color w:val="212121"/>
          <w:sz w:val="18"/>
        </w:rPr>
        <w:br/>
      </w:r>
      <w:r>
        <w:rPr>
          <w:rFonts w:ascii="Consolas" w:hAnsi="Consolas"/>
          <w:color w:val="212121"/>
          <w:sz w:val="18"/>
        </w:rPr>
        <w:t>│ Stuffed Garlic Bread   ₹179           [ - ] 2 [ + ]   ₹358      [</w:t>
      </w:r>
      <w:r>
        <w:rPr>
          <w:rFonts w:ascii="Consolas" w:hAnsi="Consolas"/>
          <w:color w:val="212121"/>
          <w:sz w:val="18"/>
        </w:rPr>
        <w:t>🗑</w:t>
      </w:r>
      <w:r>
        <w:rPr>
          <w:rFonts w:ascii="Consolas" w:hAnsi="Consolas"/>
          <w:color w:val="212121"/>
          <w:sz w:val="18"/>
        </w:rPr>
        <w:t>️</w:t>
      </w:r>
      <w:r>
        <w:rPr>
          <w:rFonts w:ascii="Consolas" w:hAnsi="Consolas"/>
          <w:color w:val="212121"/>
          <w:sz w:val="18"/>
        </w:rPr>
        <w:t>]   │</w:t>
      </w:r>
      <w:r>
        <w:rPr>
          <w:rFonts w:ascii="Consolas" w:hAnsi="Consolas"/>
          <w:color w:val="212121"/>
          <w:sz w:val="18"/>
        </w:rPr>
        <w:br/>
        <w:t>│ ────────────────────────────────────────────────────────────────────── │</w:t>
      </w:r>
      <w:r>
        <w:rPr>
          <w:rFonts w:ascii="Consolas" w:hAnsi="Consolas"/>
          <w:color w:val="212121"/>
          <w:sz w:val="18"/>
        </w:rPr>
        <w:br/>
        <w:t>│                                                                        │</w:t>
      </w:r>
      <w:r>
        <w:rPr>
          <w:rFonts w:ascii="Consolas" w:hAnsi="Consolas"/>
          <w:color w:val="212121"/>
          <w:sz w:val="18"/>
        </w:rPr>
        <w:br/>
        <w:t>│                           ORDER SUMMARY                                │</w:t>
      </w:r>
      <w:r>
        <w:rPr>
          <w:rFonts w:ascii="Consolas" w:hAnsi="Consolas"/>
          <w:color w:val="212121"/>
          <w:sz w:val="18"/>
        </w:rPr>
        <w:br/>
        <w:t>│                           ───────────────────────────                  │</w:t>
      </w:r>
      <w:r>
        <w:rPr>
          <w:rFonts w:ascii="Consolas" w:hAnsi="Consolas"/>
          <w:color w:val="212121"/>
          <w:sz w:val="18"/>
        </w:rPr>
        <w:br/>
        <w:t>│                           Items Subtotal:       ₹817                   │</w:t>
      </w:r>
      <w:r>
        <w:rPr>
          <w:rFonts w:ascii="Consolas" w:hAnsi="Consolas"/>
          <w:color w:val="212121"/>
          <w:sz w:val="18"/>
        </w:rPr>
        <w:br/>
      </w:r>
      <w:r>
        <w:rPr>
          <w:rFonts w:ascii="Consolas" w:hAnsi="Consolas"/>
          <w:color w:val="212121"/>
          <w:sz w:val="18"/>
        </w:rPr>
        <w:t>│                           Delivery Fee:          ₹40                   │</w:t>
      </w:r>
      <w:r>
        <w:rPr>
          <w:rFonts w:ascii="Consolas" w:hAnsi="Consolas"/>
          <w:color w:val="212121"/>
          <w:sz w:val="18"/>
        </w:rPr>
        <w:br/>
        <w:t>│                           Taxes (GST 5%):        ₹41                   │</w:t>
      </w:r>
      <w:r>
        <w:rPr>
          <w:rFonts w:ascii="Consolas" w:hAnsi="Consolas"/>
          <w:color w:val="212121"/>
          <w:sz w:val="18"/>
        </w:rPr>
        <w:br/>
        <w:t>│                           ───────────────────────────                  │</w:t>
      </w:r>
      <w:r>
        <w:rPr>
          <w:rFonts w:ascii="Consolas" w:hAnsi="Consolas"/>
          <w:color w:val="212121"/>
          <w:sz w:val="18"/>
        </w:rPr>
        <w:br/>
        <w:t>│                           Grand Total:          ₹898                   │</w:t>
      </w:r>
      <w:r>
        <w:rPr>
          <w:rFonts w:ascii="Consolas" w:hAnsi="Consolas"/>
          <w:color w:val="212121"/>
          <w:sz w:val="18"/>
        </w:rPr>
        <w:br/>
        <w:t>│                                                                        │</w:t>
      </w:r>
      <w:r>
        <w:rPr>
          <w:rFonts w:ascii="Consolas" w:hAnsi="Consolas"/>
          <w:color w:val="212121"/>
          <w:sz w:val="18"/>
        </w:rPr>
        <w:br/>
        <w:t xml:space="preserve">│                           [ </w:t>
      </w:r>
      <w:r>
        <w:rPr>
          <w:rFonts w:ascii="Consolas" w:hAnsi="Consolas"/>
          <w:color w:val="212121"/>
          <w:sz w:val="18"/>
        </w:rPr>
        <w:t>💳</w:t>
      </w:r>
      <w:r>
        <w:rPr>
          <w:rFonts w:ascii="Consolas" w:hAnsi="Consolas"/>
          <w:color w:val="212121"/>
          <w:sz w:val="18"/>
        </w:rPr>
        <w:t xml:space="preserve"> Proceed to Stripe Checkout ]           </w:t>
      </w:r>
      <w:r>
        <w:rPr>
          <w:rFonts w:ascii="Consolas" w:hAnsi="Consolas"/>
          <w:color w:val="212121"/>
          <w:sz w:val="18"/>
        </w:rPr>
        <w:t>│</w:t>
      </w:r>
      <w:r>
        <w:rPr>
          <w:rFonts w:ascii="Consolas" w:hAnsi="Consolas"/>
          <w:color w:val="212121"/>
          <w:sz w:val="18"/>
        </w:rPr>
        <w:br/>
      </w:r>
      <w:r>
        <w:rPr>
          <w:rFonts w:ascii="Consolas" w:hAnsi="Consolas"/>
          <w:color w:val="212121"/>
          <w:sz w:val="18"/>
        </w:rPr>
        <w:t>└────────────────────────────────────────────────────────────────────────┘</w:t>
      </w:r>
    </w:p>
    <w:p w14:paraId="289C3D33" w14:textId="7F546056" w:rsidR="001D1004" w:rsidRDefault="007B4D77">
      <w:pPr>
        <w:spacing w:before="360"/>
      </w:pPr>
      <w:r>
        <w:rPr>
          <w:rFonts w:ascii="Arial" w:hAnsi="Arial"/>
          <w:b/>
          <w:color w:val="E65100"/>
          <w:sz w:val="32"/>
        </w:rPr>
        <w:t>4. Technical Architecture Diagram</w:t>
      </w:r>
    </w:p>
    <w:p w14:paraId="0CE49397" w14:textId="77777777" w:rsidR="001D1004" w:rsidRDefault="007B4D77">
      <w:r>
        <w:t>Foodiie is architectured as a decoupled 3-Tier Web Application deployed across specialized cloud infrastructure providers for maximum scalability, security, and response speeds.</w:t>
      </w:r>
    </w:p>
    <w:p w14:paraId="6FDCFFBB" w14:textId="03C7E9F7" w:rsidR="00D366B6" w:rsidRDefault="007B4D77" w:rsidP="00B17D19">
      <w:pPr>
        <w:spacing w:before="80" w:after="160"/>
        <w:rPr>
          <w:rFonts w:ascii="Consolas" w:hAnsi="Consolas"/>
          <w:color w:val="212121"/>
          <w:sz w:val="18"/>
        </w:rPr>
      </w:pPr>
      <w:r>
        <w:rPr>
          <w:rFonts w:ascii="Consolas" w:hAnsi="Consolas"/>
          <w:color w:val="212121"/>
          <w:sz w:val="18"/>
        </w:rPr>
        <w:t>+-------------------------------------------------------------------------+</w:t>
      </w:r>
      <w:r>
        <w:rPr>
          <w:rFonts w:ascii="Consolas" w:hAnsi="Consolas"/>
          <w:color w:val="212121"/>
          <w:sz w:val="18"/>
        </w:rPr>
        <w:br/>
        <w:t>|                         CLIENT LAYER (Vercel CDN)                       |</w:t>
      </w:r>
      <w:r>
        <w:rPr>
          <w:rFonts w:ascii="Consolas" w:hAnsi="Consolas"/>
          <w:color w:val="212121"/>
          <w:sz w:val="18"/>
        </w:rPr>
        <w:br/>
      </w:r>
      <w:r>
        <w:rPr>
          <w:rFonts w:ascii="Consolas" w:hAnsi="Consolas"/>
          <w:color w:val="212121"/>
          <w:sz w:val="18"/>
        </w:rPr>
        <w:t>|                                                                         |</w:t>
      </w:r>
      <w:r>
        <w:rPr>
          <w:rFonts w:ascii="Consolas" w:hAnsi="Consolas"/>
          <w:color w:val="212121"/>
          <w:sz w:val="18"/>
        </w:rPr>
        <w:br/>
        <w:t>|  +-------------------+   +--------------------+   +------------------+  |</w:t>
      </w:r>
      <w:r>
        <w:rPr>
          <w:rFonts w:ascii="Consolas" w:hAnsi="Consolas"/>
          <w:color w:val="212121"/>
          <w:sz w:val="18"/>
        </w:rPr>
        <w:br/>
        <w:t xml:space="preserve">|  | React 18 SPA (Vite)|  </w:t>
      </w:r>
      <w:r>
        <w:rPr>
          <w:rFonts w:ascii="Consolas" w:hAnsi="Consolas"/>
          <w:color w:val="212121"/>
          <w:sz w:val="18"/>
        </w:rPr>
        <w:t xml:space="preserve">| Redux Toolkit Store|  </w:t>
      </w:r>
      <w:r>
        <w:rPr>
          <w:rFonts w:ascii="Consolas" w:hAnsi="Consolas"/>
          <w:color w:val="212121"/>
          <w:sz w:val="18"/>
        </w:rPr>
        <w:t xml:space="preserve">| React Router v7  </w:t>
      </w:r>
      <w:r w:rsidR="0050660D">
        <w:rPr>
          <w:rFonts w:ascii="Consolas" w:hAnsi="Consolas"/>
          <w:color w:val="212121"/>
          <w:sz w:val="18"/>
        </w:rPr>
        <w:t xml:space="preserve"> </w:t>
      </w:r>
      <w:r>
        <w:rPr>
          <w:rFonts w:ascii="Consolas" w:hAnsi="Consolas"/>
          <w:color w:val="212121"/>
          <w:sz w:val="18"/>
        </w:rPr>
        <w:t xml:space="preserve">| </w:t>
      </w:r>
      <w:r w:rsidR="0050660D">
        <w:rPr>
          <w:rFonts w:ascii="Consolas" w:hAnsi="Consolas"/>
          <w:color w:val="212121"/>
          <w:sz w:val="18"/>
        </w:rPr>
        <w:t xml:space="preserve"> </w:t>
      </w:r>
      <w:r>
        <w:rPr>
          <w:rFonts w:ascii="Consolas" w:hAnsi="Consolas"/>
          <w:color w:val="212121"/>
          <w:sz w:val="18"/>
        </w:rPr>
        <w:t>|</w:t>
      </w:r>
      <w:r>
        <w:rPr>
          <w:rFonts w:ascii="Consolas" w:hAnsi="Consolas"/>
          <w:color w:val="212121"/>
          <w:sz w:val="18"/>
        </w:rPr>
        <w:br/>
        <w:t>|  | - Home &amp; Menus    |   | - cartSlice        |   | - /eats/stores   |  |</w:t>
      </w:r>
      <w:r>
        <w:rPr>
          <w:rFonts w:ascii="Consolas" w:hAnsi="Consolas"/>
          <w:color w:val="212121"/>
          <w:sz w:val="18"/>
        </w:rPr>
        <w:br/>
        <w:t>|  | - Cart &amp; Orders   |   | - restaurantSlice  |   | - /cart, /login  |  |</w:t>
      </w:r>
      <w:r>
        <w:rPr>
          <w:rFonts w:ascii="Consolas" w:hAnsi="Consolas"/>
          <w:color w:val="212121"/>
          <w:sz w:val="18"/>
        </w:rPr>
        <w:br/>
        <w:t>|  | - AI Insights Box |   | - userSlice        |   | - vercel.json    |  |</w:t>
      </w:r>
      <w:r>
        <w:rPr>
          <w:rFonts w:ascii="Consolas" w:hAnsi="Consolas"/>
          <w:color w:val="212121"/>
          <w:sz w:val="18"/>
        </w:rPr>
        <w:br/>
      </w:r>
      <w:r>
        <w:rPr>
          <w:rFonts w:ascii="Consolas" w:hAnsi="Consolas"/>
          <w:color w:val="212121"/>
          <w:sz w:val="18"/>
        </w:rPr>
        <w:t>|  +-------------------+   +--------------------+   +------------------+  |</w:t>
      </w:r>
      <w:r>
        <w:rPr>
          <w:rFonts w:ascii="Consolas" w:hAnsi="Consolas"/>
          <w:color w:val="212121"/>
          <w:sz w:val="18"/>
        </w:rPr>
        <w:br/>
        <w:t>+-------------------------------------------------------------------------+</w:t>
      </w:r>
      <w:r>
        <w:rPr>
          <w:rFonts w:ascii="Consolas" w:hAnsi="Consolas"/>
          <w:color w:val="212121"/>
          <w:sz w:val="18"/>
        </w:rPr>
        <w:br/>
        <w:t xml:space="preserve">                                    │  HTTPS / CORS Credentials</w:t>
      </w:r>
      <w:r>
        <w:rPr>
          <w:rFonts w:ascii="Consolas" w:hAnsi="Consolas"/>
          <w:color w:val="212121"/>
          <w:sz w:val="18"/>
        </w:rPr>
        <w:br/>
        <w:t xml:space="preserve">                                    ▼</w:t>
      </w:r>
      <w:r>
        <w:rPr>
          <w:rFonts w:ascii="Consolas" w:hAnsi="Consolas"/>
          <w:color w:val="212121"/>
          <w:sz w:val="18"/>
        </w:rPr>
        <w:br/>
        <w:t>+-------------------------------------------------------------------------+</w:t>
      </w:r>
      <w:r>
        <w:rPr>
          <w:rFonts w:ascii="Consolas" w:hAnsi="Consolas"/>
          <w:color w:val="212121"/>
          <w:sz w:val="18"/>
        </w:rPr>
        <w:br/>
        <w:t>|                        API GATEWAY (Render Container)                   |</w:t>
      </w:r>
      <w:r>
        <w:rPr>
          <w:rFonts w:ascii="Consolas" w:hAnsi="Consolas"/>
          <w:color w:val="212121"/>
          <w:sz w:val="18"/>
        </w:rPr>
        <w:br/>
        <w:t>|                                                                         |</w:t>
      </w:r>
      <w:r>
        <w:rPr>
          <w:rFonts w:ascii="Consolas" w:hAnsi="Consolas"/>
          <w:color w:val="212121"/>
          <w:sz w:val="18"/>
        </w:rPr>
        <w:br/>
      </w:r>
      <w:r>
        <w:rPr>
          <w:rFonts w:ascii="Consolas" w:hAnsi="Consolas"/>
          <w:color w:val="212121"/>
          <w:sz w:val="18"/>
        </w:rPr>
        <w:t xml:space="preserve">|  Express.js Server (Node.js runtime on Port 4000/10000)                </w:t>
      </w:r>
      <w:r w:rsidR="0050660D">
        <w:rPr>
          <w:rFonts w:ascii="Consolas" w:hAnsi="Consolas"/>
          <w:color w:val="212121"/>
          <w:sz w:val="18"/>
        </w:rPr>
        <w:t xml:space="preserve"> </w:t>
      </w:r>
      <w:r>
        <w:rPr>
          <w:rFonts w:ascii="Consolas" w:hAnsi="Consolas"/>
          <w:color w:val="212121"/>
          <w:sz w:val="18"/>
        </w:rPr>
        <w:t>|</w:t>
      </w:r>
      <w:r>
        <w:rPr>
          <w:rFonts w:ascii="Consolas" w:hAnsi="Consolas"/>
          <w:color w:val="212121"/>
          <w:sz w:val="18"/>
        </w:rPr>
        <w:br/>
        <w:t>|  ├── CORS Middleware (Allowing foodiie-two.vercel.app &amp; withCredentials)|</w:t>
      </w:r>
      <w:r>
        <w:rPr>
          <w:rFonts w:ascii="Consolas" w:hAnsi="Consolas"/>
          <w:color w:val="212121"/>
          <w:sz w:val="18"/>
        </w:rPr>
        <w:br/>
        <w:t>|  ├── Cookie Parser (HTTP-Only JWT Token Extraction)                     |</w:t>
      </w:r>
      <w:r>
        <w:rPr>
          <w:rFonts w:ascii="Consolas" w:hAnsi="Consolas"/>
          <w:color w:val="212121"/>
          <w:sz w:val="18"/>
        </w:rPr>
        <w:br/>
        <w:t>|  ├── Express FileUpload / Multer                                        |</w:t>
      </w:r>
      <w:r>
        <w:rPr>
          <w:rFonts w:ascii="Consolas" w:hAnsi="Consolas"/>
          <w:color w:val="212121"/>
          <w:sz w:val="18"/>
        </w:rPr>
        <w:br/>
        <w:t>|  └── Centralized Error Handling Middleware (catchAsyncErrors)           |</w:t>
      </w:r>
      <w:r>
        <w:rPr>
          <w:rFonts w:ascii="Consolas" w:hAnsi="Consolas"/>
          <w:color w:val="212121"/>
          <w:sz w:val="18"/>
        </w:rPr>
        <w:br/>
        <w:t>+-------------------------------------------------------------------------+</w:t>
      </w:r>
    </w:p>
    <w:p w14:paraId="444063CE" w14:textId="7541A615" w:rsidR="00D366B6" w:rsidRDefault="00D366B6" w:rsidP="00B17D19">
      <w:pPr>
        <w:spacing w:before="80" w:after="160"/>
        <w:rPr>
          <w:rFonts w:ascii="Consolas" w:hAnsi="Consolas"/>
          <w:color w:val="212121"/>
          <w:sz w:val="18"/>
        </w:rPr>
      </w:pPr>
      <w:r>
        <w:rPr>
          <w:rFonts w:ascii="Consolas" w:hAnsi="Consolas"/>
          <w:color w:val="212121"/>
          <w:sz w:val="18"/>
        </w:rPr>
        <w:t xml:space="preserve">                                    |</w:t>
      </w:r>
    </w:p>
    <w:p w14:paraId="370358B4" w14:textId="00F7C6B8" w:rsidR="005E7771" w:rsidRDefault="007B4D77" w:rsidP="00B17D19">
      <w:pPr>
        <w:spacing w:before="80" w:after="160"/>
      </w:pPr>
      <w:r>
        <w:rPr>
          <w:rFonts w:ascii="Consolas" w:hAnsi="Consolas"/>
          <w:color w:val="212121"/>
          <w:sz w:val="18"/>
        </w:rPr>
        <w:lastRenderedPageBreak/>
        <w:br/>
        <w:t xml:space="preserve">                                    │</w:t>
      </w:r>
      <w:r>
        <w:rPr>
          <w:rFonts w:ascii="Consolas" w:hAnsi="Consolas"/>
          <w:color w:val="212121"/>
          <w:sz w:val="18"/>
        </w:rPr>
        <w:br/>
      </w:r>
      <w:r>
        <w:rPr>
          <w:rFonts w:ascii="Consolas" w:hAnsi="Consolas"/>
          <w:color w:val="212121"/>
          <w:sz w:val="18"/>
        </w:rPr>
        <w:t xml:space="preserve">           ┌────────────────────────┼────────────────────────┐</w:t>
      </w:r>
      <w:r>
        <w:rPr>
          <w:rFonts w:ascii="Consolas" w:hAnsi="Consolas"/>
          <w:color w:val="212121"/>
          <w:sz w:val="18"/>
        </w:rPr>
        <w:br/>
        <w:t xml:space="preserve">           ▼                        ▼                        ▼</w:t>
      </w:r>
      <w:r>
        <w:rPr>
          <w:rFonts w:ascii="Consolas" w:hAnsi="Consolas"/>
          <w:color w:val="212121"/>
          <w:sz w:val="18"/>
        </w:rPr>
        <w:br/>
        <w:t>+---------------------+  +---------------------+  +---------------------+</w:t>
      </w:r>
      <w:r>
        <w:rPr>
          <w:rFonts w:ascii="Consolas" w:hAnsi="Consolas"/>
          <w:color w:val="212121"/>
          <w:sz w:val="18"/>
        </w:rPr>
        <w:br/>
        <w:t>|   DATABASE LAYER    |  |     AI ENGINE       |  |  EXTERNAL SERVICES  |</w:t>
      </w:r>
      <w:r>
        <w:rPr>
          <w:rFonts w:ascii="Consolas" w:hAnsi="Consolas"/>
          <w:color w:val="212121"/>
          <w:sz w:val="18"/>
        </w:rPr>
        <w:br/>
        <w:t>|                     |  |                     |  |                     |</w:t>
      </w:r>
      <w:r>
        <w:rPr>
          <w:rFonts w:ascii="Consolas" w:hAnsi="Consolas"/>
          <w:color w:val="212121"/>
          <w:sz w:val="18"/>
        </w:rPr>
        <w:br/>
        <w:t>| MongoDB Atlas Cloud |  |   Groq Cloud API    |  | Stripe Payment API  |</w:t>
      </w:r>
      <w:r>
        <w:rPr>
          <w:rFonts w:ascii="Consolas" w:hAnsi="Consolas"/>
          <w:color w:val="212121"/>
          <w:sz w:val="18"/>
        </w:rPr>
        <w:br/>
        <w:t>| - users             |  | - Llama 3.1 8B      |  | - Checkout Sessions |</w:t>
      </w:r>
      <w:r>
        <w:rPr>
          <w:rFonts w:ascii="Consolas" w:hAnsi="Consolas"/>
          <w:color w:val="212121"/>
          <w:sz w:val="18"/>
        </w:rPr>
        <w:br/>
      </w:r>
      <w:r>
        <w:rPr>
          <w:rFonts w:ascii="Consolas" w:hAnsi="Consolas"/>
          <w:color w:val="212121"/>
          <w:sz w:val="18"/>
        </w:rPr>
        <w:t>| - restaurants       |  | - Review Sentiment  |  |                     |</w:t>
      </w:r>
      <w:r>
        <w:rPr>
          <w:rFonts w:ascii="Consolas" w:hAnsi="Consolas"/>
          <w:color w:val="212121"/>
          <w:sz w:val="18"/>
        </w:rPr>
        <w:br/>
        <w:t>| - menus             |  | - Bullet Summaries  |  | Cloudinary Storage  |</w:t>
      </w:r>
      <w:r>
        <w:rPr>
          <w:rFonts w:ascii="Consolas" w:hAnsi="Consolas"/>
          <w:color w:val="212121"/>
          <w:sz w:val="18"/>
        </w:rPr>
        <w:br/>
        <w:t>| - fooditems         |  | - Dish Allergen Tag |  | - User/Food Media   |</w:t>
      </w:r>
      <w:r>
        <w:rPr>
          <w:rFonts w:ascii="Consolas" w:hAnsi="Consolas"/>
          <w:color w:val="212121"/>
          <w:sz w:val="18"/>
        </w:rPr>
        <w:br/>
        <w:t>| - orders            |  +---------------------+  |                     |</w:t>
      </w:r>
      <w:r>
        <w:rPr>
          <w:rFonts w:ascii="Consolas" w:hAnsi="Consolas"/>
          <w:color w:val="212121"/>
          <w:sz w:val="18"/>
        </w:rPr>
        <w:br/>
        <w:t>| - carts             |                           | Mailtrap / SMTP     |</w:t>
      </w:r>
      <w:r>
        <w:rPr>
          <w:rFonts w:ascii="Consolas" w:hAnsi="Consolas"/>
          <w:color w:val="212121"/>
          <w:sz w:val="18"/>
        </w:rPr>
        <w:br/>
        <w:t>+---------------------+                           | - Password Reset    |</w:t>
      </w:r>
      <w:r>
        <w:rPr>
          <w:rFonts w:ascii="Consolas" w:hAnsi="Consolas"/>
          <w:color w:val="212121"/>
          <w:sz w:val="18"/>
        </w:rPr>
        <w:br/>
      </w:r>
      <w:r>
        <w:rPr>
          <w:rFonts w:ascii="Consolas" w:hAnsi="Consolas"/>
          <w:color w:val="212121"/>
          <w:sz w:val="18"/>
        </w:rPr>
        <w:t xml:space="preserve">                                                  +---------------------+</w:t>
      </w:r>
    </w:p>
    <w:p w14:paraId="381F33E5" w14:textId="77777777" w:rsidR="00D366B6" w:rsidRDefault="00D366B6" w:rsidP="00B17D19">
      <w:pPr>
        <w:spacing w:before="80" w:after="160"/>
        <w:rPr>
          <w:rFonts w:ascii="Arial" w:hAnsi="Arial"/>
          <w:b/>
          <w:color w:val="263238"/>
          <w:sz w:val="26"/>
        </w:rPr>
      </w:pPr>
    </w:p>
    <w:p w14:paraId="4171288B" w14:textId="37439E5D" w:rsidR="001D1004" w:rsidRDefault="007B4D77" w:rsidP="00B17D19">
      <w:pPr>
        <w:spacing w:before="80" w:after="160"/>
      </w:pPr>
      <w:r>
        <w:rPr>
          <w:rFonts w:ascii="Arial" w:hAnsi="Arial"/>
          <w:b/>
          <w:color w:val="263238"/>
          <w:sz w:val="26"/>
        </w:rPr>
        <w:t>4.1 Component Interaction Sequence</w:t>
      </w:r>
    </w:p>
    <w:p w14:paraId="2D2D3AE8" w14:textId="77777777" w:rsidR="001D1004" w:rsidRDefault="007B4D77">
      <w:pPr>
        <w:spacing w:before="80" w:after="160"/>
      </w:pPr>
      <w:r>
        <w:rPr>
          <w:rFonts w:ascii="Consolas" w:hAnsi="Consolas"/>
          <w:color w:val="212121"/>
          <w:sz w:val="18"/>
        </w:rPr>
        <w:t>Client (React/Redux)       Express API (Render)     Groq AI Cloud     MongoDB Atlas</w:t>
      </w:r>
      <w:r>
        <w:rPr>
          <w:rFonts w:ascii="Consolas" w:hAnsi="Consolas"/>
          <w:color w:val="212121"/>
          <w:sz w:val="18"/>
        </w:rPr>
        <w:br/>
        <w:t xml:space="preserve">        │                          │                      │                 │</w:t>
      </w:r>
      <w:r>
        <w:rPr>
          <w:rFonts w:ascii="Consolas" w:hAnsi="Consolas"/>
          <w:color w:val="212121"/>
          <w:sz w:val="18"/>
        </w:rPr>
        <w:br/>
        <w:t xml:space="preserve">        │─── 1. GET /stores ──────►│                      │                 │</w:t>
      </w:r>
      <w:r>
        <w:rPr>
          <w:rFonts w:ascii="Consolas" w:hAnsi="Consolas"/>
          <w:color w:val="212121"/>
          <w:sz w:val="18"/>
        </w:rPr>
        <w:br/>
        <w:t xml:space="preserve">        │                          │─── 2. Restaurant.find() ──────────────►│</w:t>
      </w:r>
      <w:r>
        <w:rPr>
          <w:rFonts w:ascii="Consolas" w:hAnsi="Consolas"/>
          <w:color w:val="212121"/>
          <w:sz w:val="18"/>
        </w:rPr>
        <w:br/>
        <w:t xml:space="preserve">        │                          │◄── 3. Return 14 Documents ─────────────│</w:t>
      </w:r>
      <w:r>
        <w:rPr>
          <w:rFonts w:ascii="Consolas" w:hAnsi="Consolas"/>
          <w:color w:val="212121"/>
          <w:sz w:val="18"/>
        </w:rPr>
        <w:br/>
      </w:r>
      <w:r>
        <w:rPr>
          <w:rFonts w:ascii="Consolas" w:hAnsi="Consolas"/>
          <w:color w:val="212121"/>
          <w:sz w:val="18"/>
        </w:rPr>
        <w:t xml:space="preserve">        │◄── 4. JSON Array ────────│                      │                 │</w:t>
      </w:r>
      <w:r>
        <w:rPr>
          <w:rFonts w:ascii="Consolas" w:hAnsi="Consolas"/>
          <w:color w:val="212121"/>
          <w:sz w:val="18"/>
        </w:rPr>
        <w:br/>
        <w:t xml:space="preserve">        │                          │                      │                 │</w:t>
      </w:r>
      <w:r>
        <w:rPr>
          <w:rFonts w:ascii="Consolas" w:hAnsi="Consolas"/>
          <w:color w:val="212121"/>
          <w:sz w:val="18"/>
        </w:rPr>
        <w:br/>
        <w:t xml:space="preserve">        │─── 5. View Review AI ───►│                      │                 │</w:t>
      </w:r>
      <w:r>
        <w:rPr>
          <w:rFonts w:ascii="Consolas" w:hAnsi="Consolas"/>
          <w:color w:val="212121"/>
          <w:sz w:val="18"/>
        </w:rPr>
        <w:br/>
        <w:t xml:space="preserve">        │                          │─── 6. Prompt (Reviews) ──►             │</w:t>
      </w:r>
      <w:r>
        <w:rPr>
          <w:rFonts w:ascii="Consolas" w:hAnsi="Consolas"/>
          <w:color w:val="212121"/>
          <w:sz w:val="18"/>
        </w:rPr>
        <w:br/>
        <w:t xml:space="preserve">        │                          │◄── 7. Sentiment &amp; Bullets ─┘           │</w:t>
      </w:r>
      <w:r>
        <w:rPr>
          <w:rFonts w:ascii="Consolas" w:hAnsi="Consolas"/>
          <w:color w:val="212121"/>
          <w:sz w:val="18"/>
        </w:rPr>
        <w:br/>
        <w:t xml:space="preserve">        │                          │─── 8. Cache in Doc ───────────────────►│</w:t>
      </w:r>
      <w:r>
        <w:rPr>
          <w:rFonts w:ascii="Consolas" w:hAnsi="Consolas"/>
          <w:color w:val="212121"/>
          <w:sz w:val="18"/>
        </w:rPr>
        <w:br/>
      </w:r>
      <w:r>
        <w:rPr>
          <w:rFonts w:ascii="Consolas" w:hAnsi="Consolas"/>
          <w:color w:val="212121"/>
          <w:sz w:val="18"/>
        </w:rPr>
        <w:t xml:space="preserve">        │◄── 9. Return AI Data ────│                      │                 │</w:t>
      </w:r>
      <w:r>
        <w:rPr>
          <w:rFonts w:ascii="Consolas" w:hAnsi="Consolas"/>
          <w:color w:val="212121"/>
          <w:sz w:val="18"/>
        </w:rPr>
        <w:br/>
        <w:t xml:space="preserve">        │                          │                      │                 │</w:t>
      </w:r>
      <w:r>
        <w:rPr>
          <w:rFonts w:ascii="Consolas" w:hAnsi="Consolas"/>
          <w:color w:val="212121"/>
          <w:sz w:val="18"/>
        </w:rPr>
        <w:br/>
        <w:t xml:space="preserve">        │─── 10. POST /order ─────►│                      │                 │</w:t>
      </w:r>
      <w:r>
        <w:rPr>
          <w:rFonts w:ascii="Consolas" w:hAnsi="Consolas"/>
          <w:color w:val="212121"/>
          <w:sz w:val="18"/>
        </w:rPr>
        <w:br/>
        <w:t xml:space="preserve">        │                          │─── 11. Create Stripe Session ──►(Stripe)</w:t>
      </w:r>
      <w:r>
        <w:rPr>
          <w:rFonts w:ascii="Consolas" w:hAnsi="Consolas"/>
          <w:color w:val="212121"/>
          <w:sz w:val="18"/>
        </w:rPr>
        <w:br/>
        <w:t xml:space="preserve">        │◄── 12. Checkout URL ─────│                                        │</w:t>
      </w:r>
    </w:p>
    <w:p w14:paraId="3A5E52B7" w14:textId="77777777" w:rsidR="00D366B6" w:rsidRDefault="00D366B6">
      <w:pPr>
        <w:spacing w:before="360"/>
        <w:rPr>
          <w:rFonts w:ascii="Arial" w:hAnsi="Arial"/>
          <w:b/>
          <w:color w:val="E65100"/>
          <w:sz w:val="32"/>
        </w:rPr>
      </w:pPr>
    </w:p>
    <w:p w14:paraId="15CE4173" w14:textId="77777777" w:rsidR="00D366B6" w:rsidRDefault="00D366B6">
      <w:pPr>
        <w:spacing w:before="360"/>
        <w:rPr>
          <w:rFonts w:ascii="Arial" w:hAnsi="Arial"/>
          <w:b/>
          <w:color w:val="E65100"/>
          <w:sz w:val="32"/>
        </w:rPr>
      </w:pPr>
    </w:p>
    <w:p w14:paraId="3B39AB07" w14:textId="467B9AEA" w:rsidR="001D1004" w:rsidRDefault="007B4D77">
      <w:pPr>
        <w:spacing w:before="360"/>
      </w:pPr>
      <w:r>
        <w:rPr>
          <w:rFonts w:ascii="Arial" w:hAnsi="Arial"/>
          <w:b/>
          <w:color w:val="E65100"/>
          <w:sz w:val="32"/>
        </w:rPr>
        <w:t>5. Database Schema &amp; Data Dictionary</w:t>
      </w:r>
    </w:p>
    <w:p w14:paraId="6434B3D4" w14:textId="42C34B65" w:rsidR="0076785B" w:rsidRPr="0050660D" w:rsidRDefault="007B4D77" w:rsidP="0050660D">
      <w:r>
        <w:t>The persistence layer is modeled using MongoDB and Mongoose, striking an optimal balance between normalization (for entity independence like Users and Restaurants) and hierarchical embedding (for Menu categories and review subdocuments).</w:t>
      </w:r>
    </w:p>
    <w:p w14:paraId="249397A7" w14:textId="056DE69C" w:rsidR="001D1004" w:rsidRDefault="007B4D77">
      <w:pPr>
        <w:spacing w:before="240" w:after="80"/>
      </w:pPr>
      <w:r>
        <w:rPr>
          <w:rFonts w:ascii="Arial" w:hAnsi="Arial"/>
          <w:b/>
          <w:color w:val="263238"/>
          <w:sz w:val="26"/>
        </w:rPr>
        <w:t>5.1 Entity-Relationship (ER) Overview</w:t>
      </w:r>
    </w:p>
    <w:p w14:paraId="4D2D966B" w14:textId="77777777" w:rsidR="001D1004" w:rsidRDefault="007B4D77">
      <w:pPr>
        <w:spacing w:before="80" w:after="160"/>
      </w:pPr>
      <w:r>
        <w:rPr>
          <w:rFonts w:ascii="Consolas" w:hAnsi="Consolas"/>
          <w:color w:val="212121"/>
          <w:sz w:val="18"/>
        </w:rPr>
        <w:lastRenderedPageBreak/>
        <w:t>┌────────────────────────┐         1:N         ┌────────────────────────┐</w:t>
      </w:r>
      <w:r>
        <w:rPr>
          <w:rFonts w:ascii="Consolas" w:hAnsi="Consolas"/>
          <w:color w:val="212121"/>
          <w:sz w:val="18"/>
        </w:rPr>
        <w:br/>
        <w:t>│         USER           │────────────────────►│         ORDER          │</w:t>
      </w:r>
      <w:r>
        <w:rPr>
          <w:rFonts w:ascii="Consolas" w:hAnsi="Consolas"/>
          <w:color w:val="212121"/>
          <w:sz w:val="18"/>
        </w:rPr>
        <w:br/>
        <w:t>├────────────────────────┤                     ├────────────────────────┤</w:t>
      </w:r>
      <w:r>
        <w:rPr>
          <w:rFonts w:ascii="Consolas" w:hAnsi="Consolas"/>
          <w:color w:val="212121"/>
          <w:sz w:val="18"/>
        </w:rPr>
        <w:br/>
      </w:r>
      <w:r>
        <w:rPr>
          <w:rFonts w:ascii="Consolas" w:hAnsi="Consolas"/>
          <w:color w:val="212121"/>
          <w:sz w:val="18"/>
        </w:rPr>
        <w:t>│ _id (PK)               │                     │ _id (PK)               │</w:t>
      </w:r>
      <w:r>
        <w:rPr>
          <w:rFonts w:ascii="Consolas" w:hAnsi="Consolas"/>
          <w:color w:val="212121"/>
          <w:sz w:val="18"/>
        </w:rPr>
        <w:br/>
        <w:t>│ name: String           │                     │ user (FK -&gt; User)      │</w:t>
      </w:r>
      <w:r>
        <w:rPr>
          <w:rFonts w:ascii="Consolas" w:hAnsi="Consolas"/>
          <w:color w:val="212121"/>
          <w:sz w:val="18"/>
        </w:rPr>
        <w:br/>
        <w:t>│ email: String (Unique) │                     │ orderItems: Array      │</w:t>
      </w:r>
      <w:r>
        <w:rPr>
          <w:rFonts w:ascii="Consolas" w:hAnsi="Consolas"/>
          <w:color w:val="212121"/>
          <w:sz w:val="18"/>
        </w:rPr>
        <w:br/>
        <w:t>│ password: Hash         │                     │ paymentInfo: Object    │</w:t>
      </w:r>
      <w:r>
        <w:rPr>
          <w:rFonts w:ascii="Consolas" w:hAnsi="Consolas"/>
          <w:color w:val="212121"/>
          <w:sz w:val="18"/>
        </w:rPr>
        <w:br/>
        <w:t>│ role: 'user' | 'admin' │                     │ totalPrice: Number     │</w:t>
      </w:r>
      <w:r>
        <w:rPr>
          <w:rFonts w:ascii="Consolas" w:hAnsi="Consolas"/>
          <w:color w:val="212121"/>
          <w:sz w:val="18"/>
        </w:rPr>
        <w:br/>
        <w:t>│ avatar: Object         │                     │ orderStatus: String    │</w:t>
      </w:r>
      <w:r>
        <w:rPr>
          <w:rFonts w:ascii="Consolas" w:hAnsi="Consolas"/>
          <w:color w:val="212121"/>
          <w:sz w:val="18"/>
        </w:rPr>
        <w:br/>
      </w:r>
      <w:r>
        <w:rPr>
          <w:rFonts w:ascii="Consolas" w:hAnsi="Consolas"/>
          <w:color w:val="212121"/>
          <w:sz w:val="18"/>
        </w:rPr>
        <w:t>└────────────────────────┘                     └────────────────────────┘</w:t>
      </w:r>
      <w:r>
        <w:rPr>
          <w:rFonts w:ascii="Consolas" w:hAnsi="Consolas"/>
          <w:color w:val="212121"/>
          <w:sz w:val="18"/>
        </w:rPr>
        <w:br/>
        <w:t xml:space="preserve">            │                                              ▲</w:t>
      </w:r>
      <w:r>
        <w:rPr>
          <w:rFonts w:ascii="Consolas" w:hAnsi="Consolas"/>
          <w:color w:val="212121"/>
          <w:sz w:val="18"/>
        </w:rPr>
        <w:br/>
        <w:t xml:space="preserve">            │ 1:1                                          │ 1:N</w:t>
      </w:r>
      <w:r>
        <w:rPr>
          <w:rFonts w:ascii="Consolas" w:hAnsi="Consolas"/>
          <w:color w:val="212121"/>
          <w:sz w:val="18"/>
        </w:rPr>
        <w:br/>
        <w:t xml:space="preserve">            ▼                                              │</w:t>
      </w:r>
      <w:r>
        <w:rPr>
          <w:rFonts w:ascii="Consolas" w:hAnsi="Consolas"/>
          <w:color w:val="212121"/>
          <w:sz w:val="18"/>
        </w:rPr>
        <w:br/>
        <w:t>┌────────────────────────┐                                 │</w:t>
      </w:r>
      <w:r>
        <w:rPr>
          <w:rFonts w:ascii="Consolas" w:hAnsi="Consolas"/>
          <w:color w:val="212121"/>
          <w:sz w:val="18"/>
        </w:rPr>
        <w:br/>
        <w:t>│         CART           │                                 │</w:t>
      </w:r>
      <w:r>
        <w:rPr>
          <w:rFonts w:ascii="Consolas" w:hAnsi="Consolas"/>
          <w:color w:val="212121"/>
          <w:sz w:val="18"/>
        </w:rPr>
        <w:br/>
        <w:t>├────────────────────────┤                                 │</w:t>
      </w:r>
      <w:r>
        <w:rPr>
          <w:rFonts w:ascii="Consolas" w:hAnsi="Consolas"/>
          <w:color w:val="212121"/>
          <w:sz w:val="18"/>
        </w:rPr>
        <w:br/>
        <w:t>│ _id (PK)               │                                 │</w:t>
      </w:r>
      <w:r>
        <w:rPr>
          <w:rFonts w:ascii="Consolas" w:hAnsi="Consolas"/>
          <w:color w:val="212121"/>
          <w:sz w:val="18"/>
        </w:rPr>
        <w:br/>
      </w:r>
      <w:r>
        <w:rPr>
          <w:rFonts w:ascii="Consolas" w:hAnsi="Consolas"/>
          <w:color w:val="212121"/>
          <w:sz w:val="18"/>
        </w:rPr>
        <w:t>│ user (FK -&gt; User)      │                                 │</w:t>
      </w:r>
      <w:r>
        <w:rPr>
          <w:rFonts w:ascii="Consolas" w:hAnsi="Consolas"/>
          <w:color w:val="212121"/>
          <w:sz w:val="18"/>
        </w:rPr>
        <w:br/>
        <w:t>│ items: [{ foodItem }]  │                                 │</w:t>
      </w:r>
      <w:r>
        <w:rPr>
          <w:rFonts w:ascii="Consolas" w:hAnsi="Consolas"/>
          <w:color w:val="212121"/>
          <w:sz w:val="18"/>
        </w:rPr>
        <w:br/>
        <w:t>└────────────────────────┘                                 │</w:t>
      </w:r>
      <w:r>
        <w:rPr>
          <w:rFonts w:ascii="Consolas" w:hAnsi="Consolas"/>
          <w:color w:val="212121"/>
          <w:sz w:val="18"/>
        </w:rPr>
        <w:br/>
        <w:t xml:space="preserve">                                                           │</w:t>
      </w:r>
      <w:r>
        <w:rPr>
          <w:rFonts w:ascii="Consolas" w:hAnsi="Consolas"/>
          <w:color w:val="212121"/>
          <w:sz w:val="18"/>
        </w:rPr>
        <w:br/>
        <w:t>┌────────────────────────┐         1:1         ┌───────────┴────────────┐</w:t>
      </w:r>
      <w:r>
        <w:rPr>
          <w:rFonts w:ascii="Consolas" w:hAnsi="Consolas"/>
          <w:color w:val="212121"/>
          <w:sz w:val="18"/>
        </w:rPr>
        <w:br/>
        <w:t>│       RESTAURANT       │────────────────────►│          MENU          │</w:t>
      </w:r>
      <w:r>
        <w:rPr>
          <w:rFonts w:ascii="Consolas" w:hAnsi="Consolas"/>
          <w:color w:val="212121"/>
          <w:sz w:val="18"/>
        </w:rPr>
        <w:br/>
        <w:t>├────────────────────────┤                     ├────────────────────────┤</w:t>
      </w:r>
      <w:r>
        <w:rPr>
          <w:rFonts w:ascii="Consolas" w:hAnsi="Consolas"/>
          <w:color w:val="212121"/>
          <w:sz w:val="18"/>
        </w:rPr>
        <w:br/>
      </w:r>
      <w:r>
        <w:rPr>
          <w:rFonts w:ascii="Consolas" w:hAnsi="Consolas"/>
          <w:color w:val="212121"/>
          <w:sz w:val="18"/>
        </w:rPr>
        <w:t>│ _id (PK)               │                     │ _id (PK)               │</w:t>
      </w:r>
      <w:r>
        <w:rPr>
          <w:rFonts w:ascii="Consolas" w:hAnsi="Consolas"/>
          <w:color w:val="212121"/>
          <w:sz w:val="18"/>
        </w:rPr>
        <w:br/>
        <w:t>│ name: String           │                     │ restaurant (FK)        │</w:t>
      </w:r>
      <w:r>
        <w:rPr>
          <w:rFonts w:ascii="Consolas" w:hAnsi="Consolas"/>
          <w:color w:val="212121"/>
          <w:sz w:val="18"/>
        </w:rPr>
        <w:br/>
        <w:t>│ isVeg: Boolean         │                     │ menu: [                │</w:t>
      </w:r>
      <w:r>
        <w:rPr>
          <w:rFonts w:ascii="Consolas" w:hAnsi="Consolas"/>
          <w:color w:val="212121"/>
          <w:sz w:val="18"/>
        </w:rPr>
        <w:br/>
        <w:t>│ address: String        │                     │   category: String,    │</w:t>
      </w:r>
      <w:r>
        <w:rPr>
          <w:rFonts w:ascii="Consolas" w:hAnsi="Consolas"/>
          <w:color w:val="212121"/>
          <w:sz w:val="18"/>
        </w:rPr>
        <w:br/>
        <w:t>│ location: GeoJSON      │                     │   items: [FK-&gt;FoodItem]│</w:t>
      </w:r>
      <w:r>
        <w:rPr>
          <w:rFonts w:ascii="Consolas" w:hAnsi="Consolas"/>
          <w:color w:val="212121"/>
          <w:sz w:val="18"/>
        </w:rPr>
        <w:br/>
        <w:t>│ ratings: Number        │                     │ ]                      │</w:t>
      </w:r>
      <w:r>
        <w:rPr>
          <w:rFonts w:ascii="Consolas" w:hAnsi="Consolas"/>
          <w:color w:val="212121"/>
          <w:sz w:val="18"/>
        </w:rPr>
        <w:br/>
      </w:r>
      <w:r>
        <w:rPr>
          <w:rFonts w:ascii="Consolas" w:hAnsi="Consolas"/>
          <w:color w:val="212121"/>
          <w:sz w:val="18"/>
        </w:rPr>
        <w:t>│ reviews: [Subdocument] │                     └────────────────────────┘</w:t>
      </w:r>
      <w:r>
        <w:rPr>
          <w:rFonts w:ascii="Consolas" w:hAnsi="Consolas"/>
          <w:color w:val="212121"/>
          <w:sz w:val="18"/>
        </w:rPr>
        <w:br/>
        <w:t>│ reviewSentiment: String│                                 ▲</w:t>
      </w:r>
      <w:r>
        <w:rPr>
          <w:rFonts w:ascii="Consolas" w:hAnsi="Consolas"/>
          <w:color w:val="212121"/>
          <w:sz w:val="18"/>
        </w:rPr>
        <w:br/>
        <w:t>│ reviewSummaryBullets:[]│                                 │ 1:N</w:t>
      </w:r>
      <w:r>
        <w:rPr>
          <w:rFonts w:ascii="Consolas" w:hAnsi="Consolas"/>
          <w:color w:val="212121"/>
          <w:sz w:val="18"/>
        </w:rPr>
        <w:br/>
        <w:t>│ images: [{url}]        │                                 │</w:t>
      </w:r>
      <w:r>
        <w:rPr>
          <w:rFonts w:ascii="Consolas" w:hAnsi="Consolas"/>
          <w:color w:val="212121"/>
          <w:sz w:val="18"/>
        </w:rPr>
        <w:br/>
        <w:t>└────────────────────────┘                     ┌───────────┴────────────┐</w:t>
      </w:r>
      <w:r>
        <w:rPr>
          <w:rFonts w:ascii="Consolas" w:hAnsi="Consolas"/>
          <w:color w:val="212121"/>
          <w:sz w:val="18"/>
        </w:rPr>
        <w:br/>
        <w:t xml:space="preserve">            │                                  │        FOODITEM        │</w:t>
      </w:r>
      <w:r>
        <w:rPr>
          <w:rFonts w:ascii="Consolas" w:hAnsi="Consolas"/>
          <w:color w:val="212121"/>
          <w:sz w:val="18"/>
        </w:rPr>
        <w:br/>
        <w:t xml:space="preserve">            │ 1:N                              ├────────────────────────┤</w:t>
      </w:r>
      <w:r>
        <w:rPr>
          <w:rFonts w:ascii="Consolas" w:hAnsi="Consolas"/>
          <w:color w:val="212121"/>
          <w:sz w:val="18"/>
        </w:rPr>
        <w:br/>
      </w:r>
      <w:r>
        <w:rPr>
          <w:rFonts w:ascii="Consolas" w:hAnsi="Consolas"/>
          <w:color w:val="212121"/>
          <w:sz w:val="18"/>
        </w:rPr>
        <w:t xml:space="preserve">            └─────────────────────────────────►│ _id (PK)               │</w:t>
      </w:r>
      <w:r>
        <w:rPr>
          <w:rFonts w:ascii="Consolas" w:hAnsi="Consolas"/>
          <w:color w:val="212121"/>
          <w:sz w:val="18"/>
        </w:rPr>
        <w:br/>
        <w:t xml:space="preserve">                                               │ restaurant (FK)        │</w:t>
      </w:r>
      <w:r>
        <w:rPr>
          <w:rFonts w:ascii="Consolas" w:hAnsi="Consolas"/>
          <w:color w:val="212121"/>
          <w:sz w:val="18"/>
        </w:rPr>
        <w:br/>
        <w:t xml:space="preserve">                                               │ name: String           │</w:t>
      </w:r>
      <w:r>
        <w:rPr>
          <w:rFonts w:ascii="Consolas" w:hAnsi="Consolas"/>
          <w:color w:val="212121"/>
          <w:sz w:val="18"/>
        </w:rPr>
        <w:br/>
        <w:t xml:space="preserve">                                               │ price: Number          │</w:t>
      </w:r>
      <w:r>
        <w:rPr>
          <w:rFonts w:ascii="Consolas" w:hAnsi="Consolas"/>
          <w:color w:val="212121"/>
          <w:sz w:val="18"/>
        </w:rPr>
        <w:br/>
        <w:t xml:space="preserve">                                               │ stock: Number          │</w:t>
      </w:r>
      <w:r>
        <w:rPr>
          <w:rFonts w:ascii="Consolas" w:hAnsi="Consolas"/>
          <w:color w:val="212121"/>
          <w:sz w:val="18"/>
        </w:rPr>
        <w:br/>
        <w:t xml:space="preserve">                                               │ images: [{url}]        │</w:t>
      </w:r>
      <w:r>
        <w:rPr>
          <w:rFonts w:ascii="Consolas" w:hAnsi="Consolas"/>
          <w:color w:val="212121"/>
          <w:sz w:val="18"/>
        </w:rPr>
        <w:br/>
      </w:r>
      <w:r>
        <w:rPr>
          <w:rFonts w:ascii="Consolas" w:hAnsi="Consolas"/>
          <w:color w:val="212121"/>
          <w:sz w:val="18"/>
        </w:rPr>
        <w:t xml:space="preserve">                                               │ aiDescription: String  │</w:t>
      </w:r>
      <w:r>
        <w:rPr>
          <w:rFonts w:ascii="Consolas" w:hAnsi="Consolas"/>
          <w:color w:val="212121"/>
          <w:sz w:val="18"/>
        </w:rPr>
        <w:br/>
        <w:t xml:space="preserve">                                               │ aiAllergens: [String]  │</w:t>
      </w:r>
      <w:r>
        <w:rPr>
          <w:rFonts w:ascii="Consolas" w:hAnsi="Consolas"/>
          <w:color w:val="212121"/>
          <w:sz w:val="18"/>
        </w:rPr>
        <w:br/>
        <w:t xml:space="preserve">                                               └────────────────────────┘</w:t>
      </w:r>
    </w:p>
    <w:p w14:paraId="3F0A8A67" w14:textId="77777777" w:rsidR="0050660D" w:rsidRDefault="0050660D">
      <w:pPr>
        <w:spacing w:before="240" w:after="80"/>
        <w:rPr>
          <w:rFonts w:ascii="Arial" w:hAnsi="Arial"/>
          <w:b/>
          <w:color w:val="263238"/>
          <w:sz w:val="26"/>
        </w:rPr>
      </w:pPr>
    </w:p>
    <w:p w14:paraId="111A2B4C" w14:textId="77777777" w:rsidR="0050660D" w:rsidRDefault="0050660D">
      <w:pPr>
        <w:spacing w:before="240" w:after="80"/>
        <w:rPr>
          <w:rFonts w:ascii="Arial" w:hAnsi="Arial"/>
          <w:b/>
          <w:color w:val="263238"/>
          <w:sz w:val="26"/>
        </w:rPr>
      </w:pPr>
    </w:p>
    <w:p w14:paraId="68F05BEA" w14:textId="0AD7BA7E" w:rsidR="001D1004" w:rsidRDefault="007B4D77">
      <w:pPr>
        <w:spacing w:before="240" w:after="80"/>
      </w:pPr>
      <w:r>
        <w:rPr>
          <w:rFonts w:ascii="Arial" w:hAnsi="Arial"/>
          <w:b/>
          <w:color w:val="263238"/>
          <w:sz w:val="26"/>
        </w:rPr>
        <w:t>5.2 Data Dictionary</w:t>
      </w:r>
    </w:p>
    <w:tbl>
      <w:tblPr>
        <w:tblW w:w="0" w:type="auto"/>
        <w:jc w:val="center"/>
        <w:tblLook w:val="04A0" w:firstRow="1" w:lastRow="0" w:firstColumn="1" w:lastColumn="0" w:noHBand="0" w:noVBand="1"/>
      </w:tblPr>
      <w:tblGrid>
        <w:gridCol w:w="2340"/>
        <w:gridCol w:w="2340"/>
        <w:gridCol w:w="2340"/>
        <w:gridCol w:w="2340"/>
      </w:tblGrid>
      <w:tr w:rsidR="001D1004" w14:paraId="630E6B7C" w14:textId="77777777">
        <w:trPr>
          <w:jc w:val="center"/>
        </w:trPr>
        <w:tc>
          <w:tcPr>
            <w:tcW w:w="2340" w:type="dxa"/>
            <w:shd w:val="clear" w:color="auto" w:fill="E0E0E0"/>
            <w:tcMar>
              <w:top w:w="80" w:type="dxa"/>
              <w:left w:w="100" w:type="dxa"/>
              <w:bottom w:w="80" w:type="dxa"/>
              <w:right w:w="100" w:type="dxa"/>
            </w:tcMar>
          </w:tcPr>
          <w:p w14:paraId="68030010" w14:textId="77777777" w:rsidR="001D1004" w:rsidRDefault="007B4D77">
            <w:r>
              <w:rPr>
                <w:b/>
              </w:rPr>
              <w:lastRenderedPageBreak/>
              <w:t>Collection</w:t>
            </w:r>
          </w:p>
        </w:tc>
        <w:tc>
          <w:tcPr>
            <w:tcW w:w="2340" w:type="dxa"/>
            <w:shd w:val="clear" w:color="auto" w:fill="E0E0E0"/>
            <w:tcMar>
              <w:top w:w="80" w:type="dxa"/>
              <w:left w:w="100" w:type="dxa"/>
              <w:bottom w:w="80" w:type="dxa"/>
              <w:right w:w="100" w:type="dxa"/>
            </w:tcMar>
          </w:tcPr>
          <w:p w14:paraId="562660C5" w14:textId="77777777" w:rsidR="001D1004" w:rsidRDefault="007B4D77">
            <w:r>
              <w:rPr>
                <w:b/>
              </w:rPr>
              <w:t>Field Name</w:t>
            </w:r>
          </w:p>
        </w:tc>
        <w:tc>
          <w:tcPr>
            <w:tcW w:w="2340" w:type="dxa"/>
            <w:shd w:val="clear" w:color="auto" w:fill="E0E0E0"/>
            <w:tcMar>
              <w:top w:w="80" w:type="dxa"/>
              <w:left w:w="100" w:type="dxa"/>
              <w:bottom w:w="80" w:type="dxa"/>
              <w:right w:w="100" w:type="dxa"/>
            </w:tcMar>
          </w:tcPr>
          <w:p w14:paraId="195B422E" w14:textId="77777777" w:rsidR="001D1004" w:rsidRDefault="007B4D77">
            <w:r>
              <w:rPr>
                <w:b/>
              </w:rPr>
              <w:t>Data Type</w:t>
            </w:r>
          </w:p>
        </w:tc>
        <w:tc>
          <w:tcPr>
            <w:tcW w:w="2340" w:type="dxa"/>
            <w:shd w:val="clear" w:color="auto" w:fill="E0E0E0"/>
            <w:tcMar>
              <w:top w:w="80" w:type="dxa"/>
              <w:left w:w="100" w:type="dxa"/>
              <w:bottom w:w="80" w:type="dxa"/>
              <w:right w:w="100" w:type="dxa"/>
            </w:tcMar>
          </w:tcPr>
          <w:p w14:paraId="5D06A5AB" w14:textId="77777777" w:rsidR="001D1004" w:rsidRDefault="007B4D77">
            <w:r>
              <w:rPr>
                <w:b/>
              </w:rPr>
              <w:t>Constraints / Description</w:t>
            </w:r>
          </w:p>
        </w:tc>
      </w:tr>
      <w:tr w:rsidR="001D1004" w14:paraId="4C417717" w14:textId="77777777">
        <w:trPr>
          <w:jc w:val="center"/>
        </w:trPr>
        <w:tc>
          <w:tcPr>
            <w:tcW w:w="2340" w:type="dxa"/>
            <w:shd w:val="clear" w:color="auto" w:fill="FAFAFA"/>
            <w:tcMar>
              <w:top w:w="60" w:type="dxa"/>
              <w:left w:w="80" w:type="dxa"/>
              <w:bottom w:w="60" w:type="dxa"/>
              <w:right w:w="80" w:type="dxa"/>
            </w:tcMar>
          </w:tcPr>
          <w:p w14:paraId="3B3E5022" w14:textId="77777777" w:rsidR="001D1004" w:rsidRDefault="007B4D77">
            <w:r>
              <w:rPr>
                <w:b/>
              </w:rPr>
              <w:t>User</w:t>
            </w:r>
          </w:p>
        </w:tc>
        <w:tc>
          <w:tcPr>
            <w:tcW w:w="2340" w:type="dxa"/>
            <w:shd w:val="clear" w:color="auto" w:fill="FAFAFA"/>
            <w:tcMar>
              <w:top w:w="60" w:type="dxa"/>
              <w:left w:w="80" w:type="dxa"/>
              <w:bottom w:w="60" w:type="dxa"/>
              <w:right w:w="80" w:type="dxa"/>
            </w:tcMar>
          </w:tcPr>
          <w:p w14:paraId="60950B41" w14:textId="77777777" w:rsidR="001D1004" w:rsidRDefault="007B4D77">
            <w:r>
              <w:t>email</w:t>
            </w:r>
          </w:p>
        </w:tc>
        <w:tc>
          <w:tcPr>
            <w:tcW w:w="2340" w:type="dxa"/>
            <w:shd w:val="clear" w:color="auto" w:fill="FAFAFA"/>
            <w:tcMar>
              <w:top w:w="60" w:type="dxa"/>
              <w:left w:w="80" w:type="dxa"/>
              <w:bottom w:w="60" w:type="dxa"/>
              <w:right w:w="80" w:type="dxa"/>
            </w:tcMar>
          </w:tcPr>
          <w:p w14:paraId="50DDB3D3" w14:textId="77777777" w:rsidR="001D1004" w:rsidRDefault="007B4D77">
            <w:r>
              <w:t>String</w:t>
            </w:r>
          </w:p>
        </w:tc>
        <w:tc>
          <w:tcPr>
            <w:tcW w:w="2340" w:type="dxa"/>
            <w:shd w:val="clear" w:color="auto" w:fill="FAFAFA"/>
            <w:tcMar>
              <w:top w:w="60" w:type="dxa"/>
              <w:left w:w="80" w:type="dxa"/>
              <w:bottom w:w="60" w:type="dxa"/>
              <w:right w:w="80" w:type="dxa"/>
            </w:tcMar>
          </w:tcPr>
          <w:p w14:paraId="64487F1D" w14:textId="77777777" w:rsidR="001D1004" w:rsidRDefault="007B4D77">
            <w:r>
              <w:t>Unique, Required, Lowercase, Validator email format</w:t>
            </w:r>
          </w:p>
        </w:tc>
      </w:tr>
      <w:tr w:rsidR="001D1004" w14:paraId="1B8C1AC8" w14:textId="77777777">
        <w:trPr>
          <w:jc w:val="center"/>
        </w:trPr>
        <w:tc>
          <w:tcPr>
            <w:tcW w:w="2340" w:type="dxa"/>
            <w:shd w:val="clear" w:color="auto" w:fill="FAFAFA"/>
            <w:tcMar>
              <w:top w:w="60" w:type="dxa"/>
              <w:left w:w="80" w:type="dxa"/>
              <w:bottom w:w="60" w:type="dxa"/>
              <w:right w:w="80" w:type="dxa"/>
            </w:tcMar>
          </w:tcPr>
          <w:p w14:paraId="06829B5B" w14:textId="77777777" w:rsidR="001D1004" w:rsidRDefault="007B4D77">
            <w:r>
              <w:rPr>
                <w:b/>
              </w:rPr>
              <w:t>User</w:t>
            </w:r>
          </w:p>
        </w:tc>
        <w:tc>
          <w:tcPr>
            <w:tcW w:w="2340" w:type="dxa"/>
            <w:shd w:val="clear" w:color="auto" w:fill="FAFAFA"/>
            <w:tcMar>
              <w:top w:w="60" w:type="dxa"/>
              <w:left w:w="80" w:type="dxa"/>
              <w:bottom w:w="60" w:type="dxa"/>
              <w:right w:w="80" w:type="dxa"/>
            </w:tcMar>
          </w:tcPr>
          <w:p w14:paraId="5B8E980C" w14:textId="77777777" w:rsidR="001D1004" w:rsidRDefault="007B4D77">
            <w:r>
              <w:t>password</w:t>
            </w:r>
          </w:p>
        </w:tc>
        <w:tc>
          <w:tcPr>
            <w:tcW w:w="2340" w:type="dxa"/>
            <w:shd w:val="clear" w:color="auto" w:fill="FAFAFA"/>
            <w:tcMar>
              <w:top w:w="60" w:type="dxa"/>
              <w:left w:w="80" w:type="dxa"/>
              <w:bottom w:w="60" w:type="dxa"/>
              <w:right w:w="80" w:type="dxa"/>
            </w:tcMar>
          </w:tcPr>
          <w:p w14:paraId="086BE1B9" w14:textId="77777777" w:rsidR="001D1004" w:rsidRDefault="007B4D77">
            <w:r>
              <w:t>String</w:t>
            </w:r>
          </w:p>
        </w:tc>
        <w:tc>
          <w:tcPr>
            <w:tcW w:w="2340" w:type="dxa"/>
            <w:shd w:val="clear" w:color="auto" w:fill="FAFAFA"/>
            <w:tcMar>
              <w:top w:w="60" w:type="dxa"/>
              <w:left w:w="80" w:type="dxa"/>
              <w:bottom w:w="60" w:type="dxa"/>
              <w:right w:w="80" w:type="dxa"/>
            </w:tcMar>
          </w:tcPr>
          <w:p w14:paraId="2DBF361F" w14:textId="77777777" w:rsidR="001D1004" w:rsidRDefault="007B4D77">
            <w:r>
              <w:t>Min 6 chars, select: false, Bcrypt hashed (cost 12)</w:t>
            </w:r>
          </w:p>
        </w:tc>
      </w:tr>
      <w:tr w:rsidR="001D1004" w14:paraId="60BBE3F9" w14:textId="77777777">
        <w:trPr>
          <w:jc w:val="center"/>
        </w:trPr>
        <w:tc>
          <w:tcPr>
            <w:tcW w:w="2340" w:type="dxa"/>
            <w:shd w:val="clear" w:color="auto" w:fill="FAFAFA"/>
            <w:tcMar>
              <w:top w:w="60" w:type="dxa"/>
              <w:left w:w="80" w:type="dxa"/>
              <w:bottom w:w="60" w:type="dxa"/>
              <w:right w:w="80" w:type="dxa"/>
            </w:tcMar>
          </w:tcPr>
          <w:p w14:paraId="68EC2420" w14:textId="77777777" w:rsidR="001D1004" w:rsidRDefault="007B4D77">
            <w:r>
              <w:rPr>
                <w:b/>
              </w:rPr>
              <w:t>User</w:t>
            </w:r>
          </w:p>
        </w:tc>
        <w:tc>
          <w:tcPr>
            <w:tcW w:w="2340" w:type="dxa"/>
            <w:shd w:val="clear" w:color="auto" w:fill="FAFAFA"/>
            <w:tcMar>
              <w:top w:w="60" w:type="dxa"/>
              <w:left w:w="80" w:type="dxa"/>
              <w:bottom w:w="60" w:type="dxa"/>
              <w:right w:w="80" w:type="dxa"/>
            </w:tcMar>
          </w:tcPr>
          <w:p w14:paraId="4632C5AD" w14:textId="77777777" w:rsidR="001D1004" w:rsidRDefault="007B4D77">
            <w:r>
              <w:t>role</w:t>
            </w:r>
          </w:p>
        </w:tc>
        <w:tc>
          <w:tcPr>
            <w:tcW w:w="2340" w:type="dxa"/>
            <w:shd w:val="clear" w:color="auto" w:fill="FAFAFA"/>
            <w:tcMar>
              <w:top w:w="60" w:type="dxa"/>
              <w:left w:w="80" w:type="dxa"/>
              <w:bottom w:w="60" w:type="dxa"/>
              <w:right w:w="80" w:type="dxa"/>
            </w:tcMar>
          </w:tcPr>
          <w:p w14:paraId="24D666D3" w14:textId="77777777" w:rsidR="001D1004" w:rsidRDefault="007B4D77">
            <w:r>
              <w:t>String</w:t>
            </w:r>
          </w:p>
        </w:tc>
        <w:tc>
          <w:tcPr>
            <w:tcW w:w="2340" w:type="dxa"/>
            <w:shd w:val="clear" w:color="auto" w:fill="FAFAFA"/>
            <w:tcMar>
              <w:top w:w="60" w:type="dxa"/>
              <w:left w:w="80" w:type="dxa"/>
              <w:bottom w:w="60" w:type="dxa"/>
              <w:right w:w="80" w:type="dxa"/>
            </w:tcMar>
          </w:tcPr>
          <w:p w14:paraId="5033727C" w14:textId="77777777" w:rsidR="001D1004" w:rsidRDefault="007B4D77">
            <w:r>
              <w:t>Enum: ['user', 'restaurant-owner', 'admin'], default: 'user'</w:t>
            </w:r>
          </w:p>
        </w:tc>
      </w:tr>
      <w:tr w:rsidR="001D1004" w14:paraId="46F3214F" w14:textId="77777777">
        <w:trPr>
          <w:jc w:val="center"/>
        </w:trPr>
        <w:tc>
          <w:tcPr>
            <w:tcW w:w="2340" w:type="dxa"/>
            <w:shd w:val="clear" w:color="auto" w:fill="FAFAFA"/>
            <w:tcMar>
              <w:top w:w="60" w:type="dxa"/>
              <w:left w:w="80" w:type="dxa"/>
              <w:bottom w:w="60" w:type="dxa"/>
              <w:right w:w="80" w:type="dxa"/>
            </w:tcMar>
          </w:tcPr>
          <w:p w14:paraId="2325BB00" w14:textId="77777777" w:rsidR="001D1004" w:rsidRDefault="007B4D77">
            <w:r>
              <w:rPr>
                <w:b/>
              </w:rPr>
              <w:t>Restaurant</w:t>
            </w:r>
          </w:p>
        </w:tc>
        <w:tc>
          <w:tcPr>
            <w:tcW w:w="2340" w:type="dxa"/>
            <w:shd w:val="clear" w:color="auto" w:fill="FAFAFA"/>
            <w:tcMar>
              <w:top w:w="60" w:type="dxa"/>
              <w:left w:w="80" w:type="dxa"/>
              <w:bottom w:w="60" w:type="dxa"/>
              <w:right w:w="80" w:type="dxa"/>
            </w:tcMar>
          </w:tcPr>
          <w:p w14:paraId="7983A5EB" w14:textId="77777777" w:rsidR="001D1004" w:rsidRDefault="007B4D77">
            <w:r>
              <w:t>name</w:t>
            </w:r>
          </w:p>
        </w:tc>
        <w:tc>
          <w:tcPr>
            <w:tcW w:w="2340" w:type="dxa"/>
            <w:shd w:val="clear" w:color="auto" w:fill="FAFAFA"/>
            <w:tcMar>
              <w:top w:w="60" w:type="dxa"/>
              <w:left w:w="80" w:type="dxa"/>
              <w:bottom w:w="60" w:type="dxa"/>
              <w:right w:w="80" w:type="dxa"/>
            </w:tcMar>
          </w:tcPr>
          <w:p w14:paraId="4A812E0B" w14:textId="77777777" w:rsidR="001D1004" w:rsidRDefault="007B4D77">
            <w:r>
              <w:t>String</w:t>
            </w:r>
          </w:p>
        </w:tc>
        <w:tc>
          <w:tcPr>
            <w:tcW w:w="2340" w:type="dxa"/>
            <w:shd w:val="clear" w:color="auto" w:fill="FAFAFA"/>
            <w:tcMar>
              <w:top w:w="60" w:type="dxa"/>
              <w:left w:w="80" w:type="dxa"/>
              <w:bottom w:w="60" w:type="dxa"/>
              <w:right w:w="80" w:type="dxa"/>
            </w:tcMar>
          </w:tcPr>
          <w:p w14:paraId="58D037A2" w14:textId="77777777" w:rsidR="001D1004" w:rsidRDefault="007B4D77">
            <w:r>
              <w:t>Required, Trimmed, Max 100 chars</w:t>
            </w:r>
          </w:p>
        </w:tc>
      </w:tr>
      <w:tr w:rsidR="001D1004" w14:paraId="0E090DBA" w14:textId="77777777">
        <w:trPr>
          <w:jc w:val="center"/>
        </w:trPr>
        <w:tc>
          <w:tcPr>
            <w:tcW w:w="2340" w:type="dxa"/>
            <w:shd w:val="clear" w:color="auto" w:fill="FAFAFA"/>
            <w:tcMar>
              <w:top w:w="60" w:type="dxa"/>
              <w:left w:w="80" w:type="dxa"/>
              <w:bottom w:w="60" w:type="dxa"/>
              <w:right w:w="80" w:type="dxa"/>
            </w:tcMar>
          </w:tcPr>
          <w:p w14:paraId="7851BD45" w14:textId="77777777" w:rsidR="001D1004" w:rsidRDefault="007B4D77">
            <w:r>
              <w:rPr>
                <w:b/>
              </w:rPr>
              <w:t>Restaurant</w:t>
            </w:r>
          </w:p>
        </w:tc>
        <w:tc>
          <w:tcPr>
            <w:tcW w:w="2340" w:type="dxa"/>
            <w:shd w:val="clear" w:color="auto" w:fill="FAFAFA"/>
            <w:tcMar>
              <w:top w:w="60" w:type="dxa"/>
              <w:left w:w="80" w:type="dxa"/>
              <w:bottom w:w="60" w:type="dxa"/>
              <w:right w:w="80" w:type="dxa"/>
            </w:tcMar>
          </w:tcPr>
          <w:p w14:paraId="72D6FDA5" w14:textId="77777777" w:rsidR="001D1004" w:rsidRDefault="007B4D77">
            <w:r>
              <w:t>location</w:t>
            </w:r>
          </w:p>
        </w:tc>
        <w:tc>
          <w:tcPr>
            <w:tcW w:w="2340" w:type="dxa"/>
            <w:shd w:val="clear" w:color="auto" w:fill="FAFAFA"/>
            <w:tcMar>
              <w:top w:w="60" w:type="dxa"/>
              <w:left w:w="80" w:type="dxa"/>
              <w:bottom w:w="60" w:type="dxa"/>
              <w:right w:w="80" w:type="dxa"/>
            </w:tcMar>
          </w:tcPr>
          <w:p w14:paraId="3CCD8D44" w14:textId="77777777" w:rsidR="001D1004" w:rsidRDefault="007B4D77">
            <w:r>
              <w:t>Object</w:t>
            </w:r>
          </w:p>
        </w:tc>
        <w:tc>
          <w:tcPr>
            <w:tcW w:w="2340" w:type="dxa"/>
            <w:shd w:val="clear" w:color="auto" w:fill="FAFAFA"/>
            <w:tcMar>
              <w:top w:w="60" w:type="dxa"/>
              <w:left w:w="80" w:type="dxa"/>
              <w:bottom w:w="60" w:type="dxa"/>
              <w:right w:w="80" w:type="dxa"/>
            </w:tcMar>
          </w:tcPr>
          <w:p w14:paraId="34B139F4" w14:textId="77777777" w:rsidR="001D1004" w:rsidRDefault="007B4D77">
            <w:r>
              <w:t>GeoJSON Point { type: 'Point', coordinates: [lng, lat] }, 2dsphere index</w:t>
            </w:r>
          </w:p>
        </w:tc>
      </w:tr>
      <w:tr w:rsidR="001D1004" w14:paraId="28DA7D0D" w14:textId="77777777">
        <w:trPr>
          <w:jc w:val="center"/>
        </w:trPr>
        <w:tc>
          <w:tcPr>
            <w:tcW w:w="2340" w:type="dxa"/>
            <w:shd w:val="clear" w:color="auto" w:fill="FAFAFA"/>
            <w:tcMar>
              <w:top w:w="60" w:type="dxa"/>
              <w:left w:w="80" w:type="dxa"/>
              <w:bottom w:w="60" w:type="dxa"/>
              <w:right w:w="80" w:type="dxa"/>
            </w:tcMar>
          </w:tcPr>
          <w:p w14:paraId="0C604202" w14:textId="77777777" w:rsidR="001D1004" w:rsidRDefault="007B4D77">
            <w:r>
              <w:rPr>
                <w:b/>
              </w:rPr>
              <w:t>Restaurant</w:t>
            </w:r>
          </w:p>
        </w:tc>
        <w:tc>
          <w:tcPr>
            <w:tcW w:w="2340" w:type="dxa"/>
            <w:shd w:val="clear" w:color="auto" w:fill="FAFAFA"/>
            <w:tcMar>
              <w:top w:w="60" w:type="dxa"/>
              <w:left w:w="80" w:type="dxa"/>
              <w:bottom w:w="60" w:type="dxa"/>
              <w:right w:w="80" w:type="dxa"/>
            </w:tcMar>
          </w:tcPr>
          <w:p w14:paraId="63D10B5C" w14:textId="77777777" w:rsidR="001D1004" w:rsidRDefault="007B4D77">
            <w:r>
              <w:t>reviewSentiment</w:t>
            </w:r>
          </w:p>
        </w:tc>
        <w:tc>
          <w:tcPr>
            <w:tcW w:w="2340" w:type="dxa"/>
            <w:shd w:val="clear" w:color="auto" w:fill="FAFAFA"/>
            <w:tcMar>
              <w:top w:w="60" w:type="dxa"/>
              <w:left w:w="80" w:type="dxa"/>
              <w:bottom w:w="60" w:type="dxa"/>
              <w:right w:w="80" w:type="dxa"/>
            </w:tcMar>
          </w:tcPr>
          <w:p w14:paraId="65ADB0F2" w14:textId="77777777" w:rsidR="001D1004" w:rsidRDefault="007B4D77">
            <w:r>
              <w:t>String</w:t>
            </w:r>
          </w:p>
        </w:tc>
        <w:tc>
          <w:tcPr>
            <w:tcW w:w="2340" w:type="dxa"/>
            <w:shd w:val="clear" w:color="auto" w:fill="FAFAFA"/>
            <w:tcMar>
              <w:top w:w="60" w:type="dxa"/>
              <w:left w:w="80" w:type="dxa"/>
              <w:bottom w:w="60" w:type="dxa"/>
              <w:right w:w="80" w:type="dxa"/>
            </w:tcMar>
          </w:tcPr>
          <w:p w14:paraId="536A1CAA" w14:textId="77777777" w:rsidR="001D1004" w:rsidRDefault="007B4D77">
            <w:r>
              <w:t>Enum: ['positive', 'negative', 'mixed'], generated by Groq Llama 3.1</w:t>
            </w:r>
          </w:p>
        </w:tc>
      </w:tr>
      <w:tr w:rsidR="001D1004" w14:paraId="1AC18ED5" w14:textId="77777777">
        <w:trPr>
          <w:jc w:val="center"/>
        </w:trPr>
        <w:tc>
          <w:tcPr>
            <w:tcW w:w="2340" w:type="dxa"/>
            <w:shd w:val="clear" w:color="auto" w:fill="FAFAFA"/>
            <w:tcMar>
              <w:top w:w="60" w:type="dxa"/>
              <w:left w:w="80" w:type="dxa"/>
              <w:bottom w:w="60" w:type="dxa"/>
              <w:right w:w="80" w:type="dxa"/>
            </w:tcMar>
          </w:tcPr>
          <w:p w14:paraId="60FC26A6" w14:textId="77777777" w:rsidR="001D1004" w:rsidRDefault="007B4D77">
            <w:r>
              <w:rPr>
                <w:b/>
              </w:rPr>
              <w:t>Menu</w:t>
            </w:r>
          </w:p>
        </w:tc>
        <w:tc>
          <w:tcPr>
            <w:tcW w:w="2340" w:type="dxa"/>
            <w:shd w:val="clear" w:color="auto" w:fill="FAFAFA"/>
            <w:tcMar>
              <w:top w:w="60" w:type="dxa"/>
              <w:left w:w="80" w:type="dxa"/>
              <w:bottom w:w="60" w:type="dxa"/>
              <w:right w:w="80" w:type="dxa"/>
            </w:tcMar>
          </w:tcPr>
          <w:p w14:paraId="4463A0B8" w14:textId="77777777" w:rsidR="001D1004" w:rsidRDefault="007B4D77">
            <w:r>
              <w:t>restaurant</w:t>
            </w:r>
          </w:p>
        </w:tc>
        <w:tc>
          <w:tcPr>
            <w:tcW w:w="2340" w:type="dxa"/>
            <w:shd w:val="clear" w:color="auto" w:fill="FAFAFA"/>
            <w:tcMar>
              <w:top w:w="60" w:type="dxa"/>
              <w:left w:w="80" w:type="dxa"/>
              <w:bottom w:w="60" w:type="dxa"/>
              <w:right w:w="80" w:type="dxa"/>
            </w:tcMar>
          </w:tcPr>
          <w:p w14:paraId="3D199AB2" w14:textId="77777777" w:rsidR="001D1004" w:rsidRDefault="007B4D77">
            <w:r>
              <w:t>ObjectId</w:t>
            </w:r>
          </w:p>
        </w:tc>
        <w:tc>
          <w:tcPr>
            <w:tcW w:w="2340" w:type="dxa"/>
            <w:shd w:val="clear" w:color="auto" w:fill="FAFAFA"/>
            <w:tcMar>
              <w:top w:w="60" w:type="dxa"/>
              <w:left w:w="80" w:type="dxa"/>
              <w:bottom w:w="60" w:type="dxa"/>
              <w:right w:w="80" w:type="dxa"/>
            </w:tcMar>
          </w:tcPr>
          <w:p w14:paraId="1A506F11" w14:textId="77777777" w:rsidR="001D1004" w:rsidRDefault="007B4D77">
            <w:r>
              <w:t>Ref: 'Restaurant', Required, 1-to-1 association</w:t>
            </w:r>
          </w:p>
        </w:tc>
      </w:tr>
      <w:tr w:rsidR="001D1004" w14:paraId="7268E940" w14:textId="77777777">
        <w:trPr>
          <w:jc w:val="center"/>
        </w:trPr>
        <w:tc>
          <w:tcPr>
            <w:tcW w:w="2340" w:type="dxa"/>
            <w:shd w:val="clear" w:color="auto" w:fill="FAFAFA"/>
            <w:tcMar>
              <w:top w:w="60" w:type="dxa"/>
              <w:left w:w="80" w:type="dxa"/>
              <w:bottom w:w="60" w:type="dxa"/>
              <w:right w:w="80" w:type="dxa"/>
            </w:tcMar>
          </w:tcPr>
          <w:p w14:paraId="0E9148F0" w14:textId="77777777" w:rsidR="001D1004" w:rsidRDefault="007B4D77">
            <w:r>
              <w:rPr>
                <w:b/>
              </w:rPr>
              <w:t>Menu</w:t>
            </w:r>
          </w:p>
        </w:tc>
        <w:tc>
          <w:tcPr>
            <w:tcW w:w="2340" w:type="dxa"/>
            <w:shd w:val="clear" w:color="auto" w:fill="FAFAFA"/>
            <w:tcMar>
              <w:top w:w="60" w:type="dxa"/>
              <w:left w:w="80" w:type="dxa"/>
              <w:bottom w:w="60" w:type="dxa"/>
              <w:right w:w="80" w:type="dxa"/>
            </w:tcMar>
          </w:tcPr>
          <w:p w14:paraId="76A7E491" w14:textId="77777777" w:rsidR="001D1004" w:rsidRDefault="007B4D77">
            <w:r>
              <w:t>menu.$.items</w:t>
            </w:r>
          </w:p>
        </w:tc>
        <w:tc>
          <w:tcPr>
            <w:tcW w:w="2340" w:type="dxa"/>
            <w:shd w:val="clear" w:color="auto" w:fill="FAFAFA"/>
            <w:tcMar>
              <w:top w:w="60" w:type="dxa"/>
              <w:left w:w="80" w:type="dxa"/>
              <w:bottom w:w="60" w:type="dxa"/>
              <w:right w:w="80" w:type="dxa"/>
            </w:tcMar>
          </w:tcPr>
          <w:p w14:paraId="21F89686" w14:textId="77777777" w:rsidR="001D1004" w:rsidRDefault="007B4D77">
            <w:r>
              <w:t>Array[ObjectId]</w:t>
            </w:r>
          </w:p>
        </w:tc>
        <w:tc>
          <w:tcPr>
            <w:tcW w:w="2340" w:type="dxa"/>
            <w:shd w:val="clear" w:color="auto" w:fill="FAFAFA"/>
            <w:tcMar>
              <w:top w:w="60" w:type="dxa"/>
              <w:left w:w="80" w:type="dxa"/>
              <w:bottom w:w="60" w:type="dxa"/>
              <w:right w:w="80" w:type="dxa"/>
            </w:tcMar>
          </w:tcPr>
          <w:p w14:paraId="58B3524B" w14:textId="77777777" w:rsidR="001D1004" w:rsidRDefault="007B4D77">
            <w:r>
              <w:t>Ref: 'FoodItem', dynamic category grouping</w:t>
            </w:r>
          </w:p>
        </w:tc>
      </w:tr>
      <w:tr w:rsidR="001D1004" w14:paraId="378B4B74" w14:textId="77777777">
        <w:trPr>
          <w:jc w:val="center"/>
        </w:trPr>
        <w:tc>
          <w:tcPr>
            <w:tcW w:w="2340" w:type="dxa"/>
            <w:shd w:val="clear" w:color="auto" w:fill="FAFAFA"/>
            <w:tcMar>
              <w:top w:w="60" w:type="dxa"/>
              <w:left w:w="80" w:type="dxa"/>
              <w:bottom w:w="60" w:type="dxa"/>
              <w:right w:w="80" w:type="dxa"/>
            </w:tcMar>
          </w:tcPr>
          <w:p w14:paraId="3DC92C91" w14:textId="77777777" w:rsidR="001D1004" w:rsidRDefault="007B4D77">
            <w:r>
              <w:rPr>
                <w:b/>
              </w:rPr>
              <w:t>FoodItem</w:t>
            </w:r>
          </w:p>
        </w:tc>
        <w:tc>
          <w:tcPr>
            <w:tcW w:w="2340" w:type="dxa"/>
            <w:shd w:val="clear" w:color="auto" w:fill="FAFAFA"/>
            <w:tcMar>
              <w:top w:w="60" w:type="dxa"/>
              <w:left w:w="80" w:type="dxa"/>
              <w:bottom w:w="60" w:type="dxa"/>
              <w:right w:w="80" w:type="dxa"/>
            </w:tcMar>
          </w:tcPr>
          <w:p w14:paraId="69BF9B4D" w14:textId="77777777" w:rsidR="001D1004" w:rsidRDefault="007B4D77">
            <w:r>
              <w:t>price</w:t>
            </w:r>
          </w:p>
        </w:tc>
        <w:tc>
          <w:tcPr>
            <w:tcW w:w="2340" w:type="dxa"/>
            <w:shd w:val="clear" w:color="auto" w:fill="FAFAFA"/>
            <w:tcMar>
              <w:top w:w="60" w:type="dxa"/>
              <w:left w:w="80" w:type="dxa"/>
              <w:bottom w:w="60" w:type="dxa"/>
              <w:right w:w="80" w:type="dxa"/>
            </w:tcMar>
          </w:tcPr>
          <w:p w14:paraId="76B5D700" w14:textId="77777777" w:rsidR="001D1004" w:rsidRDefault="007B4D77">
            <w:r>
              <w:t>Number</w:t>
            </w:r>
          </w:p>
        </w:tc>
        <w:tc>
          <w:tcPr>
            <w:tcW w:w="2340" w:type="dxa"/>
            <w:shd w:val="clear" w:color="auto" w:fill="FAFAFA"/>
            <w:tcMar>
              <w:top w:w="60" w:type="dxa"/>
              <w:left w:w="80" w:type="dxa"/>
              <w:bottom w:w="60" w:type="dxa"/>
              <w:right w:w="80" w:type="dxa"/>
            </w:tcMar>
          </w:tcPr>
          <w:p w14:paraId="390608C5" w14:textId="77777777" w:rsidR="001D1004" w:rsidRDefault="007B4D77">
            <w:r>
              <w:t>Required, Float, represents currency in INR (₹)</w:t>
            </w:r>
          </w:p>
        </w:tc>
      </w:tr>
      <w:tr w:rsidR="001D1004" w14:paraId="3645F720" w14:textId="77777777">
        <w:trPr>
          <w:jc w:val="center"/>
        </w:trPr>
        <w:tc>
          <w:tcPr>
            <w:tcW w:w="2340" w:type="dxa"/>
            <w:shd w:val="clear" w:color="auto" w:fill="FAFAFA"/>
            <w:tcMar>
              <w:top w:w="60" w:type="dxa"/>
              <w:left w:w="80" w:type="dxa"/>
              <w:bottom w:w="60" w:type="dxa"/>
              <w:right w:w="80" w:type="dxa"/>
            </w:tcMar>
          </w:tcPr>
          <w:p w14:paraId="75DA6B77" w14:textId="77777777" w:rsidR="001D1004" w:rsidRDefault="007B4D77">
            <w:r>
              <w:rPr>
                <w:b/>
              </w:rPr>
              <w:t>FoodItem</w:t>
            </w:r>
          </w:p>
        </w:tc>
        <w:tc>
          <w:tcPr>
            <w:tcW w:w="2340" w:type="dxa"/>
            <w:shd w:val="clear" w:color="auto" w:fill="FAFAFA"/>
            <w:tcMar>
              <w:top w:w="60" w:type="dxa"/>
              <w:left w:w="80" w:type="dxa"/>
              <w:bottom w:w="60" w:type="dxa"/>
              <w:right w:w="80" w:type="dxa"/>
            </w:tcMar>
          </w:tcPr>
          <w:p w14:paraId="5759BBA0" w14:textId="77777777" w:rsidR="001D1004" w:rsidRDefault="007B4D77">
            <w:r>
              <w:t>aiAllergens</w:t>
            </w:r>
          </w:p>
        </w:tc>
        <w:tc>
          <w:tcPr>
            <w:tcW w:w="2340" w:type="dxa"/>
            <w:shd w:val="clear" w:color="auto" w:fill="FAFAFA"/>
            <w:tcMar>
              <w:top w:w="60" w:type="dxa"/>
              <w:left w:w="80" w:type="dxa"/>
              <w:bottom w:w="60" w:type="dxa"/>
              <w:right w:w="80" w:type="dxa"/>
            </w:tcMar>
          </w:tcPr>
          <w:p w14:paraId="287FCBA8" w14:textId="77777777" w:rsidR="001D1004" w:rsidRDefault="007B4D77">
            <w:r>
              <w:t>Array[String]</w:t>
            </w:r>
          </w:p>
        </w:tc>
        <w:tc>
          <w:tcPr>
            <w:tcW w:w="2340" w:type="dxa"/>
            <w:shd w:val="clear" w:color="auto" w:fill="FAFAFA"/>
            <w:tcMar>
              <w:top w:w="60" w:type="dxa"/>
              <w:left w:w="80" w:type="dxa"/>
              <w:bottom w:w="60" w:type="dxa"/>
              <w:right w:w="80" w:type="dxa"/>
            </w:tcMar>
          </w:tcPr>
          <w:p w14:paraId="49B4C066" w14:textId="77777777" w:rsidR="001D1004" w:rsidRDefault="007B4D77">
            <w:r>
              <w:t>Extracted via Groq AI classification (e.g. Dairy, Gluten)</w:t>
            </w:r>
          </w:p>
        </w:tc>
      </w:tr>
      <w:tr w:rsidR="001D1004" w14:paraId="272FBFC0" w14:textId="77777777">
        <w:trPr>
          <w:jc w:val="center"/>
        </w:trPr>
        <w:tc>
          <w:tcPr>
            <w:tcW w:w="2340" w:type="dxa"/>
            <w:shd w:val="clear" w:color="auto" w:fill="FAFAFA"/>
            <w:tcMar>
              <w:top w:w="60" w:type="dxa"/>
              <w:left w:w="80" w:type="dxa"/>
              <w:bottom w:w="60" w:type="dxa"/>
              <w:right w:w="80" w:type="dxa"/>
            </w:tcMar>
          </w:tcPr>
          <w:p w14:paraId="352659F2" w14:textId="77777777" w:rsidR="001D1004" w:rsidRDefault="007B4D77">
            <w:r>
              <w:rPr>
                <w:b/>
              </w:rPr>
              <w:lastRenderedPageBreak/>
              <w:t>Order</w:t>
            </w:r>
          </w:p>
        </w:tc>
        <w:tc>
          <w:tcPr>
            <w:tcW w:w="2340" w:type="dxa"/>
            <w:shd w:val="clear" w:color="auto" w:fill="FAFAFA"/>
            <w:tcMar>
              <w:top w:w="60" w:type="dxa"/>
              <w:left w:w="80" w:type="dxa"/>
              <w:bottom w:w="60" w:type="dxa"/>
              <w:right w:w="80" w:type="dxa"/>
            </w:tcMar>
          </w:tcPr>
          <w:p w14:paraId="1B557228" w14:textId="77777777" w:rsidR="001D1004" w:rsidRDefault="007B4D77">
            <w:r>
              <w:t>totalPrice</w:t>
            </w:r>
          </w:p>
        </w:tc>
        <w:tc>
          <w:tcPr>
            <w:tcW w:w="2340" w:type="dxa"/>
            <w:shd w:val="clear" w:color="auto" w:fill="FAFAFA"/>
            <w:tcMar>
              <w:top w:w="60" w:type="dxa"/>
              <w:left w:w="80" w:type="dxa"/>
              <w:bottom w:w="60" w:type="dxa"/>
              <w:right w:w="80" w:type="dxa"/>
            </w:tcMar>
          </w:tcPr>
          <w:p w14:paraId="380928D2" w14:textId="77777777" w:rsidR="001D1004" w:rsidRDefault="007B4D77">
            <w:r>
              <w:t>Number</w:t>
            </w:r>
          </w:p>
        </w:tc>
        <w:tc>
          <w:tcPr>
            <w:tcW w:w="2340" w:type="dxa"/>
            <w:shd w:val="clear" w:color="auto" w:fill="FAFAFA"/>
            <w:tcMar>
              <w:top w:w="60" w:type="dxa"/>
              <w:left w:w="80" w:type="dxa"/>
              <w:bottom w:w="60" w:type="dxa"/>
              <w:right w:w="80" w:type="dxa"/>
            </w:tcMar>
          </w:tcPr>
          <w:p w14:paraId="526FD448" w14:textId="77777777" w:rsidR="001D1004" w:rsidRDefault="007B4D77">
            <w:r>
              <w:t>Calculated grand total including GST (5%) &amp; delivery charge</w:t>
            </w:r>
          </w:p>
        </w:tc>
      </w:tr>
    </w:tbl>
    <w:p w14:paraId="6DDBEA4F" w14:textId="77777777" w:rsidR="001D1004" w:rsidRDefault="007B4D77">
      <w:pPr>
        <w:spacing w:before="360"/>
      </w:pPr>
      <w:r>
        <w:rPr>
          <w:rFonts w:ascii="Arial" w:hAnsi="Arial"/>
          <w:b/>
          <w:color w:val="E65100"/>
          <w:sz w:val="32"/>
        </w:rPr>
        <w:t>6. Server-Side Operations &amp; API Catalog</w:t>
      </w:r>
    </w:p>
    <w:p w14:paraId="28B8D66E" w14:textId="77777777" w:rsidR="001D1004" w:rsidRDefault="007B4D77">
      <w:r>
        <w:t>All incoming HTTP requests pass through security gates and custom controller layers before touching the database. Asynchronous operations are wrapped in catchAsyncErrors handlers to eliminate uncaught promise rejections and standardize JSON error responses.</w:t>
      </w:r>
    </w:p>
    <w:tbl>
      <w:tblPr>
        <w:tblW w:w="0" w:type="auto"/>
        <w:jc w:val="center"/>
        <w:tblLook w:val="04A0" w:firstRow="1" w:lastRow="0" w:firstColumn="1" w:lastColumn="0" w:noHBand="0" w:noVBand="1"/>
      </w:tblPr>
      <w:tblGrid>
        <w:gridCol w:w="4032"/>
        <w:gridCol w:w="1165"/>
        <w:gridCol w:w="2546"/>
        <w:gridCol w:w="1817"/>
      </w:tblGrid>
      <w:tr w:rsidR="001D1004" w14:paraId="1BDB75B0" w14:textId="77777777">
        <w:trPr>
          <w:jc w:val="center"/>
        </w:trPr>
        <w:tc>
          <w:tcPr>
            <w:tcW w:w="2340" w:type="dxa"/>
            <w:shd w:val="clear" w:color="auto" w:fill="E0E0E0"/>
            <w:tcMar>
              <w:top w:w="80" w:type="dxa"/>
              <w:left w:w="100" w:type="dxa"/>
              <w:bottom w:w="80" w:type="dxa"/>
              <w:right w:w="100" w:type="dxa"/>
            </w:tcMar>
          </w:tcPr>
          <w:p w14:paraId="56070C02" w14:textId="77777777" w:rsidR="001D1004" w:rsidRDefault="007B4D77">
            <w:r>
              <w:rPr>
                <w:b/>
              </w:rPr>
              <w:t>Method &amp; Route</w:t>
            </w:r>
          </w:p>
        </w:tc>
        <w:tc>
          <w:tcPr>
            <w:tcW w:w="2340" w:type="dxa"/>
            <w:shd w:val="clear" w:color="auto" w:fill="E0E0E0"/>
            <w:tcMar>
              <w:top w:w="80" w:type="dxa"/>
              <w:left w:w="100" w:type="dxa"/>
              <w:bottom w:w="80" w:type="dxa"/>
              <w:right w:w="100" w:type="dxa"/>
            </w:tcMar>
          </w:tcPr>
          <w:p w14:paraId="67647E98" w14:textId="77777777" w:rsidR="001D1004" w:rsidRDefault="007B4D77">
            <w:r>
              <w:rPr>
                <w:b/>
              </w:rPr>
              <w:t>Access</w:t>
            </w:r>
          </w:p>
        </w:tc>
        <w:tc>
          <w:tcPr>
            <w:tcW w:w="2340" w:type="dxa"/>
            <w:shd w:val="clear" w:color="auto" w:fill="E0E0E0"/>
            <w:tcMar>
              <w:top w:w="80" w:type="dxa"/>
              <w:left w:w="100" w:type="dxa"/>
              <w:bottom w:w="80" w:type="dxa"/>
              <w:right w:w="100" w:type="dxa"/>
            </w:tcMar>
          </w:tcPr>
          <w:p w14:paraId="15596D34" w14:textId="77777777" w:rsidR="001D1004" w:rsidRDefault="007B4D77">
            <w:r>
              <w:rPr>
                <w:b/>
              </w:rPr>
              <w:t>Controller Operation</w:t>
            </w:r>
          </w:p>
        </w:tc>
        <w:tc>
          <w:tcPr>
            <w:tcW w:w="2340" w:type="dxa"/>
            <w:shd w:val="clear" w:color="auto" w:fill="E0E0E0"/>
            <w:tcMar>
              <w:top w:w="80" w:type="dxa"/>
              <w:left w:w="100" w:type="dxa"/>
              <w:bottom w:w="80" w:type="dxa"/>
              <w:right w:w="100" w:type="dxa"/>
            </w:tcMar>
          </w:tcPr>
          <w:p w14:paraId="22BF3185" w14:textId="77777777" w:rsidR="001D1004" w:rsidRDefault="007B4D77">
            <w:r>
              <w:rPr>
                <w:b/>
              </w:rPr>
              <w:t>Key Request / Response Payload</w:t>
            </w:r>
          </w:p>
        </w:tc>
      </w:tr>
      <w:tr w:rsidR="001D1004" w14:paraId="2A98A655" w14:textId="77777777">
        <w:trPr>
          <w:jc w:val="center"/>
        </w:trPr>
        <w:tc>
          <w:tcPr>
            <w:tcW w:w="2340" w:type="dxa"/>
            <w:shd w:val="clear" w:color="auto" w:fill="FAFAFA"/>
            <w:tcMar>
              <w:top w:w="60" w:type="dxa"/>
              <w:left w:w="80" w:type="dxa"/>
              <w:bottom w:w="60" w:type="dxa"/>
              <w:right w:w="80" w:type="dxa"/>
            </w:tcMar>
          </w:tcPr>
          <w:p w14:paraId="4D3EA785" w14:textId="77777777" w:rsidR="001D1004" w:rsidRDefault="007B4D77">
            <w:r>
              <w:rPr>
                <w:b/>
              </w:rPr>
              <w:t>GET /api/v1/eats/stores</w:t>
            </w:r>
          </w:p>
        </w:tc>
        <w:tc>
          <w:tcPr>
            <w:tcW w:w="2340" w:type="dxa"/>
            <w:shd w:val="clear" w:color="auto" w:fill="FAFAFA"/>
            <w:tcMar>
              <w:top w:w="60" w:type="dxa"/>
              <w:left w:w="80" w:type="dxa"/>
              <w:bottom w:w="60" w:type="dxa"/>
              <w:right w:w="80" w:type="dxa"/>
            </w:tcMar>
          </w:tcPr>
          <w:p w14:paraId="77AD7733" w14:textId="77777777" w:rsidR="001D1004" w:rsidRDefault="007B4D77">
            <w:r>
              <w:t>Public</w:t>
            </w:r>
          </w:p>
        </w:tc>
        <w:tc>
          <w:tcPr>
            <w:tcW w:w="2340" w:type="dxa"/>
            <w:shd w:val="clear" w:color="auto" w:fill="FAFAFA"/>
            <w:tcMar>
              <w:top w:w="60" w:type="dxa"/>
              <w:left w:w="80" w:type="dxa"/>
              <w:bottom w:w="60" w:type="dxa"/>
              <w:right w:w="80" w:type="dxa"/>
            </w:tcMar>
          </w:tcPr>
          <w:p w14:paraId="54C2D038" w14:textId="77777777" w:rsidR="001D1004" w:rsidRDefault="007B4D77">
            <w:r>
              <w:t>getAllRestaurants</w:t>
            </w:r>
          </w:p>
        </w:tc>
        <w:tc>
          <w:tcPr>
            <w:tcW w:w="2340" w:type="dxa"/>
            <w:shd w:val="clear" w:color="auto" w:fill="FAFAFA"/>
            <w:tcMar>
              <w:top w:w="60" w:type="dxa"/>
              <w:left w:w="80" w:type="dxa"/>
              <w:bottom w:w="60" w:type="dxa"/>
              <w:right w:w="80" w:type="dxa"/>
            </w:tcMar>
          </w:tcPr>
          <w:p w14:paraId="50BAD560" w14:textId="77777777" w:rsidR="001D1004" w:rsidRDefault="007B4D77">
            <w:r>
              <w:t>Params: keyword, sort. Returns: { count, restaurants: [] }</w:t>
            </w:r>
          </w:p>
        </w:tc>
      </w:tr>
      <w:tr w:rsidR="001D1004" w14:paraId="0FCA69D1" w14:textId="77777777">
        <w:trPr>
          <w:jc w:val="center"/>
        </w:trPr>
        <w:tc>
          <w:tcPr>
            <w:tcW w:w="2340" w:type="dxa"/>
            <w:shd w:val="clear" w:color="auto" w:fill="FAFAFA"/>
            <w:tcMar>
              <w:top w:w="60" w:type="dxa"/>
              <w:left w:w="80" w:type="dxa"/>
              <w:bottom w:w="60" w:type="dxa"/>
              <w:right w:w="80" w:type="dxa"/>
            </w:tcMar>
          </w:tcPr>
          <w:p w14:paraId="3D31D848" w14:textId="77777777" w:rsidR="001D1004" w:rsidRDefault="007B4D77">
            <w:r>
              <w:rPr>
                <w:b/>
              </w:rPr>
              <w:t>GET /api/v1/eats/stores/:id/menus</w:t>
            </w:r>
          </w:p>
        </w:tc>
        <w:tc>
          <w:tcPr>
            <w:tcW w:w="2340" w:type="dxa"/>
            <w:shd w:val="clear" w:color="auto" w:fill="FAFAFA"/>
            <w:tcMar>
              <w:top w:w="60" w:type="dxa"/>
              <w:left w:w="80" w:type="dxa"/>
              <w:bottom w:w="60" w:type="dxa"/>
              <w:right w:w="80" w:type="dxa"/>
            </w:tcMar>
          </w:tcPr>
          <w:p w14:paraId="3C430DFC" w14:textId="77777777" w:rsidR="001D1004" w:rsidRDefault="007B4D77">
            <w:r>
              <w:t>Public</w:t>
            </w:r>
          </w:p>
        </w:tc>
        <w:tc>
          <w:tcPr>
            <w:tcW w:w="2340" w:type="dxa"/>
            <w:shd w:val="clear" w:color="auto" w:fill="FAFAFA"/>
            <w:tcMar>
              <w:top w:w="60" w:type="dxa"/>
              <w:left w:w="80" w:type="dxa"/>
              <w:bottom w:w="60" w:type="dxa"/>
              <w:right w:w="80" w:type="dxa"/>
            </w:tcMar>
          </w:tcPr>
          <w:p w14:paraId="737C4F7D" w14:textId="77777777" w:rsidR="001D1004" w:rsidRDefault="007B4D77">
            <w:r>
              <w:t>getAllMenus</w:t>
            </w:r>
          </w:p>
        </w:tc>
        <w:tc>
          <w:tcPr>
            <w:tcW w:w="2340" w:type="dxa"/>
            <w:shd w:val="clear" w:color="auto" w:fill="FAFAFA"/>
            <w:tcMar>
              <w:top w:w="60" w:type="dxa"/>
              <w:left w:w="80" w:type="dxa"/>
              <w:bottom w:w="60" w:type="dxa"/>
              <w:right w:w="80" w:type="dxa"/>
            </w:tcMar>
          </w:tcPr>
          <w:p w14:paraId="0302718A" w14:textId="77777777" w:rsidR="001D1004" w:rsidRDefault="007B4D77">
            <w:r>
              <w:t>Populates menu.items. Returns: { data: [ { category, items } ] }</w:t>
            </w:r>
          </w:p>
        </w:tc>
      </w:tr>
      <w:tr w:rsidR="001D1004" w14:paraId="49FA5FD0" w14:textId="77777777">
        <w:trPr>
          <w:jc w:val="center"/>
        </w:trPr>
        <w:tc>
          <w:tcPr>
            <w:tcW w:w="2340" w:type="dxa"/>
            <w:shd w:val="clear" w:color="auto" w:fill="FAFAFA"/>
            <w:tcMar>
              <w:top w:w="60" w:type="dxa"/>
              <w:left w:w="80" w:type="dxa"/>
              <w:bottom w:w="60" w:type="dxa"/>
              <w:right w:w="80" w:type="dxa"/>
            </w:tcMar>
          </w:tcPr>
          <w:p w14:paraId="634A309F" w14:textId="77777777" w:rsidR="001D1004" w:rsidRDefault="007B4D77">
            <w:r>
              <w:rPr>
                <w:b/>
              </w:rPr>
              <w:t>POST /api/v1/users/signup</w:t>
            </w:r>
          </w:p>
        </w:tc>
        <w:tc>
          <w:tcPr>
            <w:tcW w:w="2340" w:type="dxa"/>
            <w:shd w:val="clear" w:color="auto" w:fill="FAFAFA"/>
            <w:tcMar>
              <w:top w:w="60" w:type="dxa"/>
              <w:left w:w="80" w:type="dxa"/>
              <w:bottom w:w="60" w:type="dxa"/>
              <w:right w:w="80" w:type="dxa"/>
            </w:tcMar>
          </w:tcPr>
          <w:p w14:paraId="30382F5C" w14:textId="77777777" w:rsidR="001D1004" w:rsidRDefault="007B4D77">
            <w:r>
              <w:t>Public</w:t>
            </w:r>
          </w:p>
        </w:tc>
        <w:tc>
          <w:tcPr>
            <w:tcW w:w="2340" w:type="dxa"/>
            <w:shd w:val="clear" w:color="auto" w:fill="FAFAFA"/>
            <w:tcMar>
              <w:top w:w="60" w:type="dxa"/>
              <w:left w:w="80" w:type="dxa"/>
              <w:bottom w:w="60" w:type="dxa"/>
              <w:right w:w="80" w:type="dxa"/>
            </w:tcMar>
          </w:tcPr>
          <w:p w14:paraId="767DAFF7" w14:textId="77777777" w:rsidR="001D1004" w:rsidRDefault="007B4D77">
            <w:r>
              <w:t>signup</w:t>
            </w:r>
          </w:p>
        </w:tc>
        <w:tc>
          <w:tcPr>
            <w:tcW w:w="2340" w:type="dxa"/>
            <w:shd w:val="clear" w:color="auto" w:fill="FAFAFA"/>
            <w:tcMar>
              <w:top w:w="60" w:type="dxa"/>
              <w:left w:w="80" w:type="dxa"/>
              <w:bottom w:w="60" w:type="dxa"/>
              <w:right w:w="80" w:type="dxa"/>
            </w:tcMar>
          </w:tcPr>
          <w:p w14:paraId="4ED484E0" w14:textId="77777777" w:rsidR="001D1004" w:rsidRDefault="007B4D77">
            <w:r>
              <w:t>Body: { name, email, password, phoneNumber, avatar }. Sets JWT cookie.</w:t>
            </w:r>
          </w:p>
        </w:tc>
      </w:tr>
      <w:tr w:rsidR="001D1004" w14:paraId="29A6962D" w14:textId="77777777">
        <w:trPr>
          <w:jc w:val="center"/>
        </w:trPr>
        <w:tc>
          <w:tcPr>
            <w:tcW w:w="2340" w:type="dxa"/>
            <w:shd w:val="clear" w:color="auto" w:fill="FAFAFA"/>
            <w:tcMar>
              <w:top w:w="60" w:type="dxa"/>
              <w:left w:w="80" w:type="dxa"/>
              <w:bottom w:w="60" w:type="dxa"/>
              <w:right w:w="80" w:type="dxa"/>
            </w:tcMar>
          </w:tcPr>
          <w:p w14:paraId="253A919F" w14:textId="77777777" w:rsidR="001D1004" w:rsidRDefault="007B4D77">
            <w:r>
              <w:rPr>
                <w:b/>
              </w:rPr>
              <w:t>POST /api/v1/users/login</w:t>
            </w:r>
          </w:p>
        </w:tc>
        <w:tc>
          <w:tcPr>
            <w:tcW w:w="2340" w:type="dxa"/>
            <w:shd w:val="clear" w:color="auto" w:fill="FAFAFA"/>
            <w:tcMar>
              <w:top w:w="60" w:type="dxa"/>
              <w:left w:w="80" w:type="dxa"/>
              <w:bottom w:w="60" w:type="dxa"/>
              <w:right w:w="80" w:type="dxa"/>
            </w:tcMar>
          </w:tcPr>
          <w:p w14:paraId="52F1392F" w14:textId="77777777" w:rsidR="001D1004" w:rsidRDefault="007B4D77">
            <w:r>
              <w:t>Public</w:t>
            </w:r>
          </w:p>
        </w:tc>
        <w:tc>
          <w:tcPr>
            <w:tcW w:w="2340" w:type="dxa"/>
            <w:shd w:val="clear" w:color="auto" w:fill="FAFAFA"/>
            <w:tcMar>
              <w:top w:w="60" w:type="dxa"/>
              <w:left w:w="80" w:type="dxa"/>
              <w:bottom w:w="60" w:type="dxa"/>
              <w:right w:w="80" w:type="dxa"/>
            </w:tcMar>
          </w:tcPr>
          <w:p w14:paraId="0B2B914D" w14:textId="77777777" w:rsidR="001D1004" w:rsidRDefault="007B4D77">
            <w:r>
              <w:t>login</w:t>
            </w:r>
          </w:p>
        </w:tc>
        <w:tc>
          <w:tcPr>
            <w:tcW w:w="2340" w:type="dxa"/>
            <w:shd w:val="clear" w:color="auto" w:fill="FAFAFA"/>
            <w:tcMar>
              <w:top w:w="60" w:type="dxa"/>
              <w:left w:w="80" w:type="dxa"/>
              <w:bottom w:w="60" w:type="dxa"/>
              <w:right w:w="80" w:type="dxa"/>
            </w:tcMar>
          </w:tcPr>
          <w:p w14:paraId="2171E68E" w14:textId="77777777" w:rsidR="001D1004" w:rsidRDefault="007B4D77">
            <w:r>
              <w:t>Body: { email, password }. Returns user doc and sets HTTP-only cookie.</w:t>
            </w:r>
          </w:p>
        </w:tc>
      </w:tr>
      <w:tr w:rsidR="001D1004" w14:paraId="6FFB3550" w14:textId="77777777">
        <w:trPr>
          <w:jc w:val="center"/>
        </w:trPr>
        <w:tc>
          <w:tcPr>
            <w:tcW w:w="2340" w:type="dxa"/>
            <w:shd w:val="clear" w:color="auto" w:fill="FAFAFA"/>
            <w:tcMar>
              <w:top w:w="60" w:type="dxa"/>
              <w:left w:w="80" w:type="dxa"/>
              <w:bottom w:w="60" w:type="dxa"/>
              <w:right w:w="80" w:type="dxa"/>
            </w:tcMar>
          </w:tcPr>
          <w:p w14:paraId="76DC05D9" w14:textId="77777777" w:rsidR="001D1004" w:rsidRDefault="007B4D77">
            <w:r>
              <w:rPr>
                <w:b/>
              </w:rPr>
              <w:t>GET /api/v1/users/me</w:t>
            </w:r>
          </w:p>
        </w:tc>
        <w:tc>
          <w:tcPr>
            <w:tcW w:w="2340" w:type="dxa"/>
            <w:shd w:val="clear" w:color="auto" w:fill="FAFAFA"/>
            <w:tcMar>
              <w:top w:w="60" w:type="dxa"/>
              <w:left w:w="80" w:type="dxa"/>
              <w:bottom w:w="60" w:type="dxa"/>
              <w:right w:w="80" w:type="dxa"/>
            </w:tcMar>
          </w:tcPr>
          <w:p w14:paraId="71D95D4D" w14:textId="77777777" w:rsidR="001D1004" w:rsidRDefault="007B4D77">
            <w:r>
              <w:t>Private</w:t>
            </w:r>
          </w:p>
        </w:tc>
        <w:tc>
          <w:tcPr>
            <w:tcW w:w="2340" w:type="dxa"/>
            <w:shd w:val="clear" w:color="auto" w:fill="FAFAFA"/>
            <w:tcMar>
              <w:top w:w="60" w:type="dxa"/>
              <w:left w:w="80" w:type="dxa"/>
              <w:bottom w:w="60" w:type="dxa"/>
              <w:right w:w="80" w:type="dxa"/>
            </w:tcMar>
          </w:tcPr>
          <w:p w14:paraId="3ADD3C66" w14:textId="77777777" w:rsidR="001D1004" w:rsidRDefault="007B4D77">
            <w:r>
              <w:t>getUserProfile</w:t>
            </w:r>
          </w:p>
        </w:tc>
        <w:tc>
          <w:tcPr>
            <w:tcW w:w="2340" w:type="dxa"/>
            <w:shd w:val="clear" w:color="auto" w:fill="FAFAFA"/>
            <w:tcMar>
              <w:top w:w="60" w:type="dxa"/>
              <w:left w:w="80" w:type="dxa"/>
              <w:bottom w:w="60" w:type="dxa"/>
              <w:right w:w="80" w:type="dxa"/>
            </w:tcMar>
          </w:tcPr>
          <w:p w14:paraId="5462DE69" w14:textId="77777777" w:rsidR="001D1004" w:rsidRDefault="007B4D77">
            <w:r>
              <w:t>Reads req.cookies.jwt or Bearer token. Returns logged-in profile.</w:t>
            </w:r>
          </w:p>
        </w:tc>
      </w:tr>
      <w:tr w:rsidR="001D1004" w14:paraId="22069AD5" w14:textId="77777777">
        <w:trPr>
          <w:jc w:val="center"/>
        </w:trPr>
        <w:tc>
          <w:tcPr>
            <w:tcW w:w="2340" w:type="dxa"/>
            <w:shd w:val="clear" w:color="auto" w:fill="FAFAFA"/>
            <w:tcMar>
              <w:top w:w="60" w:type="dxa"/>
              <w:left w:w="80" w:type="dxa"/>
              <w:bottom w:w="60" w:type="dxa"/>
              <w:right w:w="80" w:type="dxa"/>
            </w:tcMar>
          </w:tcPr>
          <w:p w14:paraId="13392FBB" w14:textId="77777777" w:rsidR="001D1004" w:rsidRDefault="007B4D77">
            <w:r>
              <w:rPr>
                <w:b/>
              </w:rPr>
              <w:lastRenderedPageBreak/>
              <w:t>POST /api/v1/payment/process</w:t>
            </w:r>
          </w:p>
        </w:tc>
        <w:tc>
          <w:tcPr>
            <w:tcW w:w="2340" w:type="dxa"/>
            <w:shd w:val="clear" w:color="auto" w:fill="FAFAFA"/>
            <w:tcMar>
              <w:top w:w="60" w:type="dxa"/>
              <w:left w:w="80" w:type="dxa"/>
              <w:bottom w:w="60" w:type="dxa"/>
              <w:right w:w="80" w:type="dxa"/>
            </w:tcMar>
          </w:tcPr>
          <w:p w14:paraId="13E8E18B" w14:textId="77777777" w:rsidR="001D1004" w:rsidRDefault="007B4D77">
            <w:r>
              <w:t>Private</w:t>
            </w:r>
          </w:p>
        </w:tc>
        <w:tc>
          <w:tcPr>
            <w:tcW w:w="2340" w:type="dxa"/>
            <w:shd w:val="clear" w:color="auto" w:fill="FAFAFA"/>
            <w:tcMar>
              <w:top w:w="60" w:type="dxa"/>
              <w:left w:w="80" w:type="dxa"/>
              <w:bottom w:w="60" w:type="dxa"/>
              <w:right w:w="80" w:type="dxa"/>
            </w:tcMar>
          </w:tcPr>
          <w:p w14:paraId="68214558" w14:textId="77777777" w:rsidR="001D1004" w:rsidRDefault="007B4D77">
            <w:r>
              <w:t>processPayment</w:t>
            </w:r>
          </w:p>
        </w:tc>
        <w:tc>
          <w:tcPr>
            <w:tcW w:w="2340" w:type="dxa"/>
            <w:shd w:val="clear" w:color="auto" w:fill="FAFAFA"/>
            <w:tcMar>
              <w:top w:w="60" w:type="dxa"/>
              <w:left w:w="80" w:type="dxa"/>
              <w:bottom w:w="60" w:type="dxa"/>
              <w:right w:w="80" w:type="dxa"/>
            </w:tcMar>
          </w:tcPr>
          <w:p w14:paraId="5F6E357B" w14:textId="77777777" w:rsidR="001D1004" w:rsidRDefault="007B4D77">
            <w:r>
              <w:t>Body: { items: [] }. Creates and returns Stripe Checkout URL.</w:t>
            </w:r>
          </w:p>
        </w:tc>
      </w:tr>
      <w:tr w:rsidR="001D1004" w14:paraId="7DC20D72" w14:textId="77777777">
        <w:trPr>
          <w:jc w:val="center"/>
        </w:trPr>
        <w:tc>
          <w:tcPr>
            <w:tcW w:w="2340" w:type="dxa"/>
            <w:shd w:val="clear" w:color="auto" w:fill="FAFAFA"/>
            <w:tcMar>
              <w:top w:w="60" w:type="dxa"/>
              <w:left w:w="80" w:type="dxa"/>
              <w:bottom w:w="60" w:type="dxa"/>
              <w:right w:w="80" w:type="dxa"/>
            </w:tcMar>
          </w:tcPr>
          <w:p w14:paraId="726EAD79" w14:textId="77777777" w:rsidR="001D1004" w:rsidRDefault="007B4D77">
            <w:r>
              <w:rPr>
                <w:b/>
              </w:rPr>
              <w:t>PUT /api/v1/ai/admin/restaurants/:id/analyze</w:t>
            </w:r>
          </w:p>
        </w:tc>
        <w:tc>
          <w:tcPr>
            <w:tcW w:w="2340" w:type="dxa"/>
            <w:shd w:val="clear" w:color="auto" w:fill="FAFAFA"/>
            <w:tcMar>
              <w:top w:w="60" w:type="dxa"/>
              <w:left w:w="80" w:type="dxa"/>
              <w:bottom w:w="60" w:type="dxa"/>
              <w:right w:w="80" w:type="dxa"/>
            </w:tcMar>
          </w:tcPr>
          <w:p w14:paraId="1B0201D5" w14:textId="77777777" w:rsidR="001D1004" w:rsidRDefault="007B4D77">
            <w:r>
              <w:t>Admin</w:t>
            </w:r>
          </w:p>
        </w:tc>
        <w:tc>
          <w:tcPr>
            <w:tcW w:w="2340" w:type="dxa"/>
            <w:shd w:val="clear" w:color="auto" w:fill="FAFAFA"/>
            <w:tcMar>
              <w:top w:w="60" w:type="dxa"/>
              <w:left w:w="80" w:type="dxa"/>
              <w:bottom w:w="60" w:type="dxa"/>
              <w:right w:w="80" w:type="dxa"/>
            </w:tcMar>
          </w:tcPr>
          <w:p w14:paraId="370CFA0F" w14:textId="77777777" w:rsidR="001D1004" w:rsidRDefault="007B4D77">
            <w:r>
              <w:t>analyzeRestaurantReviews</w:t>
            </w:r>
          </w:p>
        </w:tc>
        <w:tc>
          <w:tcPr>
            <w:tcW w:w="2340" w:type="dxa"/>
            <w:shd w:val="clear" w:color="auto" w:fill="FAFAFA"/>
            <w:tcMar>
              <w:top w:w="60" w:type="dxa"/>
              <w:left w:w="80" w:type="dxa"/>
              <w:bottom w:w="60" w:type="dxa"/>
              <w:right w:w="80" w:type="dxa"/>
            </w:tcMar>
          </w:tcPr>
          <w:p w14:paraId="07E1D557" w14:textId="77777777" w:rsidR="001D1004" w:rsidRDefault="007B4D77">
            <w:r>
              <w:t>Sends reviews to Groq. Returns { sentiment, summaryBullets, topMentions }.</w:t>
            </w:r>
          </w:p>
        </w:tc>
      </w:tr>
      <w:tr w:rsidR="001D1004" w14:paraId="56C13537" w14:textId="77777777">
        <w:trPr>
          <w:jc w:val="center"/>
        </w:trPr>
        <w:tc>
          <w:tcPr>
            <w:tcW w:w="2340" w:type="dxa"/>
            <w:shd w:val="clear" w:color="auto" w:fill="FAFAFA"/>
            <w:tcMar>
              <w:top w:w="60" w:type="dxa"/>
              <w:left w:w="80" w:type="dxa"/>
              <w:bottom w:w="60" w:type="dxa"/>
              <w:right w:w="80" w:type="dxa"/>
            </w:tcMar>
          </w:tcPr>
          <w:p w14:paraId="188ABA04" w14:textId="77777777" w:rsidR="001D1004" w:rsidRDefault="007B4D77">
            <w:r>
              <w:rPr>
                <w:b/>
              </w:rPr>
              <w:t>POST /api/v1/ai/generate-food-ai</w:t>
            </w:r>
          </w:p>
        </w:tc>
        <w:tc>
          <w:tcPr>
            <w:tcW w:w="2340" w:type="dxa"/>
            <w:shd w:val="clear" w:color="auto" w:fill="FAFAFA"/>
            <w:tcMar>
              <w:top w:w="60" w:type="dxa"/>
              <w:left w:w="80" w:type="dxa"/>
              <w:bottom w:w="60" w:type="dxa"/>
              <w:right w:w="80" w:type="dxa"/>
            </w:tcMar>
          </w:tcPr>
          <w:p w14:paraId="1D0ED8A3" w14:textId="77777777" w:rsidR="001D1004" w:rsidRDefault="007B4D77">
            <w:r>
              <w:t>Admin</w:t>
            </w:r>
          </w:p>
        </w:tc>
        <w:tc>
          <w:tcPr>
            <w:tcW w:w="2340" w:type="dxa"/>
            <w:shd w:val="clear" w:color="auto" w:fill="FAFAFA"/>
            <w:tcMar>
              <w:top w:w="60" w:type="dxa"/>
              <w:left w:w="80" w:type="dxa"/>
              <w:bottom w:w="60" w:type="dxa"/>
              <w:right w:w="80" w:type="dxa"/>
            </w:tcMar>
          </w:tcPr>
          <w:p w14:paraId="5D99ACFF" w14:textId="77777777" w:rsidR="001D1004" w:rsidRDefault="007B4D77">
            <w:r>
              <w:t>generateFoodAI</w:t>
            </w:r>
          </w:p>
        </w:tc>
        <w:tc>
          <w:tcPr>
            <w:tcW w:w="2340" w:type="dxa"/>
            <w:shd w:val="clear" w:color="auto" w:fill="FAFAFA"/>
            <w:tcMar>
              <w:top w:w="60" w:type="dxa"/>
              <w:left w:w="80" w:type="dxa"/>
              <w:bottom w:w="60" w:type="dxa"/>
              <w:right w:w="80" w:type="dxa"/>
            </w:tcMar>
          </w:tcPr>
          <w:p w14:paraId="6B8E8CEC" w14:textId="77777777" w:rsidR="001D1004" w:rsidRDefault="007B4D77">
            <w:r>
              <w:t>Body: { name, category, spiceLevel, price }. Returns dish metadata.</w:t>
            </w:r>
          </w:p>
        </w:tc>
      </w:tr>
    </w:tbl>
    <w:p w14:paraId="4D236602" w14:textId="77777777" w:rsidR="001D1004" w:rsidRDefault="007B4D77">
      <w:pPr>
        <w:spacing w:before="360"/>
      </w:pPr>
      <w:r>
        <w:rPr>
          <w:rFonts w:ascii="Arial" w:hAnsi="Arial"/>
          <w:b/>
          <w:color w:val="E65100"/>
          <w:sz w:val="32"/>
        </w:rPr>
        <w:t>7. Design Decisions &amp; Architectural Rationale</w:t>
      </w:r>
    </w:p>
    <w:p w14:paraId="620D2B33" w14:textId="77777777" w:rsidR="001D1004" w:rsidRDefault="007B4D77">
      <w:pPr>
        <w:pStyle w:val="ListBullet"/>
      </w:pPr>
      <w:r>
        <w:rPr>
          <w:b/>
          <w:color w:val="263238"/>
        </w:rPr>
        <w:t xml:space="preserve">MERN Stack Architecture: </w:t>
      </w:r>
      <w:r>
        <w:t>JavaScript across both client and server promotes code reuse (such as shared validation logic and data models) and minimizes context switching. Node.js's non-blocking asynchronous event loop effortlessly handles thousands of simultaneous client connections for live order tracking.</w:t>
      </w:r>
    </w:p>
    <w:p w14:paraId="2E3F2084" w14:textId="77777777" w:rsidR="001D1004" w:rsidRDefault="007B4D77">
      <w:pPr>
        <w:pStyle w:val="ListBullet"/>
      </w:pPr>
      <w:r>
        <w:rPr>
          <w:b/>
          <w:color w:val="263238"/>
        </w:rPr>
        <w:t xml:space="preserve">Vite over Create-React-App (CRA): </w:t>
      </w:r>
      <w:r>
        <w:t>CRA is deprecated and uses sluggish Webpack bundling. Vite utilizes native ES modules (ESM) in development and lightning-fast Rollup builds for production, cutting production build times from minutes to under 4 seconds.</w:t>
      </w:r>
    </w:p>
    <w:p w14:paraId="46CF2B63" w14:textId="77777777" w:rsidR="001D1004" w:rsidRDefault="007B4D77">
      <w:pPr>
        <w:pStyle w:val="ListBullet"/>
      </w:pPr>
      <w:r>
        <w:rPr>
          <w:b/>
          <w:color w:val="263238"/>
        </w:rPr>
        <w:t xml:space="preserve">Redux Toolkit for State Management: </w:t>
      </w:r>
      <w:r>
        <w:t>A food ordering application requires synchronized state across isolated components—the cart icon in the header, the add-to-cart buttons on dish cards, and the checkout summary page all require consistent access to cart totals. Redux Toolkit provides predictable slice-based state mutations without prop drilling.</w:t>
      </w:r>
    </w:p>
    <w:p w14:paraId="14C06117" w14:textId="77777777" w:rsidR="001D1004" w:rsidRDefault="007B4D77">
      <w:pPr>
        <w:pStyle w:val="ListBullet"/>
      </w:pPr>
      <w:r>
        <w:rPr>
          <w:b/>
          <w:color w:val="263238"/>
        </w:rPr>
        <w:t xml:space="preserve">Groq Cloud (Llama 3.1 8B Instant) Integration: </w:t>
      </w:r>
      <w:r>
        <w:t>Traditional LLM endpoints (like GPT-4) exhibit response times of 3 to 6 seconds, making live UI toggles sluggish. Groq's Language Processing Unit (LPU) architecture yields inference speeds exceeding 300 tokens/second at negligible token cost, enabling instant rendering of review summaries and tags on restaurant cards.</w:t>
      </w:r>
    </w:p>
    <w:p w14:paraId="335966F4" w14:textId="77777777" w:rsidR="001D1004" w:rsidRDefault="007B4D77">
      <w:pPr>
        <w:pStyle w:val="ListBullet"/>
      </w:pPr>
      <w:r>
        <w:rPr>
          <w:b/>
          <w:color w:val="263238"/>
        </w:rPr>
        <w:t xml:space="preserve">Decoupled Hybrid Cloud Deployment (Vercel + Render): </w:t>
      </w:r>
      <w:r>
        <w:t>Vercel's global Edge CDN is purpose-built for ultra-low latency delivery of static assets and client-side routing (configured via vercel.json). In contrast, long-running Node.js APIs requiring persistent MongoDB connection pooling and cookie transactions run best on dedicated container services like Render.</w:t>
      </w:r>
    </w:p>
    <w:p w14:paraId="07CF6FF1" w14:textId="77777777" w:rsidR="001D1004" w:rsidRDefault="007B4D77">
      <w:pPr>
        <w:pStyle w:val="ListBullet"/>
      </w:pPr>
      <w:r>
        <w:rPr>
          <w:b/>
          <w:color w:val="263238"/>
        </w:rPr>
        <w:t xml:space="preserve">Cross-Domain Cookie Security: </w:t>
      </w:r>
      <w:r>
        <w:t xml:space="preserve">Because the client (https://foodiie-two.vercel.app) and server (https://foodiie-t2v0.onrender.com) reside on different domains, authentication cookies must </w:t>
      </w:r>
      <w:r>
        <w:lastRenderedPageBreak/>
        <w:t>enforce 'SameSite=None' and 'Secure=true' in production. This prevents Cross-Site Scripting (XSS) theft of tokens while satisfying modern browser cross-origin cookie policies.</w:t>
      </w:r>
    </w:p>
    <w:p w14:paraId="3C062719" w14:textId="77777777" w:rsidR="001D1004" w:rsidRDefault="007B4D77">
      <w:pPr>
        <w:spacing w:before="360"/>
      </w:pPr>
      <w:r>
        <w:rPr>
          <w:rFonts w:ascii="Arial" w:hAnsi="Arial"/>
          <w:b/>
          <w:color w:val="E65100"/>
          <w:sz w:val="32"/>
        </w:rPr>
        <w:t>8. Conclusion &amp; Future Roadmap</w:t>
      </w:r>
    </w:p>
    <w:p w14:paraId="5316CCE9" w14:textId="77777777" w:rsidR="001D1004" w:rsidRDefault="007B4D77">
      <w:r>
        <w:t>Foodiie successfully demonstrates the practical implementation of modern software engineering methodologies, robust 3-tier cloud architecture, and real-world generative AI integration. By prioritizing clean separation of concerns, bulletproof error handling, and intuitive user experiences, the platform provides a production-ready template for scalable e-commerce systems.</w:t>
      </w:r>
    </w:p>
    <w:p w14:paraId="2CBFF6E3" w14:textId="77777777" w:rsidR="001D1004" w:rsidRDefault="007B4D77">
      <w:r>
        <w:t>Future planned enhancements include WebSockets/Socket.io integration for live delivery driver GPS tracking, personalized AI dish recommendations based on ordering patterns, and PWA (Progressive Web App) offline caching capabilities.</w:t>
      </w:r>
    </w:p>
    <w:sectPr w:rsidR="001D10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590268">
    <w:abstractNumId w:val="8"/>
  </w:num>
  <w:num w:numId="2" w16cid:durableId="667367180">
    <w:abstractNumId w:val="6"/>
  </w:num>
  <w:num w:numId="3" w16cid:durableId="623195178">
    <w:abstractNumId w:val="5"/>
  </w:num>
  <w:num w:numId="4" w16cid:durableId="1501461806">
    <w:abstractNumId w:val="4"/>
  </w:num>
  <w:num w:numId="5" w16cid:durableId="2004581319">
    <w:abstractNumId w:val="7"/>
  </w:num>
  <w:num w:numId="6" w16cid:durableId="1633947629">
    <w:abstractNumId w:val="3"/>
  </w:num>
  <w:num w:numId="7" w16cid:durableId="1414620960">
    <w:abstractNumId w:val="2"/>
  </w:num>
  <w:num w:numId="8" w16cid:durableId="952325885">
    <w:abstractNumId w:val="1"/>
  </w:num>
  <w:num w:numId="9" w16cid:durableId="594871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A27"/>
    <w:rsid w:val="001D1004"/>
    <w:rsid w:val="0029639D"/>
    <w:rsid w:val="00326F90"/>
    <w:rsid w:val="00375CD1"/>
    <w:rsid w:val="00407042"/>
    <w:rsid w:val="004A4F7D"/>
    <w:rsid w:val="0050660D"/>
    <w:rsid w:val="005E7771"/>
    <w:rsid w:val="006E55F8"/>
    <w:rsid w:val="0076785B"/>
    <w:rsid w:val="00834BE6"/>
    <w:rsid w:val="009E0797"/>
    <w:rsid w:val="00AA1D8D"/>
    <w:rsid w:val="00AC6F62"/>
    <w:rsid w:val="00B17D19"/>
    <w:rsid w:val="00B47730"/>
    <w:rsid w:val="00CB0664"/>
    <w:rsid w:val="00D366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681117-D696-4081-8953-19CE3927E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7474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3622</Words>
  <Characters>20648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Nayak</cp:lastModifiedBy>
  <cp:revision>13</cp:revision>
  <dcterms:created xsi:type="dcterms:W3CDTF">2013-12-23T23:15:00Z</dcterms:created>
  <dcterms:modified xsi:type="dcterms:W3CDTF">2026-10-25T08:37:00Z</dcterms:modified>
  <cp:category/>
</cp:coreProperties>
</file>