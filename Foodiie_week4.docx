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Foodiie Integrated Application Submission</w:t>
      </w:r>
    </w:p>
    <w:p>
      <w:pPr>
        <w:spacing w:after="280"/>
      </w:pPr>
      <w:r>
        <w:rPr>
          <w:color w:val="2E8B57"/>
          <w:sz w:val="25"/>
        </w:rPr>
        <w:t>Front-end and back-end source, integration process, local execution, and updated README</w:t>
      </w:r>
    </w:p>
    <w:p>
      <w:pPr>
        <w:spacing w:after="120" w:line="259" w:lineRule="auto"/>
      </w:pPr>
      <w:r>
        <w:t>This Word submission documents and embeds the Foodiie full-stack application. It explains how the React/Vite front end, Redux state layer, Express API, MongoDB models, and external services connect across the customer ordering workflow. The source appendix includes the text-based front-end and back-end files from the repository; generated dependencies, binaries, build output, and secrets are intentionally excluded.</w:t>
      </w:r>
    </w:p>
    <w:tbl>
      <w:tblPr>
        <w:tblStyle w:val="TableGrid"/>
        <w:tblW w:type="auto" w:w="0"/>
        <w:jc w:val="center"/>
        <w:tblLook w:firstColumn="1" w:firstRow="1" w:lastColumn="0" w:lastRow="0" w:noHBand="0" w:noVBand="1" w:val="04A0"/>
      </w:tblPr>
      <w:tblGrid>
        <w:gridCol w:w="5141"/>
        <w:gridCol w:w="5141"/>
      </w:tblGrid>
      <w:tr>
        <w:tc>
          <w:tcPr>
            <w:tcW w:type="dxa" w:w="2304"/>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Online deployment</w:t>
            </w:r>
          </w:p>
        </w:tc>
        <w:tc>
          <w:tcPr>
            <w:tcW w:type="dxa" w:w="6912"/>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URL</w:t>
            </w:r>
          </w:p>
        </w:tc>
        <w:trPr>
          <w:tblHeader/>
        </w:trPr>
      </w:tr>
      <w:tr>
        <w:tc>
          <w:tcPr>
            <w:tcW w:type="dxa" w:w="230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Frontend</w:t>
            </w:r>
          </w:p>
        </w:tc>
        <w:tc>
          <w:tcPr>
            <w:tcW w:type="dxa" w:w="691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https://foodiie-two.vercel.app</w:t>
            </w:r>
          </w:p>
        </w:tc>
      </w:tr>
      <w:tr>
        <w:tc>
          <w:tcPr>
            <w:tcW w:type="dxa" w:w="230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Backend API</w:t>
            </w:r>
          </w:p>
        </w:tc>
        <w:tc>
          <w:tcPr>
            <w:tcW w:type="dxa" w:w="691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https://foodiie-t2v0.onrender.com</w:t>
            </w:r>
          </w:p>
        </w:tc>
      </w:tr>
    </w:tbl>
    <w:p>
      <w:pPr>
        <w:spacing w:after="20"/>
      </w:pPr>
    </w:p>
    <w:p>
      <w:r>
        <w:br w:type="page"/>
      </w:r>
    </w:p>
    <w:p>
      <w:pPr>
        <w:pStyle w:val="Heading1"/>
        <w:spacing w:before="240" w:after="100"/>
      </w:pPr>
      <w:r>
        <w:t>1 Integration overview</w:t>
      </w:r>
    </w:p>
    <w:p>
      <w:pPr>
        <w:spacing w:after="120" w:line="259" w:lineRule="auto"/>
      </w:pPr>
      <w:r>
        <w:t>Foodiie integrates a browser-based React application with an Express API over JSON HTTP requests. The front end owns presentation, navigation, local interaction state, and user feedback. The back end owns authentication, authorization, validation, business rules, persistence, payment orchestration, media operations, email, and optional AI enrichment.</w:t>
      </w:r>
    </w:p>
    <w:tbl>
      <w:tblPr>
        <w:tblStyle w:val="TableGrid"/>
        <w:tblW w:type="auto" w:w="0"/>
        <w:jc w:val="center"/>
        <w:tblLook w:firstColumn="1" w:firstRow="1" w:lastColumn="0" w:lastRow="0" w:noHBand="0" w:noVBand="1" w:val="04A0"/>
      </w:tblPr>
      <w:tblGrid>
        <w:gridCol w:w="3427"/>
        <w:gridCol w:w="3427"/>
        <w:gridCol w:w="3427"/>
      </w:tblGrid>
      <w:tr>
        <w:tc>
          <w:tcPr>
            <w:tcW w:type="dxa" w:w="1656"/>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Layer</w:t>
            </w:r>
          </w:p>
        </w:tc>
        <w:tc>
          <w:tcPr>
            <w:tcW w:type="dxa" w:w="324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Implemented module</w:t>
            </w:r>
          </w:p>
        </w:tc>
        <w:tc>
          <w:tcPr>
            <w:tcW w:type="dxa" w:w="432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Integration responsibility</w:t>
            </w:r>
          </w:p>
        </w:tc>
        <w:trPr>
          <w:tblHeader/>
        </w:trPr>
      </w:tr>
      <w:tr>
        <w:tc>
          <w:tcPr>
            <w:tcW w:type="dxa" w:w="165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Presentation</w:t>
            </w:r>
          </w:p>
        </w:tc>
        <w:tc>
          <w:tcPr>
            <w:tcW w:type="dxa" w:w="324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React 18, Vite, React Router, React Bootstrap, Styled Components</w:t>
            </w:r>
          </w:p>
        </w:tc>
        <w:tc>
          <w:tcPr>
            <w:tcW w:type="dxa" w:w="432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Render discovery, menu, cart, profile, order history, and order detail views.</w:t>
            </w:r>
          </w:p>
        </w:tc>
      </w:tr>
      <w:tr>
        <w:tc>
          <w:tcPr>
            <w:tcW w:type="dxa" w:w="165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Client state</w:t>
            </w:r>
          </w:p>
        </w:tc>
        <w:tc>
          <w:tcPr>
            <w:tcW w:type="dxa" w:w="324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Redux Toolkit, React Redux, Axios</w:t>
            </w:r>
          </w:p>
        </w:tc>
        <w:tc>
          <w:tcPr>
            <w:tcW w:type="dxa" w:w="432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Fetch data asynchronously, store normalized domain state, expose loading/error states, and send credentials.</w:t>
            </w:r>
          </w:p>
        </w:tc>
      </w:tr>
      <w:tr>
        <w:tc>
          <w:tcPr>
            <w:tcW w:type="dxa" w:w="165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API</w:t>
            </w:r>
          </w:p>
        </w:tc>
        <w:tc>
          <w:tcPr>
            <w:tcW w:type="dxa" w:w="324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Node.js, Express, route modules, controllers, middleware</w:t>
            </w:r>
          </w:p>
        </w:tc>
        <w:tc>
          <w:tcPr>
            <w:tcW w:type="dxa" w:w="432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Expose resource endpoints, verify sessions and roles, validate requests, and return JSON responses.</w:t>
            </w:r>
          </w:p>
        </w:tc>
      </w:tr>
      <w:tr>
        <w:tc>
          <w:tcPr>
            <w:tcW w:type="dxa" w:w="1656"/>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Persistence</w:t>
            </w:r>
          </w:p>
        </w:tc>
        <w:tc>
          <w:tcPr>
            <w:tcW w:type="dxa" w:w="324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Mongoose models on MongoDB Atlas</w:t>
            </w:r>
          </w:p>
        </w:tc>
        <w:tc>
          <w:tcPr>
            <w:tcW w:type="dxa" w:w="432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Store users, restaurants, menus, food items, carts, coupons, and orders.</w:t>
            </w:r>
          </w:p>
        </w:tc>
      </w:tr>
      <w:tr>
        <w:tc>
          <w:tcPr>
            <w:tcW w:type="dxa" w:w="1656"/>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External services</w:t>
            </w:r>
          </w:p>
        </w:tc>
        <w:tc>
          <w:tcPr>
            <w:tcW w:type="dxa" w:w="324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Stripe, Cloudinary, SMTP/Mailtrap, Groq</w:t>
            </w:r>
          </w:p>
        </w:tc>
        <w:tc>
          <w:tcPr>
            <w:tcW w:type="dxa" w:w="432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Payments, media, password reset email, review analysis, and dish metadata generation.</w:t>
            </w:r>
          </w:p>
        </w:tc>
      </w:tr>
    </w:tbl>
    <w:p>
      <w:pPr>
        <w:spacing w:after="20"/>
      </w:pPr>
    </w:p>
    <w:p>
      <w:pPr>
        <w:pStyle w:val="Heading2"/>
        <w:spacing w:before="140" w:after="100"/>
      </w:pPr>
      <w:r>
        <w:t>Integration points reviewed</w:t>
      </w:r>
    </w:p>
    <w:tbl>
      <w:tblPr>
        <w:tblStyle w:val="TableGrid"/>
        <w:tblW w:type="auto" w:w="0"/>
        <w:jc w:val="center"/>
        <w:tblLook w:firstColumn="1" w:firstRow="1" w:lastColumn="0" w:lastRow="0" w:noHBand="0" w:noVBand="1" w:val="04A0"/>
      </w:tblPr>
      <w:tblGrid>
        <w:gridCol w:w="3427"/>
        <w:gridCol w:w="3427"/>
        <w:gridCol w:w="3427"/>
      </w:tblGrid>
      <w:tr>
        <w:tc>
          <w:tcPr>
            <w:tcW w:type="dxa" w:w="1944"/>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Integration point</w:t>
            </w:r>
          </w:p>
        </w:tc>
        <w:tc>
          <w:tcPr>
            <w:tcW w:type="dxa" w:w="3672"/>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Expected contract</w:t>
            </w:r>
          </w:p>
        </w:tc>
        <w:tc>
          <w:tcPr>
            <w:tcW w:type="dxa" w:w="360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Verification</w:t>
            </w:r>
          </w:p>
        </w:tc>
        <w:trPr>
          <w:tblHeader/>
        </w:trPr>
      </w:tr>
      <w:tr>
        <w:tc>
          <w:tcPr>
            <w:tcW w:type="dxa" w:w="194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API base URL</w:t>
            </w:r>
          </w:p>
        </w:tc>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Frontend `VITE_API_URL` points to Express origin</w:t>
            </w:r>
          </w:p>
        </w:tc>
        <w:tc>
          <w:tcPr>
            <w:tcW w:type="dxa" w:w="360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Axios utility and local environment file use the same API port.</w:t>
            </w:r>
          </w:p>
        </w:tc>
      </w:tr>
      <w:t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Credentials</w:t>
            </w:r>
          </w:p>
        </w:tc>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Browser sends cookies for protected API calls</w:t>
            </w:r>
          </w:p>
        </w:tc>
        <w:tc>
          <w:tcPr>
            <w:tcW w:type="dxa" w:w="360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Login establishes HTTP-only JWT; private actions use `withCredentials`.</w:t>
            </w:r>
          </w:p>
        </w:tc>
      </w:tr>
      <w:tr>
        <w:tc>
          <w:tcPr>
            <w:tcW w:type="dxa" w:w="194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Resource IDs</w:t>
            </w:r>
          </w:p>
        </w:tc>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 menu, food item, cart, and order IDs travel through routes</w:t>
            </w:r>
          </w:p>
        </w:tc>
        <w:tc>
          <w:tcPr>
            <w:tcW w:type="dxa" w:w="360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React route parameters map to controller/model lookups.</w:t>
            </w:r>
          </w:p>
        </w:tc>
      </w:tr>
      <w:t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Async state</w:t>
            </w:r>
          </w:p>
        </w:tc>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Each fetch exposes pending, success, and failure states</w:t>
            </w:r>
          </w:p>
        </w:tc>
        <w:tc>
          <w:tcPr>
            <w:tcW w:type="dxa" w:w="360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Redux actions and slices drive loaders, content, and toast errors.</w:t>
            </w:r>
          </w:p>
        </w:tc>
      </w:tr>
      <w:tr>
        <w:tc>
          <w:tcPr>
            <w:tcW w:type="dxa" w:w="194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Error contract</w:t>
            </w:r>
          </w:p>
        </w:tc>
        <w:tc>
          <w:tcPr>
            <w:tcW w:type="dxa" w:w="36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API returns status/message JSON failures</w:t>
            </w:r>
          </w:p>
        </w:tc>
        <w:tc>
          <w:tcPr>
            <w:tcW w:type="dxa" w:w="360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UI displays actionable feedback and preserves recoverable context.</w:t>
            </w:r>
          </w:p>
        </w:tc>
      </w:tr>
    </w:tbl>
    <w:p>
      <w:pPr>
        <w:spacing w:after="20"/>
      </w:pPr>
    </w:p>
    <w:p>
      <w:pPr>
        <w:pStyle w:val="Heading1"/>
        <w:spacing w:before="240" w:after="100"/>
      </w:pPr>
      <w:r>
        <w:t>2 Asynchronous data flow and state management</w:t>
      </w:r>
    </w:p>
    <w:p>
      <w:pPr>
        <w:spacing w:after="120" w:line="259" w:lineRule="auto"/>
      </w:pPr>
      <w:r>
        <w:t>The application uses Redux Toolkit slices and asynchronous action creators to keep data flow predictable across route changes. Components dispatch actions in response to page load or user events, the Axios client calls the API, and the slice reduces the result into loading, success, or error state. The UI renders from store state rather than duplicating server data in many local component states.</w:t>
      </w:r>
    </w:p>
    <w:tbl>
      <w:tblPr>
        <w:tblStyle w:val="TableGrid"/>
        <w:tblW w:type="auto" w:w="0"/>
        <w:jc w:val="center"/>
        <w:tblLook w:firstColumn="1" w:firstRow="1" w:lastColumn="0" w:lastRow="0" w:noHBand="0" w:noVBand="1" w:val="04A0"/>
      </w:tblPr>
      <w:tblGrid>
        <w:gridCol w:w="5141"/>
        <w:gridCol w:w="5141"/>
      </w:tblGrid>
      <w:tr>
        <w:tc>
          <w:tcPr>
            <w:tcW w:type="dxa" w:w="1944"/>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Flow</w:t>
            </w:r>
          </w:p>
        </w:tc>
        <w:tc>
          <w:tcPr>
            <w:tcW w:type="dxa" w:w="7272"/>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Example</w:t>
            </w:r>
          </w:p>
        </w:tc>
        <w:trPr>
          <w:tblHeader/>
        </w:trPr>
      </w:tr>
      <w:tr>
        <w:tc>
          <w:tcPr>
            <w:tcW w:type="dxa" w:w="194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Discovery</w:t>
            </w:r>
          </w:p>
        </w:tc>
        <w:tc>
          <w:tcPr>
            <w:tcW w:type="dxa" w:w="72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Home dispatches the restaurant fetch → Axios GET `/api/v1/eats/stores` → restaurant slice stores list/loading/error → cards render or error feedback appears.</w:t>
            </w:r>
          </w:p>
        </w:tc>
      </w:tr>
      <w:t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Menu detail</w:t>
            </w:r>
          </w:p>
        </w:tc>
        <w:tc>
          <w:tcPr>
            <w:tcW w:type="dxa" w:w="72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Route `:id` is read → menu action fetches `/api/v1/eats/stores/:storeId/menus` → menu slice updates → categories and dishes render.</w:t>
            </w:r>
          </w:p>
        </w:tc>
      </w:tr>
      <w:tr>
        <w:tc>
          <w:tcPr>
            <w:tcW w:type="dxa" w:w="194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Cart</w:t>
            </w:r>
          </w:p>
        </w:tc>
        <w:tc>
          <w:tcPr>
            <w:tcW w:type="dxa" w:w="72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FoodItem dispatches add/update/remove actions → cart API or local reducer updates → cart total and badge re-render.</w:t>
            </w:r>
          </w:p>
        </w:tc>
      </w:tr>
      <w:t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Authentication</w:t>
            </w:r>
          </w:p>
        </w:tc>
        <w:tc>
          <w:tcPr>
            <w:tcW w:type="dxa" w:w="727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App dispatches `loadUser` → `/api/v1/users/me` resolves cookie session → user slice updates → profile/order routes become usable.</w:t>
            </w:r>
          </w:p>
        </w:tc>
      </w:tr>
      <w:tr>
        <w:tc>
          <w:tcPr>
            <w:tcW w:type="dxa" w:w="194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Order</w:t>
            </w:r>
          </w:p>
        </w:tc>
        <w:tc>
          <w:tcPr>
            <w:tcW w:type="dxa" w:w="727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Checkout submits order/payment actions → server validates stock and payment → order slice stores result → success or error view renders.</w:t>
            </w:r>
          </w:p>
        </w:tc>
      </w:tr>
    </w:tbl>
    <w:p>
      <w:pPr>
        <w:spacing w:after="20"/>
      </w:pPr>
    </w:p>
    <w:p>
      <w:pPr>
        <w:pStyle w:val="Heading2"/>
        <w:spacing w:before="140" w:after="100"/>
      </w:pPr>
      <w:r>
        <w:t>Exception handling</w:t>
      </w:r>
    </w:p>
    <w:p>
      <w:pPr>
        <w:pStyle w:val="ListBullet"/>
        <w:spacing w:after="60"/>
      </w:pPr>
      <w:r>
        <w:t>Display loading components while requests are pending and avoid rendering incomplete dependent data.</w:t>
      </w:r>
    </w:p>
    <w:p>
      <w:pPr>
        <w:pStyle w:val="ListBullet"/>
        <w:spacing w:after="60"/>
      </w:pPr>
      <w:r>
        <w:t>Use toast or message components for API failures, invalid forms, failed payment, and insufficient stock.</w:t>
      </w:r>
    </w:p>
    <w:p>
      <w:pPr>
        <w:pStyle w:val="ListBullet"/>
        <w:spacing w:after="60"/>
      </w:pPr>
      <w:r>
        <w:t>Keep the cart available when checkout fails so the user can correct the issue or retry.</w:t>
      </w:r>
    </w:p>
    <w:p>
      <w:pPr>
        <w:pStyle w:val="ListBullet"/>
        <w:spacing w:after="60"/>
      </w:pPr>
      <w:r>
        <w:t>Treat 401 as an authentication issue, 403 as an authorization issue, 404 as a missing resource, and 5xx as a server/integration failure.</w:t>
      </w:r>
    </w:p>
    <w:p>
      <w:pPr>
        <w:pStyle w:val="ListBullet"/>
        <w:spacing w:after="60"/>
      </w:pPr>
      <w:r>
        <w:t>Keep AI and external enrichment optional so discovery, menus, and core ordering remain understandable if a provider is unavailable.</w:t>
      </w:r>
    </w:p>
    <w:p>
      <w:pPr>
        <w:pStyle w:val="Heading1"/>
        <w:spacing w:before="240" w:after="100"/>
      </w:pPr>
      <w:r>
        <w:t>3 Local setup and execution</w:t>
      </w:r>
    </w:p>
    <w:p>
      <w:pPr>
        <w:pStyle w:val="Heading2"/>
        <w:spacing w:before="140" w:after="100"/>
      </w:pPr>
      <w:r>
        <w:t>Prerequisites</w:t>
      </w:r>
    </w:p>
    <w:p>
      <w:pPr>
        <w:pStyle w:val="ListBullet"/>
        <w:spacing w:after="60"/>
      </w:pPr>
      <w:r>
        <w:t>Node.js 18 or newer and npm.</w:t>
      </w:r>
    </w:p>
    <w:p>
      <w:pPr>
        <w:pStyle w:val="ListBullet"/>
        <w:spacing w:after="60"/>
      </w:pPr>
      <w:r>
        <w:t>MongoDB Atlas or a local MongoDB instance.</w:t>
      </w:r>
    </w:p>
    <w:p>
      <w:pPr>
        <w:pStyle w:val="ListBullet"/>
        <w:spacing w:after="60"/>
      </w:pPr>
      <w:r>
        <w:t>Test credentials for Stripe, Cloudinary, SMTP/Mailtrap, and Groq when those features are enabled.</w:t>
      </w:r>
    </w:p>
    <w:p>
      <w:pPr>
        <w:pStyle w:val="ListBullet"/>
        <w:spacing w:after="60"/>
      </w:pPr>
      <w:r>
        <w:t>A terminal opened at the extracted project root.</w:t>
      </w:r>
    </w:p>
    <w:p>
      <w:pPr>
        <w:pStyle w:val="Heading2"/>
        <w:spacing w:before="140" w:after="100"/>
      </w:pPr>
      <w:r>
        <w:t>Install and configure</w:t>
      </w:r>
    </w:p>
    <w:p>
      <w:pPr>
        <w:spacing w:after="120"/>
        <w:ind w:left="288" w:right="288"/>
        <w:shd w:fill="F4F7FA"/>
      </w:pPr>
      <w:r>
        <w:rPr>
          <w:rFonts w:ascii="Consolas" w:hAnsi="Consolas"/>
          <w:color w:val="1F2937"/>
          <w:sz w:val="16"/>
        </w:rPr>
        <w:t>cd backend</w:t>
        <w:br/>
        <w:t>npm install</w:t>
        <w:br/>
        <w:br/>
        <w:t>cd ..</w:t>
        <w:br/>
        <w:t>cd frontend</w:t>
        <w:br/>
        <w:t>npm install</w:t>
      </w:r>
    </w:p>
    <w:p>
      <w:pPr>
        <w:spacing w:after="120" w:line="259" w:lineRule="auto"/>
      </w:pPr>
      <w:r>
        <w:t>Create `backend/config/config.env` with the backend port, MongoDB URI, JWT secret/expiry, frontend origin, and optional integration credentials. Create `frontend/.env` with the API URL shown below. Never commit real credentials.</w:t>
      </w:r>
    </w:p>
    <w:p>
      <w:pPr>
        <w:spacing w:after="120"/>
        <w:ind w:left="288" w:right="288"/>
        <w:shd w:fill="F4F7FA"/>
      </w:pPr>
      <w:r>
        <w:rPr>
          <w:rFonts w:ascii="Consolas" w:hAnsi="Consolas"/>
          <w:color w:val="1F2937"/>
          <w:sz w:val="16"/>
        </w:rPr>
        <w:t># backend/config/config.env</w:t>
        <w:br/>
        <w:t>PORT=4000</w:t>
        <w:br/>
        <w:t>NODE_ENV=DEVELOPMENT</w:t>
        <w:br/>
        <w:t>DB_LOCAL_URI=mongodb+srv://&lt;user&gt;:&lt;password&gt;@cluster.mongodb.net/foodiie</w:t>
        <w:br/>
        <w:t>JWT_SECRET=&lt;long-random-secret&gt;</w:t>
        <w:br/>
        <w:t>JWT_EXPIRE=90d</w:t>
        <w:br/>
        <w:t>FRONTEND_URL=http://localhost:5173</w:t>
        <w:br/>
        <w:br/>
        <w:t># frontend/.env</w:t>
        <w:br/>
        <w:t>VITE_API_URL=http://localhost:4000</w:t>
      </w:r>
    </w:p>
    <w:p>
      <w:pPr>
        <w:pStyle w:val="Heading2"/>
        <w:spacing w:before="140" w:after="100"/>
      </w:pPr>
      <w:r>
        <w:t>Seed and run</w:t>
      </w:r>
    </w:p>
    <w:p>
      <w:pPr>
        <w:spacing w:after="120"/>
        <w:ind w:left="288" w:right="288"/>
        <w:shd w:fill="F4F7FA"/>
      </w:pPr>
      <w:r>
        <w:rPr>
          <w:rFonts w:ascii="Consolas" w:hAnsi="Consolas"/>
          <w:color w:val="1F2937"/>
          <w:sz w:val="16"/>
        </w:rPr>
        <w:t># Optional sample data</w:t>
        <w:br/>
        <w:t>cd backend</w:t>
        <w:br/>
        <w:t>node utils/addMoreRestaurants.js</w:t>
        <w:br/>
        <w:t>node utils/seedMenuData.js</w:t>
        <w:br/>
        <w:br/>
        <w:t># Terminal 1</w:t>
        <w:br/>
        <w:t>npm run dev</w:t>
        <w:br/>
        <w:br/>
        <w:t># Terminal 2</w:t>
        <w:br/>
        <w:t>cd ../frontend</w:t>
        <w:br/>
        <w:t>npm run dev</w:t>
      </w:r>
    </w:p>
    <w:p>
      <w:pPr>
        <w:spacing w:after="120" w:line="259" w:lineRule="auto"/>
      </w:pPr>
      <w:r>
        <w:t>Open `http://localhost:5173`. The API runs at `http://localhost:4000`. The deployed frontend is available at https://foodiie-two.vercel.app and the deployed API is available at https://foodiie-t2v0.onrender.com.</w:t>
      </w:r>
    </w:p>
    <w:p>
      <w:pPr>
        <w:pStyle w:val="Heading2"/>
        <w:spacing w:before="140" w:after="100"/>
      </w:pPr>
      <w:r>
        <w:t>Verification commands</w:t>
      </w:r>
    </w:p>
    <w:p>
      <w:pPr>
        <w:spacing w:after="120"/>
        <w:ind w:left="288" w:right="288"/>
        <w:shd w:fill="F4F7FA"/>
      </w:pPr>
      <w:r>
        <w:rPr>
          <w:rFonts w:ascii="Consolas" w:hAnsi="Consolas"/>
          <w:color w:val="1F2937"/>
          <w:sz w:val="16"/>
        </w:rPr>
        <w:t># Backend syntax check</w:t>
        <w:br/>
        <w:t>node --check backend/app.js</w:t>
        <w:br/>
        <w:br/>
        <w:t># Frontend checks after npm install</w:t>
        <w:br/>
        <w:t>cd frontend</w:t>
        <w:br/>
        <w:t>npm run build</w:t>
        <w:br/>
        <w:t>npm run lint</w:t>
      </w:r>
    </w:p>
    <w:p>
      <w:pPr>
        <w:pStyle w:val="Heading1"/>
        <w:spacing w:before="240" w:after="100"/>
      </w:pPr>
      <w:r>
        <w:t>4 UI to API validation matrix</w:t>
      </w:r>
    </w:p>
    <w:tbl>
      <w:tblPr>
        <w:tblStyle w:val="TableGrid"/>
        <w:tblW w:type="auto" w:w="0"/>
        <w:jc w:val="center"/>
        <w:tblLook w:firstColumn="1" w:firstRow="1" w:lastColumn="0" w:lastRow="0" w:noHBand="0" w:noVBand="1" w:val="04A0"/>
      </w:tblPr>
      <w:tblGrid>
        <w:gridCol w:w="3427"/>
        <w:gridCol w:w="3427"/>
        <w:gridCol w:w="3427"/>
      </w:tblGrid>
      <w:tr>
        <w:tc>
          <w:tcPr>
            <w:tcW w:type="dxa" w:w="244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UI action</w:t>
            </w:r>
          </w:p>
        </w:tc>
        <w:tc>
          <w:tcPr>
            <w:tcW w:type="dxa" w:w="388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API request</w:t>
            </w:r>
          </w:p>
        </w:tc>
        <w:tc>
          <w:tcPr>
            <w:tcW w:type="dxa" w:w="288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Expected result</w:t>
            </w:r>
          </w:p>
        </w:tc>
        <w:trPr>
          <w:tblHeader/>
        </w:trPr>
      </w:tr>
      <w:tr>
        <w:tc>
          <w:tcPr>
            <w:tcW w:type="dxa" w:w="244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Search or filter restaurants</w:t>
            </w:r>
          </w:p>
        </w:tc>
        <w:tc>
          <w:tcPr>
            <w:tcW w:type="dxa" w:w="38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`/api/v1/eats/stores`</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 cards update; empty or failed responses show useful feedback.</w:t>
            </w:r>
          </w:p>
        </w:tc>
      </w:tr>
      <w:tr>
        <w:tc>
          <w:tcPr>
            <w:tcW w:type="dxa" w:w="244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Open restaurant menu</w:t>
            </w:r>
          </w:p>
        </w:tc>
        <w:tc>
          <w:tcPr>
            <w:tcW w:type="dxa" w:w="38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`/api/v1/eats/stores/:storeId/menus`</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Menu categories and food items render from the selected restaurant.</w:t>
            </w:r>
          </w:p>
        </w:tc>
      </w:tr>
      <w:tr>
        <w:tc>
          <w:tcPr>
            <w:tcW w:type="dxa" w:w="244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Login and load profile</w:t>
            </w:r>
          </w:p>
        </w:tc>
        <w:tc>
          <w:tcPr>
            <w:tcW w:type="dxa" w:w="38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`/api/v1/users/login`, then GET `/api/v1/users/me`</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JWT cookie is established and user state becomes available.</w:t>
            </w:r>
          </w:p>
        </w:tc>
      </w:tr>
      <w:tr>
        <w:tc>
          <w:tcPr>
            <w:tcW w:type="dxa" w:w="244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Add/update cart item</w:t>
            </w:r>
          </w:p>
        </w:tc>
        <w:tc>
          <w:tcPr>
            <w:tcW w:type="dxa" w:w="38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`/api/v1/eats/cart/add-to-cart` or update route</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Cart quantity, badge, and totals remain synchronized.</w:t>
            </w:r>
          </w:p>
        </w:tc>
      </w:tr>
      <w:tr>
        <w:tc>
          <w:tcPr>
            <w:tcW w:type="dxa" w:w="244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Submit checkout</w:t>
            </w:r>
          </w:p>
        </w:tc>
        <w:tc>
          <w:tcPr>
            <w:tcW w:type="dxa" w:w="388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POST `/api/v1/payment/process`, then POST `/api/v1/eats/orders/new`</w:t>
            </w:r>
          </w:p>
        </w:tc>
        <w:tc>
          <w:tcPr>
            <w:tcW w:type="dxa" w:w="288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Payment/order success leads to order confirmation; failure preserves retry context.</w:t>
            </w:r>
          </w:p>
        </w:tc>
      </w:tr>
      <w:tr>
        <w:tc>
          <w:tcPr>
            <w:tcW w:type="dxa" w:w="244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View order history</w:t>
            </w:r>
          </w:p>
        </w:tc>
        <w:tc>
          <w:tcPr>
            <w:tcW w:type="dxa" w:w="388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GET `/api/v1/eats/orders/me/myOrders`</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Signed-in user sees only their order history and can open details.</w:t>
            </w:r>
          </w:p>
        </w:tc>
      </w:tr>
    </w:tbl>
    <w:p>
      <w:pPr>
        <w:spacing w:after="20"/>
      </w:pPr>
    </w:p>
    <w:p>
      <w:pPr>
        <w:pStyle w:val="Heading2"/>
        <w:spacing w:before="140" w:after="100"/>
      </w:pPr>
      <w:r>
        <w:t>End-user validation scenarios</w:t>
      </w:r>
    </w:p>
    <w:p>
      <w:pPr>
        <w:pStyle w:val="ListBullet"/>
        <w:spacing w:after="60"/>
      </w:pPr>
      <w:r>
        <w:t>First-time discovery: open the landing page, search, filter, open a restaurant, and browse a menu.</w:t>
      </w:r>
    </w:p>
    <w:p>
      <w:pPr>
        <w:pStyle w:val="ListBullet"/>
        <w:spacing w:after="60"/>
      </w:pPr>
      <w:r>
        <w:t>Cart interaction: add two dishes, change quantity, remove one, and confirm total updates.</w:t>
      </w:r>
    </w:p>
    <w:p>
      <w:pPr>
        <w:pStyle w:val="ListBullet"/>
        <w:spacing w:after="60"/>
      </w:pPr>
      <w:r>
        <w:t>Authentication: register or log in, open the profile dashboard, update profile data, and navigate to orders.</w:t>
      </w:r>
    </w:p>
    <w:p>
      <w:pPr>
        <w:pStyle w:val="ListBullet"/>
        <w:spacing w:after="60"/>
      </w:pPr>
      <w:r>
        <w:t>Checkout: complete a test payment and confirm success/order detail navigation.</w:t>
      </w:r>
    </w:p>
    <w:p>
      <w:pPr>
        <w:pStyle w:val="ListBullet"/>
        <w:spacing w:after="60"/>
      </w:pPr>
      <w:r>
        <w:t>Failure recovery: simulate insufficient stock or payment failure and confirm a clear message without losing cart context.</w:t>
      </w:r>
    </w:p>
    <w:p>
      <w:pPr>
        <w:pStyle w:val="ListBullet"/>
        <w:spacing w:after="60"/>
      </w:pPr>
      <w:r>
        <w:t>Responsive check: repeat discovery and cart tasks at a mobile and desktop viewport.</w:t>
      </w:r>
    </w:p>
    <w:p>
      <w:pPr>
        <w:pStyle w:val="Heading1"/>
        <w:spacing w:before="240" w:after="100"/>
      </w:pPr>
      <w:r>
        <w:t>5 Database and server-side integration</w:t>
      </w:r>
    </w:p>
    <w:p>
      <w:pPr>
        <w:spacing w:after="120" w:line="259" w:lineRule="auto"/>
      </w:pPr>
      <w:r>
        <w:t>MongoDB is modeled as a non-relational document database with references between reusable catalog records. User identity is referenced by carts and orders. Restaurants own menus and food items. Orders embed item snapshots so historical receipts remain stable when menu prices or dish metadata change. The Order model validates each referenced FoodItem and decrements stock before saving.</w:t>
      </w:r>
    </w:p>
    <w:tbl>
      <w:tblPr>
        <w:tblStyle w:val="TableGrid"/>
        <w:tblW w:type="auto" w:w="0"/>
        <w:jc w:val="center"/>
        <w:tblLook w:firstColumn="1" w:firstRow="1" w:lastColumn="0" w:lastRow="0" w:noHBand="0" w:noVBand="1" w:val="04A0"/>
      </w:tblPr>
      <w:tblGrid>
        <w:gridCol w:w="3427"/>
        <w:gridCol w:w="3427"/>
        <w:gridCol w:w="3427"/>
      </w:tblGrid>
      <w:tr>
        <w:tc>
          <w:tcPr>
            <w:tcW w:type="dxa" w:w="172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Collection</w:t>
            </w:r>
          </w:p>
        </w:tc>
        <w:tc>
          <w:tcPr>
            <w:tcW w:type="dxa" w:w="3960"/>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Key fields</w:t>
            </w:r>
          </w:p>
        </w:tc>
        <w:tc>
          <w:tcPr>
            <w:tcW w:type="dxa" w:w="3528"/>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Integration role</w:t>
            </w:r>
          </w:p>
        </w:tc>
        <w:trPr>
          <w:tblHeader/>
        </w:trPr>
      </w:tr>
      <w:tr>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User</w:t>
            </w:r>
          </w:p>
        </w:tc>
        <w:tc>
          <w:tcPr>
            <w:tcW w:type="dxa" w:w="396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email, password, role, avatar, reset fields</w:t>
            </w:r>
          </w:p>
        </w:tc>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Authentication, authorization, profile, and ownership.</w:t>
            </w:r>
          </w:p>
        </w:tc>
      </w:tr>
      <w:tr>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w:t>
            </w:r>
          </w:p>
        </w:tc>
        <w:tc>
          <w:tcPr>
            <w:tcW w:type="dxa" w:w="396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name, address, location, ratings, reviews, AI fields</w:t>
            </w:r>
          </w:p>
        </w:tc>
        <w:tc>
          <w:tcPr>
            <w:tcW w:type="dxa" w:w="35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Discovery aggregate and menu owner.</w:t>
            </w:r>
          </w:p>
        </w:tc>
      </w:tr>
      <w:tr>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Menu / FoodItem</w:t>
            </w:r>
          </w:p>
        </w:tc>
        <w:tc>
          <w:tcPr>
            <w:tcW w:type="dxa" w:w="396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restaurant ref, category arrays, price, stock, AI fields</w:t>
            </w:r>
          </w:p>
        </w:tc>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Menu rendering, item selection, and inventory.</w:t>
            </w:r>
          </w:p>
        </w:tc>
      </w:tr>
      <w:tr>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Cart</w:t>
            </w:r>
          </w:p>
        </w:tc>
        <w:tc>
          <w:tcPr>
            <w:tcW w:type="dxa" w:w="3960"/>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user, restaurant, items[{foodItem, quantity}]</w:t>
            </w:r>
          </w:p>
        </w:tc>
        <w:tc>
          <w:tcPr>
            <w:tcW w:type="dxa" w:w="3528"/>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Mutable pre-order state.</w:t>
            </w:r>
          </w:p>
        </w:tc>
      </w:tr>
      <w:tr>
        <w:tc>
          <w:tcPr>
            <w:tcW w:type="dxa" w:w="17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Order</w:t>
            </w:r>
          </w:p>
        </w:tc>
        <w:tc>
          <w:tcPr>
            <w:tcW w:type="dxa" w:w="3960"/>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user, restaurant, deliveryInfo, orderItems, totals, paymentInfo, status</w:t>
            </w:r>
          </w:p>
        </w:tc>
        <w:tc>
          <w:tcPr>
            <w:tcW w:type="dxa" w:w="3528"/>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Persistent purchase record and status workflow.</w:t>
            </w:r>
          </w:p>
        </w:tc>
      </w:tr>
    </w:tbl>
    <w:p>
      <w:pPr>
        <w:spacing w:after="20"/>
      </w:pPr>
    </w:p>
    <w:p>
      <w:pPr>
        <w:pStyle w:val="Heading1"/>
        <w:spacing w:before="240" w:after="100"/>
      </w:pPr>
      <w:r>
        <w:t>6 Integration challenges and solutions</w:t>
      </w:r>
    </w:p>
    <w:tbl>
      <w:tblPr>
        <w:tblStyle w:val="TableGrid"/>
        <w:tblW w:type="auto" w:w="0"/>
        <w:jc w:val="center"/>
        <w:tblLook w:firstColumn="1" w:firstRow="1" w:lastColumn="0" w:lastRow="0" w:noHBand="0" w:noVBand="1" w:val="04A0"/>
      </w:tblPr>
      <w:tblGrid>
        <w:gridCol w:w="5141"/>
        <w:gridCol w:w="5141"/>
      </w:tblGrid>
      <w:tr>
        <w:tc>
          <w:tcPr>
            <w:tcW w:type="dxa" w:w="3312"/>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Challenge</w:t>
            </w:r>
          </w:p>
        </w:tc>
        <w:tc>
          <w:tcPr>
            <w:tcW w:type="dxa" w:w="5904"/>
            <w:shd w:fill="16324F"/>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Solution applied</w:t>
            </w:r>
          </w:p>
        </w:tc>
        <w:trPr>
          <w:tblHeader/>
        </w:trPr>
      </w:tr>
      <w:tr>
        <w:tc>
          <w:tcPr>
            <w:tcW w:type="dxa" w:w="331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Keeping UI and API origins aligned</w:t>
            </w:r>
          </w:p>
        </w:tc>
        <w:tc>
          <w:tcPr>
            <w:tcW w:type="dxa" w:w="590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Centralize the Axios base URL in `frontend/src/utils/api.js`; document `VITE_API_URL`, backend port, and CORS `FRONTEND_URL`.</w:t>
            </w:r>
          </w:p>
        </w:tc>
      </w:tr>
      <w:tr>
        <w:tc>
          <w:tcPr>
            <w:tcW w:type="dxa" w:w="331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Protected requests losing session context</w:t>
            </w:r>
          </w:p>
        </w:tc>
        <w:tc>
          <w:tcPr>
            <w:tcW w:type="dxa" w:w="590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 JWT in an HTTP-only cookie and configure Axios credentials so profile, cart, order, and payment calls remain authenticated.</w:t>
            </w:r>
          </w:p>
        </w:tc>
      </w:tr>
      <w:tr>
        <w:tc>
          <w:tcPr>
            <w:tcW w:type="dxa" w:w="331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Stale client inventory during checkout</w:t>
            </w:r>
          </w:p>
        </w:tc>
        <w:tc>
          <w:tcPr>
            <w:tcW w:type="dxa" w:w="590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Move the authoritative stock check to the Order pre-save hook and return an actionable failure when quantity exceeds stock.</w:t>
            </w:r>
          </w:p>
        </w:tc>
      </w:tr>
      <w:tr>
        <w:tc>
          <w:tcPr>
            <w:tcW w:type="dxa" w:w="331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Cross-page state duplication</w:t>
            </w:r>
          </w:p>
        </w:tc>
        <w:tc>
          <w:tcPr>
            <w:tcW w:type="dxa" w:w="590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Use Redux Toolkit slices for user, restaurants, menus, cart, and order state; keep transient form values local.</w:t>
            </w:r>
          </w:p>
        </w:tc>
      </w:tr>
      <w:tr>
        <w:tc>
          <w:tcPr>
            <w:tcW w:type="dxa" w:w="331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External service failures</w:t>
            </w:r>
          </w:p>
        </w:tc>
        <w:tc>
          <w:tcPr>
            <w:tcW w:type="dxa" w:w="590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Treat Stripe, AI, email, and image storage as server-side adapters and provide failure messages without blocking core browsing.</w:t>
            </w:r>
          </w:p>
        </w:tc>
      </w:tr>
      <w:tr>
        <w:tc>
          <w:tcPr>
            <w:tcW w:type="dxa" w:w="3312"/>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Historical order accuracy</w:t>
            </w:r>
          </w:p>
        </w:tc>
        <w:tc>
          <w:tcPr>
            <w:tcW w:type="dxa" w:w="5904"/>
            <w:shd w:fill="F4F7FA"/>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Embed item snapshots in orders while retaining FoodItem references for traceability.</w:t>
            </w:r>
          </w:p>
        </w:tc>
      </w:tr>
      <w:tr>
        <w:tc>
          <w:tcPr>
            <w:tcW w:type="dxa" w:w="3312"/>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Large source package risk</w:t>
            </w:r>
          </w:p>
        </w:tc>
        <w:tc>
          <w:tcPr>
            <w:tcW w:type="dxa" w:w="5904"/>
            <w:shd w:fill="FFFFFF"/>
            <w:tcBorders>
              <w:top w:val="single" w:sz="6" w:color="D9E1E8"/>
              <w:left w:val="single" w:sz="6" w:color="D9E1E8"/>
              <w:bottom w:val="single" w:sz="6" w:color="D9E1E8"/>
              <w:right w:val="single" w:sz="6" w:color="D9E1E8"/>
              <w:insideH w:val="single" w:sz="6" w:color="D9E1E8"/>
              <w:insideV w:val="single" w:sz="6" w:color="D9E1E8"/>
            </w:tcBorders>
            <w:vAlign w:val="center"/>
          </w:tcPr>
          <w:p>
            <w:r>
              <w:rPr>
                <w:color w:val="1F2937"/>
                <w:sz w:val="17"/>
              </w:rPr>
              <w:t>Document and embed source text while excluding node_modules, build output, binaries, and secrets from the submission.</w:t>
            </w:r>
          </w:p>
        </w:tc>
      </w:tr>
    </w:tbl>
    <w:p>
      <w:pPr>
        <w:spacing w:after="20"/>
      </w:pPr>
    </w:p>
    <w:p>
      <w:pPr>
        <w:pStyle w:val="Heading1"/>
        <w:spacing w:before="240" w:after="100"/>
      </w:pPr>
      <w:r>
        <w:t>7 Updated README</w:t>
      </w:r>
    </w:p>
    <w:p>
      <w:pPr>
        <w:spacing w:after="120" w:line="259" w:lineRule="auto"/>
      </w:pPr>
      <w:r>
        <w:t>The following README content is included in the submission as the integration-facing README. It summarizes the application, routes, setup, development process, patterns, testing scenarios, deployment links, and repository structure.</w:t>
      </w:r>
    </w:p>
    <w:p>
      <w:pPr>
        <w:spacing w:after="120"/>
        <w:ind w:left="288" w:right="288"/>
        <w:shd w:fill="F4F7FA"/>
      </w:pPr>
      <w:r>
        <w:rPr>
          <w:rFonts w:ascii="Consolas" w:hAnsi="Consolas"/>
          <w:color w:val="1F2937"/>
          <w:sz w:val="14"/>
        </w:rPr>
        <w:t># 🍔 Foodiie - Full-Stack MERN Food Ordering Platform with AI Insights</w:t>
        <w:br/>
        <w:br/>
        <w:t>## Submission overview</w:t>
        <w:br/>
        <w:br/>
        <w:t>Foodiie is submitted as a modular MERN application with a React/Vite front end and an Express/MongoDB back end. The implementation is organized around the customer journey: discover a restaurant, inspect a menu, add items to a cart, pay, and return later to review the order. The repository also includes role-protected administration and optional AI enrichment for dish metadata and review summaries.</w:t>
        <w:br/>
        <w:br/>
        <w:t>This README documents the development process, design patterns, local setup, connected views, and usability checks required to evaluate the application locally.</w:t>
        <w:br/>
        <w:br/>
        <w:t>[![Live Site](https://img.shields.io/badge/Live_Site-Vercel-black?style=for-the-badge&amp;logo=vercel)](https://foodiie-two.vercel.app)</w:t>
        <w:br/>
        <w:t>[![Backend API](https://img.shields.io/badge/Backend_API-Render-46E3B7?style=for-the-badge&amp;logo=render)](https://foodiie-t2v0.onrender.com)</w:t>
        <w:br/>
        <w:t>[![React](https://img.shields.io/badge/React_18-20232A?style=for-the-badge&amp;logo=react&amp;logoColor=61DAFB)](https://reactjs.org/)</w:t>
        <w:br/>
        <w:t>[![Vite](https://img.shields.io/badge/Vite-646CFF?style=for-the-badge&amp;logo=vite&amp;logoColor=white)](https://vitejs.dev/)</w:t>
        <w:br/>
        <w:t>[![Node.js](https://img.shields.io/badge/Node.js-339933?style=for-the-badge&amp;logo=node.js&amp;logoColor=white)](https://nodejs.org/)</w:t>
        <w:br/>
        <w:t>[![Express.js](https://img.shields.io/badge/Express.js-000000?style=for-the-badge&amp;logo=express&amp;logoColor=white)](https://expressjs.com/)</w:t>
        <w:br/>
        <w:t>[![MongoDB](https://img.shields.io/badge/MongoDB_Atlas-4EA94B?style=for-the-badge&amp;logo=mongodb&amp;logoColor=white)](https://www.mongodb.com/atlas)</w:t>
        <w:br/>
        <w:t>[![Groq AI](https://img.shields.io/badge/AI_Powered-Groq_Llama_3.1-F55036?style=for-the-badge)](https://groq.com)</w:t>
        <w:br/>
        <w:br/>
        <w:t>**Foodiie** is a modern, responsive, full-stack food delivery application built using the MERN stack (MongoDB, Express, React, Node.js) and enhanced with **Groq AI (Llama 3.1)** for smart review analysis and automated food metadata generation.</w:t>
        <w:br/>
        <w:br/>
        <w:t>---</w:t>
        <w:br/>
        <w:br/>
        <w:t>## 🌐 Live Deployments</w:t>
        <w:br/>
        <w:br/>
        <w:t>* **Frontend (Vercel):** [https://foodiie-two.vercel.app](https://foodiie-two.vercel.app)</w:t>
        <w:br/>
        <w:t>* **Backend API (Render):** [https://foodiie-t2v0.onrender.com](https://foodiie-t2v0.onrender.com)</w:t>
        <w:br/>
        <w:br/>
        <w:t>---</w:t>
        <w:br/>
        <w:br/>
        <w:t>## ✨ Features</w:t>
        <w:br/>
        <w:br/>
        <w:t>### 🛒 Customer Experience</w:t>
        <w:br/>
        <w:t>* **Restaurant Discovery**: Search restaurants by keyword, filter by pure vegetarian, and sort by ratings or review counts.</w:t>
        <w:br/>
        <w:t>* **Interactive Menus**: Categorized restaurant menus (Starters, Main Course, Pizzas, Desserts, Beverages) with high-res food images and prices.</w:t>
        <w:br/>
        <w:t>* **Smart Shopping Cart**: Real-time cart state management powered by Redux Toolkit; add, adjust quantities, and remove items with persistent storage.</w:t>
        <w:br/>
        <w:t>* **Seamless Payments**: Secure checkout flow integrated with **Stripe**.</w:t>
        <w:br/>
        <w:t>* **Order Management**: Order placement, order history tracking, and order details lookup.</w:t>
        <w:br/>
        <w:t>* **User Authentication**: Secure signup, login, profile management, avatar uploads via Cloudinary, and password reset flows via email.</w:t>
        <w:br/>
        <w:br/>
        <w:t>### 🤖 AI-Powered Capabilities (Groq Cloud)</w:t>
        <w:br/>
        <w:t>* **💬 AI Review Summary &amp; Sentiment Analysis**:</w:t>
        <w:br/>
        <w:t xml:space="preserve">  * Real-time customer review processing using `llama-3.1-8b-instant`.</w:t>
        <w:br/>
        <w:t xml:space="preserve">  * Generates an overall sentiment rating (`positive`, `negative`, `mixed`), 3 actionable bullet points, and trending keyword hashtag tags.</w:t>
        <w:br/>
        <w:t>* **🏷️ Smart Dish Description &amp; Classification**:</w:t>
        <w:br/>
        <w:t xml:space="preserve">  * Generates appetizing descriptions, realistic allergen warnings, portion sizes, and meal timings (`Lunch`, `Dinner`) automatically.</w:t>
        <w:br/>
        <w:br/>
        <w:t>### 🛡️ Admin &amp; Store Management</w:t>
        <w:br/>
        <w:t>* Add new restaurants and delete existing ones.</w:t>
        <w:br/>
        <w:t>* Create custom menu categories and attach new food items directly through the UI.</w:t>
        <w:br/>
        <w:t>* Trigger AI review analysis and dish classification metadata generation on demand.</w:t>
        <w:br/>
        <w:br/>
        <w:t>## 🧭 Connected application views</w:t>
        <w:br/>
        <w:br/>
        <w:t>The React router connects the following distinct pages and interaction paths:</w:t>
        <w:br/>
        <w:br/>
        <w:t>| View | Route | Purpose and navigation |</w:t>
        <w:br/>
        <w:t>| :--- | :--- | :--- |</w:t>
        <w:br/>
        <w:t>| Landing and discovery | `/` | Lists restaurants, supports search/filter/sort, and links into a restaurant menu. |</w:t>
        <w:br/>
        <w:t>| Restaurant detail and menu | `/eats/stores/:id/menus` | Displays restaurant context, menu categories, dishes, prices, and add-to-cart actions. |</w:t>
        <w:br/>
        <w:t>| Cart and checkout | `/cart` | Lets users adjust quantities, review totals, provide delivery information, and start payment. |</w:t>
        <w:br/>
        <w:t>| User dashboard | `/users/me` | Shows the signed-in profile and links to profile editing and order history. |</w:t>
        <w:br/>
        <w:t>| Order history | `/eats/orders/me/myOrders` | Lists prior orders and links to an individual order detail view. |</w:t>
        <w:br/>
        <w:t>| Order detail | `/eats/orders/:id` | Displays the selected order, delivery details, payment state, and status. |</w:t>
        <w:br/>
        <w:br/>
        <w:t>The shared `Header` and `Footer` components keep navigation consistent across routes. Redux Toolkit slices share user, restaurant, menu, cart, and order state between pages, while route-level components keep each view independently maintainable.</w:t>
        <w:br/>
        <w:br/>
        <w:t>## 🧩 Development process</w:t>
        <w:br/>
        <w:br/>
        <w:t>1. **Initial setup:** split the repository into `frontend/` and `backend/`, define independent package manifests, and centralize environment configuration for API, database, payment, media, email, and AI services.</w:t>
        <w:br/>
        <w:t>2. **Information architecture:** model the main journeys as discovery → menu → cart → payment → order history, then map each journey to a React route and an Express resource.</w:t>
        <w:br/>
        <w:t>3. **Responsive wireframes:** prioritize one primary action per screen, use card-based restaurant/menu browsing, keep cart totals visible, and preserve touch-friendly controls on small screens.</w:t>
        <w:br/>
        <w:t>4. **Component implementation:** build reusable layout, restaurant, food item, cart, order, profile, loading, and message components. Keep API access in Redux actions and the shared Axios utility instead of embedding requests in presentational components.</w:t>
        <w:br/>
        <w:t>5. **Back-end implementation:** add route modules, controllers, Mongoose models, authentication middleware, role authorization, payment integration, and stock validation before saving orders.</w:t>
        <w:br/>
        <w:t>6. **Usability verification:** walk through the scenarios below with a fresh user, a returning user, a failed payment, and insufficient stock. Verify both the visible result and the network/API response.</w:t>
        <w:br/>
        <w:br/>
        <w:t>## 🧠 Design patterns and libraries</w:t>
        <w:br/>
        <w:br/>
        <w:t>### Front end</w:t>
        <w:br/>
        <w:br/>
        <w:t>* **Component composition:** small route-level pages are composed from reusable UI components such as `Header`, `Search`, `Restaurant`, `Fooditem`, `Cart`, and order views.</w:t>
        <w:br/>
        <w:t>* **Redux Toolkit slice pattern:** each domain has a slice plus async actions, giving predictable loading, success, and error states across routes.</w:t>
        <w:br/>
        <w:t>* **Container/presentation separation:** API and state orchestration live in actions/slices, while components focus on rendering and user events.</w:t>
        <w:br/>
        <w:t>* **React Router:** route-driven navigation keeps the landing page, dashboard, detail views, cart, and order views directly addressable.</w:t>
        <w:br/>
        <w:t>* **Libraries:** React 18, Vite, React Router DOM, Redux Toolkit, React Bootstrap, Styled Components, Axios, Font Awesome, and React Toastify.</w:t>
        <w:br/>
        <w:br/>
        <w:t>### Back end</w:t>
        <w:br/>
        <w:br/>
        <w:t>* **MVC-style organization:** Express routes declare the resource contract, controllers orchestrate operations, and Mongoose models define persistence rules.</w:t>
        <w:br/>
        <w:t>* **Middleware pipeline:** CORS, JSON parsing, cookies, authentication, role authorization, async error handling, and final error formatting are applied at the server boundary.</w:t>
        <w:br/>
        <w:t>* **Repository/domain modeling through Mongoose:** User, Restaurant, Menu, FoodItem, Cart, Coupon, and Order models represent the application aggregates and relationships.</w:t>
        <w:br/>
        <w:t>* **Libraries:** Node.js, Express, Mongoose, JWT, bcryptjs, Stripe, Cloudinary, Nodemailer, Multer, and the Groq AI integration.</w:t>
        <w:br/>
        <w:br/>
        <w:t>## ✅ Usability test scenarios</w:t>
        <w:br/>
        <w:br/>
        <w:t>Run these scenarios locally after starting both services:</w:t>
        <w:br/>
        <w:br/>
        <w:t>1. **First-time discovery:** open `/`, search for a restaurant, apply the vegetarian filter, open a restaurant, and confirm the menu view is reachable without a full page reload.</w:t>
        <w:br/>
        <w:t>2. **Cart interaction:** add two different dishes, change a quantity, remove one item, and confirm the subtotal/total updates and the cart remains available when navigating back to the menu.</w:t>
        <w:br/>
        <w:t>3. **Authentication and dashboard:** register or log in, open `/users/me`, update profile details, then navigate to order history.</w:t>
        <w:br/>
        <w:t>4. **Checkout success:** complete the test payment flow and confirm the success page links to the newly created order detail.</w:t>
        <w:br/>
        <w:t>5. **Failure recovery:** attempt an order with insufficient stock or a failed payment and confirm an actionable error appears without losing the user’s cart context.</w:t>
        <w:br/>
        <w:t>6. **Responsive layout:** repeat discovery and cart tasks at a narrow mobile width and a desktop width; verify navigation, buttons, cards, and totals remain readable and usable.</w:t>
        <w:br/>
        <w:br/>
        <w:t>Record pass/fail results, browser width, API response status, and any console errors when evaluating the submission.</w:t>
        <w:br/>
        <w:br/>
        <w:t>---</w:t>
        <w:br/>
        <w:br/>
        <w:t>## 🛠️ Tech Stack</w:t>
        <w:br/>
        <w:br/>
        <w:t>### Frontend</w:t>
        <w:br/>
        <w:t>* **Core:** React 18, Vite</w:t>
        <w:br/>
        <w:t>* **State Management:** Redux Toolkit, React-Redux</w:t>
        <w:br/>
        <w:t>* **Routing:** React Router DOM (v7)</w:t>
        <w:br/>
        <w:t>* **Styling &amp; UI:** React-Bootstrap, Styled Components, FontAwesome Icons, React-Toastify</w:t>
        <w:br/>
        <w:t>* **HTTP Client:** Axios with `withCredentials` support</w:t>
        <w:br/>
        <w:br/>
        <w:t>### Backend</w:t>
        <w:br/>
        <w:t>* **Runtime &amp; Framework:** Node.js, Express.js</w:t>
        <w:br/>
        <w:t>* **Database &amp; ODM:** MongoDB Atlas, Mongoose</w:t>
        <w:br/>
        <w:t>* **Authentication:** JSON Web Tokens (JWT), HTTP-Only Cookies, Bcrypt.js</w:t>
        <w:br/>
        <w:t>* **Cloud Storage:** Cloudinary (user avatars and restaurant images)</w:t>
        <w:br/>
        <w:t>* **AI Provider:** Groq SDK / REST API (`llama-3.1-8b-instant`)</w:t>
        <w:br/>
        <w:t>* **Payments:** Stripe API</w:t>
        <w:br/>
        <w:t>* **Email Service:** Nodemailer (Mailtrap / SMTP)</w:t>
        <w:br/>
        <w:br/>
        <w:t>---</w:t>
        <w:br/>
        <w:br/>
        <w:t>## 📁 Project Structure</w:t>
        <w:br/>
        <w:br/>
        <w:t>```text</w:t>
        <w:br/>
        <w:t>FoodProject/</w:t>
        <w:br/>
        <w:t>├── backend/</w:t>
        <w:br/>
        <w:t>│   ├── config/</w:t>
        <w:br/>
        <w:t>│   │   ├── config.env              # Environment configuration</w:t>
        <w:br/>
        <w:t>│   │   ├── database.js             # MongoDB Atlas connection</w:t>
        <w:br/>
        <w:t>│   │   └── cloudinary.js           # Cloudinary setup</w:t>
        <w:br/>
        <w:t>│   ├── controllers/</w:t>
        <w:br/>
        <w:t>│   │   ├── ai.controller.js        # AI review analysis &amp; dish descriptions</w:t>
        <w:br/>
        <w:t>│   │   ├── authController.js       # User auth &amp; profile management</w:t>
        <w:br/>
        <w:t>│   │   ├── cartController.js       # Cart operations</w:t>
        <w:br/>
        <w:t>│   │   ├── foodItemController.js   # Food item operations</w:t>
        <w:br/>
        <w:t>│   │   ├── menuController.js       # Menu categories &amp; items</w:t>
        <w:br/>
        <w:t>│   │   ├── orderController.js      # Orders &amp; checkout</w:t>
        <w:br/>
        <w:t>│   │   ├── paymentController.js    # Stripe payments</w:t>
        <w:br/>
        <w:t>│   │   └── restaurantController.js # Restaurants CRUD</w:t>
        <w:br/>
        <w:t>│   ├── models/</w:t>
        <w:br/>
        <w:t>│   │   ├── foodItem.js             # Food schema</w:t>
        <w:br/>
        <w:t>│   │   ├── menu.js                 # Menu schema</w:t>
        <w:br/>
        <w:t>│   │   ├── order.js                # Order schema</w:t>
        <w:br/>
        <w:t>│   │   ├── restaurant.js           # Restaurant schema</w:t>
        <w:br/>
        <w:t>│   │   └── user.js                 # User schema</w:t>
        <w:br/>
        <w:t>│   ├── routes/                     # Express API route declarations</w:t>
        <w:br/>
        <w:t>│   ├── services/</w:t>
        <w:br/>
        <w:t>│   │   ├── ai.service.js           # Groq food classification</w:t>
        <w:br/>
        <w:t>│   │   └── aiReviewAnalyzer.js     # Groq review sentiment &amp; summaries</w:t>
        <w:br/>
        <w:t>│   ├── utils/</w:t>
        <w:br/>
        <w:t>│   │   ├── seedMenuData.js         # Menu seeding script</w:t>
        <w:br/>
        <w:t>│   │   └── addMoreRestaurants.js   # Restaurant seeding script</w:t>
        <w:br/>
        <w:t>│   ├── app.js                      # Express middleware &amp; CORS setup</w:t>
        <w:br/>
        <w:t>│   ├── server.js                   # Server entrypoint</w:t>
        <w:br/>
        <w:t>│   └── package.json</w:t>
        <w:br/>
        <w:t>│</w:t>
        <w:br/>
        <w:t>├── frontend/</w:t>
        <w:br/>
        <w:t>│   ├── public/                     # Static assets &amp; icons</w:t>
        <w:br/>
        <w:t>│   ├── src/</w:t>
        <w:br/>
        <w:t>│   │   ├── components/</w:t>
        <w:br/>
        <w:t>│   │   │   ├── cart/               # Cart &amp; checkout components</w:t>
        <w:br/>
        <w:t>│   │   │   ├── layout/             # Header, Footer, Search, Loader</w:t>
        <w:br/>
        <w:t>│   │   │   ├── order/              # Orders list &amp; detail views</w:t>
        <w:br/>
        <w:t>│   │   │   ├── user/               # Login, Register, Profile components</w:t>
        <w:br/>
        <w:t>│   │   │   ├── Fooditem.jsx        # Individual dish card</w:t>
        <w:br/>
        <w:t>│   │   │   ├── Home.jsx            # Restaurant listing &amp; filters</w:t>
        <w:br/>
        <w:t>│   │   │   ├── Menu.jsx            # Restaurant menu view</w:t>
        <w:br/>
        <w:t>│   │   │   └── Restaurant.jsx      # Restaurant card with AI summary toggle</w:t>
        <w:br/>
        <w:t>│   │   ├── redux/</w:t>
        <w:br/>
        <w:t>│   │   │   ├── actions/            # Async thunks for API calls</w:t>
        <w:br/>
        <w:t>│   │   │   ├── slices/             # Redux Toolkit state slices</w:t>
        <w:br/>
        <w:t>│   │   │   └── store.js            # Redux store configuration</w:t>
        <w:br/>
        <w:t>│   │   ├── utils/</w:t>
        <w:br/>
        <w:t>│   │   │   └── api.js              # Centralized Axios instance</w:t>
        <w:br/>
        <w:t>│   │   ├── App.jsx                 # Application routes</w:t>
        <w:br/>
        <w:t>│   │   └── main.jsx                # React root mount</w:t>
        <w:br/>
        <w:t>│   ├── vercel.json                 # Vercel SPA routing rewrites</w:t>
        <w:br/>
        <w:t>│   ├── vite.config.js              # Vite configuration &amp; dev proxy</w:t>
        <w:br/>
        <w:t>│   └── package.json</w:t>
        <w:br/>
        <w:t>│</w:t>
        <w:br/>
        <w:t>└── README.md</w:t>
        <w:br/>
        <w:t>```</w:t>
        <w:br/>
        <w:br/>
        <w:t>---</w:t>
        <w:br/>
        <w:br/>
        <w:t>## 🚀 Getting Started Locally</w:t>
        <w:br/>
        <w:br/>
        <w:t>### Prerequisites</w:t>
        <w:br/>
        <w:t>* [Node.js](https://nodejs.org/) (v18 or higher)</w:t>
        <w:br/>
        <w:t>* [npm](https://www.npmjs.com/)</w:t>
        <w:br/>
        <w:t>* A [MongoDB Atlas](https://www.mongodb.com/atlas) cluster</w:t>
        <w:br/>
        <w:t>* A [Groq Cloud](https://console.groq.com) API Key</w:t>
        <w:br/>
        <w:t>* A [Stripe](https://stripe.com) test account</w:t>
        <w:br/>
        <w:t>* A [Cloudinary](https://cloudinary.com) account</w:t>
        <w:br/>
        <w:br/>
        <w:t>---</w:t>
        <w:br/>
        <w:br/>
        <w:t>### 1. Clone the Repository</w:t>
        <w:br/>
        <w:t>```bash</w:t>
        <w:br/>
        <w:t>git clone https://github.com/lostdreamer1379-lgtm/Foodiie.git</w:t>
        <w:br/>
        <w:t>cd Foodiie</w:t>
        <w:br/>
        <w:t>```</w:t>
        <w:br/>
        <w:br/>
        <w:t>---</w:t>
        <w:br/>
        <w:br/>
        <w:t>### 2. Backend Setup</w:t>
        <w:br/>
        <w:t>1. Navigate to the backend directory and install dependencies:</w:t>
        <w:br/>
        <w:t xml:space="preserve">   ```bash</w:t>
        <w:br/>
        <w:t xml:space="preserve">   cd backend</w:t>
        <w:br/>
        <w:t xml:space="preserve">   npm install</w:t>
        <w:br/>
        <w:t xml:space="preserve">   ```</w:t>
        <w:br/>
        <w:br/>
        <w:t>2. Create your environment configuration file at `backend/config/config.env`:</w:t>
        <w:br/>
        <w:t xml:space="preserve">   ```env</w:t>
        <w:br/>
        <w:t xml:space="preserve">   PORT=4000</w:t>
        <w:br/>
        <w:t xml:space="preserve">   NODE_ENV=DEVELOPMENT</w:t>
        <w:br/>
        <w:br/>
        <w:t xml:space="preserve">   # MongoDB</w:t>
        <w:br/>
        <w:t xml:space="preserve">   DB_LOCAL_URI=mongodb+srv://&lt;username&gt;:&lt;password&gt;@cluster0.mongodb.net/?retryWrites=true&amp;w=majority</w:t>
        <w:br/>
        <w:br/>
        <w:t xml:space="preserve">   # JWT</w:t>
        <w:br/>
        <w:t xml:space="preserve">   JWT_SECRET=your_jwt_secret_key</w:t>
        <w:br/>
        <w:t xml:space="preserve">   JWT_EXPIRES_TIME=90</w:t>
        <w:br/>
        <w:t xml:space="preserve">   JWT_EXPIRE=90d</w:t>
        <w:br/>
        <w:br/>
        <w:t xml:space="preserve">   # Cloudinary</w:t>
        <w:br/>
        <w:t xml:space="preserve">   CLOUDINARY_CLOUD_NAME=your_cloud_name</w:t>
        <w:br/>
        <w:t xml:space="preserve">   CLOUDINARY_API_KEY=your_api_key</w:t>
        <w:br/>
        <w:t xml:space="preserve">   CLOUDINARY_API_SECRET=your_api_secret</w:t>
        <w:br/>
        <w:br/>
        <w:t xml:space="preserve">   # Email (Mailtrap/SMTP)</w:t>
        <w:br/>
        <w:t xml:space="preserve">   EMAIL_USERNAME=your_smtp_username</w:t>
        <w:br/>
        <w:t xml:space="preserve">   EMAIL_PASSWORD=your_smtp_password</w:t>
        <w:br/>
        <w:t xml:space="preserve">   EMAIL_HOST=sandbox.smtp.mailtrap.io</w:t>
        <w:br/>
        <w:t xml:space="preserve">   EMAIL_PORT=25</w:t>
        <w:br/>
        <w:t xml:space="preserve">   EMAIL_FROM=noreply@foodiie.com</w:t>
        <w:br/>
        <w:br/>
        <w:t xml:space="preserve">   # Stripe</w:t>
        <w:br/>
        <w:t xml:space="preserve">   STRIPE_SECRET_KEY=sk_test_...</w:t>
        <w:br/>
        <w:t xml:space="preserve">   STRIPE_API_KEY=pk_test_...</w:t>
        <w:br/>
        <w:br/>
        <w:t xml:space="preserve">   # Groq AI</w:t>
        <w:br/>
        <w:t xml:space="preserve">   GROQ_API_KEY=gsk_...</w:t>
        <w:br/>
        <w:br/>
        <w:t xml:space="preserve">   # Frontend URL</w:t>
        <w:br/>
        <w:t xml:space="preserve">   FRONTEND_URL=http://localhost:5173</w:t>
        <w:br/>
        <w:t xml:space="preserve">   ```</w:t>
        <w:br/>
        <w:br/>
        <w:t>3. Populate sample restaurants and menus into MongoDB:</w:t>
        <w:br/>
        <w:t xml:space="preserve">   ```bash</w:t>
        <w:br/>
        <w:t xml:space="preserve">   node utils/addMoreRestaurants.js</w:t>
        <w:br/>
        <w:t xml:space="preserve">   ```</w:t>
        <w:br/>
        <w:br/>
        <w:t>4. Start the backend development server:</w:t>
        <w:br/>
        <w:t xml:space="preserve">   ```bash</w:t>
        <w:br/>
        <w:t xml:space="preserve">   npm run dev</w:t>
        <w:br/>
        <w:t xml:space="preserve">   ```</w:t>
        <w:br/>
        <w:t xml:space="preserve">   *The server runs on `http://localhost:4000`.*</w:t>
        <w:br/>
        <w:br/>
        <w:t>---</w:t>
        <w:br/>
        <w:br/>
        <w:t>### 3. Frontend Setup</w:t>
        <w:br/>
        <w:t>1. Open a new terminal and navigate to the frontend directory:</w:t>
        <w:br/>
        <w:t xml:space="preserve">   ```bash</w:t>
        <w:br/>
        <w:t xml:space="preserve">   cd frontend</w:t>
        <w:br/>
        <w:t xml:space="preserve">   npm install</w:t>
        <w:br/>
        <w:t xml:space="preserve">   ```</w:t>
        <w:br/>
        <w:br/>
        <w:t>2. Create a `.env` file in `frontend/.env`:</w:t>
        <w:br/>
        <w:t xml:space="preserve">   ```env</w:t>
        <w:br/>
        <w:t xml:space="preserve">   VITE_API_URL=http://localhost:4000</w:t>
        <w:br/>
        <w:t xml:space="preserve">   ```</w:t>
        <w:br/>
        <w:br/>
        <w:t>3. Start the Vite development server:</w:t>
        <w:br/>
        <w:t xml:space="preserve">   ```bash</w:t>
        <w:br/>
        <w:t xml:space="preserve">   npm run dev</w:t>
        <w:br/>
        <w:t xml:space="preserve">   ```</w:t>
        <w:br/>
        <w:t xml:space="preserve">   *The application opens at `http://localhost:5173`.*</w:t>
        <w:br/>
        <w:br/>
        <w:t>---</w:t>
        <w:br/>
        <w:br/>
        <w:t>## 📡 Key API Endpoints</w:t>
        <w:br/>
        <w:br/>
        <w:t>| Method | Endpoint | Description | Access |</w:t>
        <w:br/>
        <w:t>| :--- | :--- | :--- | :--- |</w:t>
        <w:br/>
        <w:t>| **GET** | `/api/v1/eats/stores` | Get all restaurants (supports search, sort, filters) | Public |</w:t>
        <w:br/>
        <w:t>| **GET** | `/api/v1/eats/stores/:storeId/menus` | Get full menu &amp; dishes for a restaurant | Public |</w:t>
        <w:br/>
        <w:t>| **POST** | `/api/v1/users/signup` | Register new user account | Public |</w:t>
        <w:br/>
        <w:t>| **POST** | `/api/v1/users/login` | Log in and receive HTTP-only JWT cookie | Public |</w:t>
        <w:br/>
        <w:t>| **GET** | `/api/v1/users/me` | Fetch authenticated user profile | Private |</w:t>
        <w:br/>
        <w:t>| **GET** | `/api/v1/eats/orders/me/myOrders` | Get order history of logged-in user | Private |</w:t>
        <w:br/>
        <w:t>| **POST** | `/api/v1/payment/process` | Initiate Stripe checkout session | Private |</w:t>
        <w:br/>
        <w:t>| **PUT** | `/api/v1/ai/admin/restaurants/:id/analyze` | Trigger Groq AI review sentiment analysis | Admin |</w:t>
        <w:br/>
        <w:t>| **POST** | `/api/v1/ai/generate-food-ai` | Generate AI food descriptions &amp; allergens | Admin |</w:t>
        <w:br/>
        <w:br/>
        <w:t>---</w:t>
        <w:br/>
        <w:br/>
        <w:t>## 🚢 Production Deployment</w:t>
        <w:br/>
        <w:br/>
        <w:t>### Backend (Render)</w:t>
        <w:br/>
        <w:t>* **Root Directory:** `backend`</w:t>
        <w:br/>
        <w:t>* **Runtime:** `Node`</w:t>
        <w:br/>
        <w:t>* **Build Command:** `npm install`</w:t>
        <w:br/>
        <w:t>* **Start Command:** `node server.js`</w:t>
        <w:br/>
        <w:t>* **Environment Variables:** Add all variables defined in `config.env`.</w:t>
        <w:br/>
        <w:br/>
        <w:t>### Frontend (Vercel)</w:t>
        <w:br/>
        <w:t>* **Framework Preset:** `Vite`</w:t>
        <w:br/>
        <w:t>* **Root Directory:** `frontend`</w:t>
        <w:br/>
        <w:t>* **Build Command:** `npm run build`</w:t>
        <w:br/>
        <w:t>* **Output Directory:** `dist`</w:t>
        <w:br/>
        <w:t>* **Environment Variables:**</w:t>
        <w:br/>
        <w:t xml:space="preserve">  * `VITE_API_URL`: `https://foodiie-t2v0.onrender.com`</w:t>
        <w:br/>
        <w:t>* **SPA Routing:** Managed automatically via `frontend/vercel.json`.</w:t>
        <w:br/>
        <w:br/>
        <w:t>---</w:t>
        <w:br/>
        <w:br/>
        <w:t>## 📄 License</w:t>
        <w:br/>
        <w:t>This project is open-source and available under the [ISC License](LICENSE).</w:t>
        <w:br/>
        <w:br/>
      </w:r>
    </w:p>
    <w:p>
      <w:pPr>
        <w:pStyle w:val="Heading1"/>
        <w:spacing w:before="240" w:after="100"/>
      </w:pPr>
      <w:r>
        <w:t>8 Front-end source code appendix</w:t>
      </w:r>
    </w:p>
    <w:p>
      <w:pPr>
        <w:spacing w:after="120" w:line="259" w:lineRule="auto"/>
      </w:pPr>
      <w:r>
        <w:t>The following source files are embedded from `frontend/`. Package-lock files, generated dependencies, and binary image assets are omitted; package manifests and application source are included.</w:t>
      </w:r>
    </w:p>
    <w:p>
      <w:pPr>
        <w:pStyle w:val="Heading2"/>
        <w:spacing w:before="140" w:after="100"/>
      </w:pPr>
      <w:r>
        <w:t>frontend/eslint.config.js</w:t>
      </w:r>
    </w:p>
    <w:p>
      <w:pPr>
        <w:spacing w:after="120"/>
        <w:ind w:left="288" w:right="288"/>
        <w:shd w:fill="F4F7FA"/>
      </w:pPr>
      <w:r>
        <w:rPr>
          <w:rFonts w:ascii="Consolas" w:hAnsi="Consolas"/>
          <w:color w:val="1F2937"/>
          <w:sz w:val="14"/>
        </w:rPr>
        <w:t>import js from '@eslint/js'</w:t>
        <w:br/>
        <w:t>import globals from 'globals'</w:t>
        <w:br/>
        <w:t>import reactHooks from 'eslint-plugin-react-hooks'</w:t>
        <w:br/>
        <w:t>import reactRefresh from 'eslint-plugin-react-refresh'</w:t>
        <w:br/>
        <w:t>import { defineConfig, globalIgnores } from 'eslint/config'</w:t>
        <w:br/>
        <w:br/>
        <w:t>export default defineConfig([</w:t>
        <w:br/>
        <w:t xml:space="preserve">  globalIgnores(['dist']),</w:t>
        <w:br/>
        <w:t xml:space="preserve">  {</w:t>
        <w:br/>
        <w:t xml:space="preserve">    files: ['**/*.{js,jsx}'],</w:t>
        <w:br/>
        <w:t xml:space="preserve">    extends: [</w:t>
        <w:br/>
        <w:t xml:space="preserve">      js.configs.recommended,</w:t>
        <w:br/>
        <w:t xml:space="preserve">      reactHooks.configs.flat.recommended,</w:t>
        <w:br/>
        <w:t xml:space="preserve">      reactRefresh.configs.vite,</w:t>
        <w:br/>
        <w:t xml:space="preserve">    ],</w:t>
        <w:br/>
        <w:t xml:space="preserve">    languageOptions: {</w:t>
        <w:br/>
        <w:t xml:space="preserve">      ecmaVersion: 2020,</w:t>
        <w:br/>
        <w:t xml:space="preserve">      globals: globals.browser,</w:t>
        <w:br/>
        <w:t xml:space="preserve">      parserOptions: {</w:t>
        <w:br/>
        <w:t xml:space="preserve">        ecmaVersion: 'latest',</w:t>
        <w:br/>
        <w:t xml:space="preserve">        ecmaFeatures: { jsx: true },</w:t>
        <w:br/>
        <w:t xml:space="preserve">        sourceType: 'module',</w:t>
        <w:br/>
        <w:t xml:space="preserve">      },</w:t>
        <w:br/>
        <w:t xml:space="preserve">    },</w:t>
        <w:br/>
        <w:t xml:space="preserve">    rules: {</w:t>
        <w:br/>
        <w:t xml:space="preserve">      'no-unused-vars': ['error', { varsIgnorePattern: '^[A-Z_]' }],</w:t>
        <w:br/>
        <w:t xml:space="preserve">    },</w:t>
        <w:br/>
        <w:t xml:space="preserve">  },</w:t>
        <w:br/>
        <w:t>])</w:t>
        <w:br/>
      </w:r>
    </w:p>
    <w:p>
      <w:pPr>
        <w:pStyle w:val="Heading2"/>
        <w:spacing w:before="140" w:after="100"/>
      </w:pPr>
      <w:r>
        <w:t>frontend/index.html</w:t>
      </w:r>
    </w:p>
    <w:p>
      <w:pPr>
        <w:spacing w:after="120"/>
        <w:ind w:left="288" w:right="288"/>
        <w:shd w:fill="F4F7FA"/>
      </w:pPr>
      <w:r>
        <w:rPr>
          <w:rFonts w:ascii="Consolas" w:hAnsi="Consolas"/>
          <w:color w:val="1F2937"/>
          <w:sz w:val="14"/>
        </w:rPr>
        <w:t>&lt;!doctype html&gt;</w:t>
        <w:br/>
        <w:t>&lt;html lang="en"&gt;</w:t>
        <w:br/>
        <w:t xml:space="preserve">  &lt;head&gt;</w:t>
        <w:br/>
        <w:t xml:space="preserve">    &lt;meta charset="UTF-8" /&gt;</w:t>
        <w:br/>
        <w:t xml:space="preserve">    &lt;link rel="icon" type="image/svg+xml" href="/favicon.svg" /&gt;</w:t>
        <w:br/>
        <w:t xml:space="preserve">   &lt;!-- Favicon --&gt;</w:t>
        <w:br/>
        <w:t>&lt;link rel="icon" href="/images/logo.webp" /&gt;</w:t>
        <w:br/>
        <w:br/>
        <w:t>&lt;!-- Responsive --&gt;</w:t>
        <w:br/>
        <w:t>&lt;meta name="viewport" content="width=device-width, initial-scale=1.0" /&gt;</w:t>
        <w:br/>
        <w:br/>
        <w:t>&lt;!-- Theme --&gt;</w:t>
        <w:br/>
        <w:t>&lt;meta name="theme-color" content="#000000" /&gt;</w:t>
        <w:br/>
        <w:br/>
        <w:t>&lt;!-- Description --&gt;</w:t>
        <w:br/>
        <w:t>&lt;meta name="description" content="Food Delivery Website" /&gt;</w:t>
        <w:br/>
        <w:br/>
        <w:t>&lt;!-- Bootstrap CSS --&gt;</w:t>
        <w:br/>
        <w:t>&lt;link</w:t>
        <w:br/>
        <w:t xml:space="preserve">  rel="stylesheet"</w:t>
        <w:br/>
        <w:t xml:space="preserve">  href="https://stackpath.bootstrapcdn.com/bootstrap/4.5.0/css/bootstrap.min.css"</w:t>
        <w:br/>
        <w:t>/&gt;</w:t>
        <w:br/>
        <w:br/>
        <w:t>&lt;!-- Font Awesome --&gt;</w:t>
        <w:br/>
        <w:t>&lt;link</w:t>
        <w:br/>
        <w:t xml:space="preserve">  rel="stylesheet"</w:t>
        <w:br/>
        <w:t xml:space="preserve">  href="https://stackpath.bootstrapcdn.com/font-awesome/4.7.0/css/font-awesome.min.css"</w:t>
        <w:br/>
        <w:t>/&gt;</w:t>
        <w:br/>
        <w:br/>
        <w:t>&lt;!-- Custom Font --&gt;</w:t>
        <w:br/>
        <w:t>&lt;link</w:t>
        <w:br/>
        <w:t xml:space="preserve">  href="//db.onlinewebfonts.com/c/157c6cc36dd65b1b2adc9e7f3329c761?family=Amazon+Ember"</w:t>
        <w:br/>
        <w:t xml:space="preserve">  rel="stylesheet"</w:t>
        <w:br/>
        <w:t>/&gt;</w:t>
        <w:br/>
        <w:br/>
        <w:t xml:space="preserve">   &lt;link</w:t>
        <w:br/>
        <w:t xml:space="preserve">      rel="stylesheet"</w:t>
        <w:br/>
        <w:t xml:space="preserve">      href="https://fonts.googleapis.com/css2?family=Material+Symbols+Outlined:opsz,wght,FILL,GRAD@24,400,0,0"</w:t>
        <w:br/>
        <w:t xml:space="preserve">    /&gt;</w:t>
        <w:br/>
        <w:br/>
        <w:t>&lt;title&gt;Food Project&lt;/title&gt;</w:t>
        <w:br/>
        <w:t xml:space="preserve">  &lt;/head&gt;</w:t>
        <w:br/>
        <w:t xml:space="preserve">  &lt;body&gt;</w:t>
        <w:br/>
        <w:t>&lt;!-- React Root --&gt;</w:t>
        <w:br/>
        <w:t>&lt;div id="root"&gt;&lt;/div&gt;</w:t>
        <w:br/>
        <w:br/>
        <w:t>&lt;!-- Bootstrap JS Dependencies --&gt;</w:t>
        <w:br/>
        <w:t>&lt;script src="https://code.jquery.com/jquery-3.5.1.slim.min.js"&gt;&lt;/script&gt;</w:t>
        <w:br/>
        <w:br/>
        <w:t>&lt;script src="https://cdn.jsdelivr.net/npm/popper.js@1.16.1/dist/umd/popper.min.js"&gt;&lt;/script&gt;</w:t>
        <w:br/>
        <w:br/>
        <w:t>&lt;script src="https://cdn.jsdelivr.net/npm/bootstrap@4.5.3/dist/js/bootstrap.min.js"&gt;&lt;/script&gt;</w:t>
        <w:br/>
        <w:br/>
        <w:t>&lt;!-- Vite Entry File --&gt;</w:t>
        <w:br/>
        <w:t>&lt;script type="module" src="/src/main.jsx"&gt;&lt;/script&gt;</w:t>
        <w:br/>
        <w:t xml:space="preserve">  &lt;/body&gt;</w:t>
        <w:br/>
        <w:t>&lt;/html&gt;</w:t>
        <w:br/>
      </w:r>
    </w:p>
    <w:p>
      <w:pPr>
        <w:pStyle w:val="Heading2"/>
        <w:spacing w:before="140" w:after="100"/>
      </w:pPr>
      <w:r>
        <w:t>frontend/package.json</w:t>
      </w:r>
    </w:p>
    <w:p>
      <w:pPr>
        <w:spacing w:after="120"/>
        <w:ind w:left="288" w:right="288"/>
        <w:shd w:fill="F4F7FA"/>
      </w:pPr>
      <w:r>
        <w:rPr>
          <w:rFonts w:ascii="Consolas" w:hAnsi="Consolas"/>
          <w:color w:val="1F2937"/>
          <w:sz w:val="14"/>
        </w:rPr>
        <w:t>{</w:t>
        <w:br/>
        <w:t xml:space="preserve">  "name": "frontend",</w:t>
        <w:br/>
        <w:t xml:space="preserve">  "private": true,</w:t>
        <w:br/>
        <w:t xml:space="preserve">  "version": "0.0.0",</w:t>
        <w:br/>
        <w:t xml:space="preserve">  "type": "module",</w:t>
        <w:br/>
        <w:t xml:space="preserve">  "scripts": {</w:t>
        <w:br/>
        <w:t xml:space="preserve">    "dev": "vite",</w:t>
        <w:br/>
        <w:t xml:space="preserve">    "build": "vite build",</w:t>
        <w:br/>
        <w:t xml:space="preserve">    "lint": "eslint .",</w:t>
        <w:br/>
        <w:t xml:space="preserve">    "preview": "vite preview"</w:t>
        <w:br/>
        <w:t xml:space="preserve">  },</w:t>
        <w:br/>
        <w:t xml:space="preserve">  "dependencies": {</w:t>
        <w:br/>
        <w:t xml:space="preserve">    "@fortawesome/fontawesome-svg-core": "^7.2.0",</w:t>
        <w:br/>
        <w:t xml:space="preserve">    "@fortawesome/free-solid-svg-icons": "^7.2.0",</w:t>
        <w:br/>
        <w:t xml:space="preserve">    "@fortawesome/react-fontawesome": "^3.3.0",</w:t>
        <w:br/>
        <w:t xml:space="preserve">    "@reduxjs/toolkit": "^2.11.2",</w:t>
        <w:br/>
        <w:t xml:space="preserve">    "@stripe/react-stripe-js": "^6.6.0",</w:t>
        <w:br/>
        <w:t xml:space="preserve">    "@stripe/stripe-js": "^9.7.0",</w:t>
        <w:br/>
        <w:t xml:space="preserve">    "@testing-library/jest-dom": "^5.17.0",</w:t>
        <w:br/>
        <w:t xml:space="preserve">    "@testing-library/react": "^13.4.0",</w:t>
        <w:br/>
        <w:t xml:space="preserve">    "@testing-library/user-event": "^13.5.0",</w:t>
        <w:br/>
        <w:t xml:space="preserve">    "axios": "^1.14.0",</w:t>
        <w:br/>
        <w:t xml:space="preserve">    "countries-list": "^2.6.1",</w:t>
        <w:br/>
        <w:t xml:space="preserve">    "mdbreact": "^5.2.0",</w:t>
        <w:br/>
        <w:t xml:space="preserve">    "qs": "^6.15.0",</w:t>
        <w:br/>
        <w:t xml:space="preserve">    "react": "^18.3.1",</w:t>
        <w:br/>
        <w:t xml:space="preserve">    "react-bootstrap": "^2.8.0",</w:t>
        <w:br/>
        <w:t xml:space="preserve">    "react-data-table-component": "^7.7.0",</w:t>
        <w:br/>
        <w:t xml:space="preserve">    "react-dom": "^18.3.1",</w:t>
        <w:br/>
        <w:t xml:space="preserve">    "react-hot-toast": "^2.4.1",</w:t>
        <w:br/>
        <w:t xml:space="preserve">    "react-modal": "^3.16.1",</w:t>
        <w:br/>
        <w:t xml:space="preserve">    "react-redux": "^9.2.0",</w:t>
        <w:br/>
        <w:t xml:space="preserve">    "react-router-dom": "^7.13.2",</w:t>
        <w:br/>
        <w:t xml:space="preserve">    "react-scripts": "5.0.1",</w:t>
        <w:br/>
        <w:t xml:space="preserve">    "react-toastify": "^11.0.5",</w:t>
        <w:br/>
        <w:t xml:space="preserve">    "styled-components": "^6.3.12"</w:t>
        <w:br/>
        <w:t xml:space="preserve">  },</w:t>
        <w:br/>
        <w:t xml:space="preserve">  "devDependencies": {</w:t>
        <w:br/>
        <w:t xml:space="preserve">    "@eslint/js": "^9.39.4",</w:t>
        <w:br/>
        <w:t xml:space="preserve">    "@types/react": "^19.2.14",</w:t>
        <w:br/>
        <w:t xml:space="preserve">    "@types/react-dom": "^19.2.3",</w:t>
        <w:br/>
        <w:t xml:space="preserve">    "@vitejs/plugin-react": "^6.0.1",</w:t>
        <w:br/>
        <w:t xml:space="preserve">    "eslint": "^9.39.4",</w:t>
        <w:br/>
        <w:t xml:space="preserve">    "eslint-plugin-react-hooks": "^7.0.1",</w:t>
        <w:br/>
        <w:t xml:space="preserve">    "eslint-plugin-react-refresh": "^0.5.2",</w:t>
        <w:br/>
        <w:t xml:space="preserve">    "globals": "^17.4.0",</w:t>
        <w:br/>
        <w:t xml:space="preserve">    "vite": "^8.0.1"</w:t>
        <w:br/>
        <w:t xml:space="preserve">  }</w:t>
        <w:br/>
        <w:t>}</w:t>
      </w:r>
    </w:p>
    <w:p>
      <w:pPr>
        <w:pStyle w:val="Heading2"/>
        <w:spacing w:before="140" w:after="100"/>
      </w:pPr>
      <w:r>
        <w:t>frontend/src/App.css</w:t>
      </w:r>
    </w:p>
    <w:p>
      <w:pPr>
        <w:spacing w:after="120"/>
        <w:ind w:left="288" w:right="288"/>
        <w:shd w:fill="F4F7FA"/>
      </w:pPr>
      <w:r>
        <w:rPr>
          <w:rFonts w:ascii="Consolas" w:hAnsi="Consolas"/>
          <w:color w:val="1F2937"/>
          <w:sz w:val="14"/>
        </w:rPr>
        <w:t>html,</w:t>
        <w:br/>
        <w:t>body {</w:t>
        <w:br/>
        <w:t xml:space="preserve">  font-family: "Amazon Ember";</w:t>
        <w:br/>
        <w:t xml:space="preserve">  width: 100%;</w:t>
        <w:br/>
        <w:t xml:space="preserve">  height: 100%;</w:t>
        <w:br/>
        <w:t xml:space="preserve">  margin: 0px;</w:t>
        <w:br/>
        <w:t xml:space="preserve">  padding: 0px;</w:t>
        <w:br/>
        <w:t xml:space="preserve">  overflow-x: hidden;</w:t>
        <w:br/>
        <w:t xml:space="preserve">  background-image:</w:t>
        <w:br/>
        <w:t xml:space="preserve">    linear-gradient(</w:t>
        <w:br/>
        <w:t xml:space="preserve">      0deg,</w:t>
        <w:br/>
        <w:t xml:space="preserve">      rgba(250, 250, 250, 0.801),</w:t>
        <w:br/>
        <w:t xml:space="preserve">      rgba(250, 250, 250, 0.836)</w:t>
        <w:br/>
        <w:t xml:space="preserve">    ),</w:t>
        <w:br/>
        <w:t xml:space="preserve">    url("/images/flat-lay-green-vegetables-fruits.jpg");</w:t>
        <w:br/>
        <w:t xml:space="preserve">  background-repeat: no-repeat;</w:t>
        <w:br/>
        <w:t xml:space="preserve">  background-size: cover;</w:t>
        <w:br/>
        <w:t>}</w:t>
        <w:br/>
        <w:br/>
        <w:t>/* Scroll Bar */</w:t>
        <w:br/>
        <w:br/>
        <w:t>::-webkit-scrollbar-track {</w:t>
        <w:br/>
        <w:t xml:space="preserve">  background-color: #f5f5f5;</w:t>
        <w:br/>
        <w:t>}</w:t>
        <w:br/>
        <w:br/>
        <w:t>::-webkit-scrollbar {</w:t>
        <w:br/>
        <w:t xml:space="preserve">  width: 8px;</w:t>
        <w:br/>
        <w:t xml:space="preserve">  background-color: #f5f5f5;</w:t>
        <w:br/>
        <w:t>}</w:t>
        <w:br/>
        <w:br/>
        <w:t>::-webkit-scrollbar-thumb {</w:t>
        <w:br/>
        <w:t xml:space="preserve">  background-color: rgba(66, 66, 66, 0.2);</w:t>
        <w:br/>
        <w:t xml:space="preserve">  border: 0px;</w:t>
        <w:br/>
        <w:t xml:space="preserve">  background-clip: padding-box;</w:t>
        <w:br/>
        <w:t xml:space="preserve">  border-radius: 5px;</w:t>
        <w:br/>
        <w:t>}</w:t>
        <w:br/>
        <w:br/>
        <w:t>/* Nav */</w:t>
        <w:br/>
        <w:br/>
        <w:t>.logo {</w:t>
        <w:br/>
        <w:t xml:space="preserve">  width: 40%;</w:t>
        <w:br/>
        <w:t xml:space="preserve">  margin-left: 20%;</w:t>
        <w:br/>
        <w:t>}</w:t>
        <w:br/>
        <w:br/>
        <w:t>nav {</w:t>
        <w:br/>
        <w:t xml:space="preserve">   background-color: #056a3a;</w:t>
        <w:br/>
        <w:t xml:space="preserve">  padding: 1rem 1rem;</w:t>
        <w:br/>
        <w:t xml:space="preserve">  background-repeat: no-repeat;</w:t>
        <w:br/>
        <w:t xml:space="preserve">  background-position: center;</w:t>
        <w:br/>
        <w:t xml:space="preserve">  background-size: cover;</w:t>
        <w:br/>
        <w:t>}</w:t>
        <w:br/>
        <w:br/>
        <w:t>.web_logo {</w:t>
        <w:br/>
        <w:t xml:space="preserve">  padding: 1rem;</w:t>
        <w:br/>
        <w:t xml:space="preserve">  color: #000;</w:t>
        <w:br/>
        <w:t xml:space="preserve">  font-size: 30px;</w:t>
        <w:br/>
        <w:t xml:space="preserve">  </w:t>
        <w:br/>
        <w:t xml:space="preserve"> </w:t>
        <w:br/>
        <w:t>}</w:t>
        <w:br/>
        <w:br/>
        <w:t>#search_btn {</w:t>
        <w:br/>
        <w:t xml:space="preserve">  margin-left: -100%;</w:t>
        <w:br/>
        <w:t>}</w:t>
        <w:br/>
        <w:br/>
        <w:t>.input-group {</w:t>
        <w:br/>
        <w:t xml:space="preserve">  width: 90%;</w:t>
        <w:br/>
        <w:t xml:space="preserve">  margin-right: 35%;</w:t>
        <w:br/>
        <w:t>}</w:t>
        <w:br/>
        <w:br/>
        <w:t>#search_field {</w:t>
        <w:br/>
        <w:t xml:space="preserve">  height: 2.4rem;</w:t>
        <w:br/>
        <w:t xml:space="preserve">  padding: 1rem;</w:t>
        <w:br/>
        <w:t xml:space="preserve">  border-radius: 1rem;</w:t>
        <w:br/>
        <w:t>}</w:t>
        <w:br/>
        <w:br/>
        <w:t>#login_btn {</w:t>
        <w:br/>
        <w:t xml:space="preserve">  padding: 1.5rem 1.8rem;</w:t>
        <w:br/>
        <w:t xml:space="preserve">  font-family: calibri;</w:t>
        <w:br/>
        <w:t xml:space="preserve">  font-size: 2rem;</w:t>
        <w:br/>
        <w:t xml:space="preserve">  margin-top: -3%;</w:t>
        <w:br/>
        <w:br/>
        <w:t xml:space="preserve">  color: white;</w:t>
        <w:br/>
        <w:t>}</w:t>
        <w:br/>
        <w:t>#login_btn:hover {</w:t>
        <w:br/>
        <w:t xml:space="preserve">  background-color: rgb(243, 235, 223);</w:t>
        <w:br/>
        <w:t xml:space="preserve">  color: rgb(8, 8, 8);</w:t>
        <w:br/>
        <w:t>}</w:t>
        <w:br/>
        <w:br/>
        <w:t>#view_btn {</w:t>
        <w:br/>
        <w:t xml:space="preserve">  background-color: #febd69;</w:t>
        <w:br/>
        <w:t xml:space="preserve">  padding: 0.4rem 1.8rem;</w:t>
        <w:br/>
        <w:t xml:space="preserve">  font-family: calibri;</w:t>
        <w:br/>
        <w:t>}</w:t>
        <w:br/>
        <w:br/>
        <w:t>#cart {</w:t>
        <w:br/>
        <w:t xml:space="preserve">  font-size: 2rem;</w:t>
        <w:br/>
        <w:t xml:space="preserve">  font-family: calibri;</w:t>
        <w:br/>
        <w:t xml:space="preserve">  color: white;</w:t>
        <w:br/>
        <w:t>}</w:t>
        <w:br/>
        <w:br/>
        <w:t>#cart_count {</w:t>
        <w:br/>
        <w:t xml:space="preserve">  background-color: rgb(243, 235, 223);</w:t>
        <w:br/>
        <w:t xml:space="preserve">  padding: 0.2rem 0.5rem;</w:t>
        <w:br/>
        <w:t xml:space="preserve">  border-radius: 0.2rem;</w:t>
        <w:br/>
        <w:t xml:space="preserve">  color: rgb(2, 2, 2);</w:t>
        <w:br/>
        <w:t xml:space="preserve">  font-weight: bold;</w:t>
        <w:br/>
        <w:t xml:space="preserve">  font-size: 0.9rem;</w:t>
        <w:br/>
        <w:t>}</w:t>
        <w:br/>
        <w:br/>
        <w:t>/* Home page */</w:t>
        <w:br/>
        <w:br/>
        <w:t>#foodItems_heading {</w:t>
        <w:br/>
        <w:t xml:space="preserve">  margin-top: 1rem;</w:t>
        <w:br/>
        <w:t>}</w:t>
        <w:br/>
        <w:br/>
        <w:t>.food-image {</w:t>
        <w:br/>
        <w:t xml:space="preserve">  width: 100%;</w:t>
        <w:br/>
        <w:t xml:space="preserve">  height: 220px;</w:t>
        <w:br/>
        <w:t xml:space="preserve">  object-fit:fill;</w:t>
        <w:br/>
        <w:t>}</w:t>
        <w:br/>
        <w:br/>
        <w:t>.restaurant-card {</w:t>
        <w:br/>
        <w:t xml:space="preserve">  display: flex;</w:t>
        <w:br/>
        <w:t xml:space="preserve">  flex-direction: row;</w:t>
        <w:br/>
        <w:t xml:space="preserve">  gap: 20px;</w:t>
        <w:br/>
        <w:t xml:space="preserve">  align-items: center;</w:t>
        <w:br/>
        <w:br/>
        <w:t xml:space="preserve">  width: 100%;</w:t>
        <w:br/>
        <w:t xml:space="preserve">  border: 1px solid #ddd;</w:t>
        <w:br/>
        <w:t xml:space="preserve">  border-radius: 10px;</w:t>
        <w:br/>
        <w:t>}</w:t>
        <w:br/>
        <w:br/>
        <w:t>.restaurant-image {</w:t>
        <w:br/>
        <w:t xml:space="preserve">  width: 220px;</w:t>
        <w:br/>
        <w:t xml:space="preserve">  height: 180px;</w:t>
        <w:br/>
        <w:t xml:space="preserve">  object-fit: cover;</w:t>
        <w:br/>
        <w:t xml:space="preserve">  border-radius: 10px;</w:t>
        <w:br/>
        <w:t>}</w:t>
        <w:br/>
        <w:br/>
        <w:t>.restaurant-info {</w:t>
        <w:br/>
        <w:t xml:space="preserve">  flex: 1;</w:t>
        <w:br/>
        <w:t>}</w:t>
        <w:br/>
        <w:t>.ai-status {</w:t>
        <w:br/>
        <w:t xml:space="preserve">  display: inline-block;</w:t>
        <w:br/>
        <w:t xml:space="preserve">  background: #e8f5e9;</w:t>
        <w:br/>
        <w:t xml:space="preserve">  color: #2e7d32;</w:t>
        <w:br/>
        <w:t xml:space="preserve">  padding: 5px 12px;</w:t>
        <w:br/>
        <w:t xml:space="preserve">  border-radius: 20px;</w:t>
        <w:br/>
        <w:t xml:space="preserve">  font-size: 14px;</w:t>
        <w:br/>
        <w:t xml:space="preserve">  font-weight: 600;</w:t>
        <w:br/>
        <w:t xml:space="preserve">  margin-top: 10px;</w:t>
        <w:br/>
        <w:t xml:space="preserve">  width: 65%;</w:t>
        <w:br/>
        <w:t xml:space="preserve">  </w:t>
        <w:br/>
        <w:t>}</w:t>
        <w:br/>
        <w:br/>
        <w:br/>
        <w:br/>
        <w:t>.ai-horizontal-box{</w:t>
        <w:br/>
        <w:t xml:space="preserve">  margin-top:15px;</w:t>
        <w:br/>
        <w:t xml:space="preserve">  display:flex;</w:t>
        <w:br/>
        <w:t xml:space="preserve">  justify-content:space-between;</w:t>
        <w:br/>
        <w:t xml:space="preserve">  align-items:center;</w:t>
        <w:br/>
        <w:t xml:space="preserve">  gap:30px;</w:t>
        <w:br/>
        <w:br/>
        <w:t xml:space="preserve">  padding:15px;</w:t>
        <w:br/>
        <w:br/>
        <w:t xml:space="preserve">  border:1px solid #cde7cf;</w:t>
        <w:br/>
        <w:t xml:space="preserve">  border-radius:12px;</w:t>
        <w:br/>
        <w:br/>
        <w:t xml:space="preserve">  background:#f6fff7;</w:t>
        <w:br/>
        <w:t>}</w:t>
        <w:br/>
        <w:br/>
        <w:t>.ai-section{</w:t>
        <w:br/>
        <w:t xml:space="preserve">  flex:1;</w:t>
        <w:br/>
        <w:t>}</w:t>
        <w:br/>
        <w:br/>
        <w:t>.sentiment-badge{</w:t>
        <w:br/>
        <w:t xml:space="preserve">  background:#dff5df;</w:t>
        <w:br/>
        <w:t xml:space="preserve">  color:#078347;</w:t>
        <w:br/>
        <w:t xml:space="preserve">  padding:8px 12px;</w:t>
        <w:br/>
        <w:t xml:space="preserve">  border-radius:20px;</w:t>
        <w:br/>
        <w:t xml:space="preserve">  font-weight:bold;</w:t>
        <w:br/>
        <w:t>}</w:t>
        <w:br/>
        <w:br/>
        <w:t>.tag{</w:t>
        <w:br/>
        <w:t xml:space="preserve">  display:inline-block;</w:t>
        <w:br/>
        <w:t xml:space="preserve">  background:#dff5df;</w:t>
        <w:br/>
        <w:t xml:space="preserve">  padding:5px 10px;</w:t>
        <w:br/>
        <w:t xml:space="preserve">  margin:10px;</w:t>
        <w:br/>
        <w:t xml:space="preserve">  border-radius:20px;</w:t>
        <w:br/>
        <w:t>}</w:t>
        <w:br/>
        <w:br/>
        <w:t>.ai-btn {</w:t>
        <w:br/>
        <w:t xml:space="preserve">  margin-top: 10px;</w:t>
        <w:br/>
        <w:t xml:space="preserve">  border: none;</w:t>
        <w:br/>
        <w:t xml:space="preserve">  background: #078347;</w:t>
        <w:br/>
        <w:t xml:space="preserve">  color: white;</w:t>
        <w:br/>
        <w:t xml:space="preserve">  padding: 8px 14px;</w:t>
        <w:br/>
        <w:t xml:space="preserve">  border-radius: 6px;</w:t>
        <w:br/>
        <w:t xml:space="preserve">  cursor: pointer;</w:t>
        <w:br/>
        <w:t xml:space="preserve">  width: fit-content;</w:t>
        <w:br/>
        <w:t>}</w:t>
        <w:br/>
        <w:br/>
        <w:t>.ai-btn:hover {</w:t>
        <w:br/>
        <w:t xml:space="preserve">  opacity: 0.9;</w:t>
        <w:br/>
        <w:t>}</w:t>
        <w:br/>
        <w:br/>
        <w:t>.ai-insights-box {</w:t>
        <w:br/>
        <w:t xml:space="preserve">  margin-top: 12px;</w:t>
        <w:br/>
        <w:t xml:space="preserve">  padding: 10px;</w:t>
        <w:br/>
        <w:t xml:space="preserve"> background: #f8fffa;</w:t>
        <w:br/>
        <w:t xml:space="preserve">  border: 1px solid #ddd;</w:t>
        <w:br/>
        <w:t xml:space="preserve">  border-left: 5px solid #28a745;</w:t>
        <w:br/>
        <w:t xml:space="preserve">  border-radius: 8px;</w:t>
        <w:br/>
        <w:t xml:space="preserve">  width: 35%;</w:t>
        <w:br/>
        <w:t xml:space="preserve">  margin-right: 1%;</w:t>
        <w:br/>
        <w:t xml:space="preserve">  font-size: 13px;</w:t>
        <w:br/>
        <w:t xml:space="preserve">  font-style: italic;</w:t>
        <w:br/>
        <w:t xml:space="preserve">  </w:t>
        <w:br/>
        <w:t>}</w:t>
        <w:br/>
        <w:br/>
        <w:t>/* .sentiment {</w:t>
        <w:br/>
        <w:t xml:space="preserve">  margin-bottom: 10px;</w:t>
        <w:br/>
        <w:t xml:space="preserve">  font-size: 14px;</w:t>
        <w:br/>
        <w:t>} */</w:t>
        <w:br/>
        <w:br/>
        <w:t>.mentions {</w:t>
        <w:br/>
        <w:t xml:space="preserve">  margin-top: 10px;</w:t>
        <w:br/>
        <w:t>}</w:t>
        <w:br/>
        <w:br/>
        <w:t>.mention-tag {</w:t>
        <w:br/>
        <w:t xml:space="preserve">  display: inline-block;</w:t>
        <w:br/>
        <w:t xml:space="preserve">  margin-right: 6px;</w:t>
        <w:br/>
        <w:t xml:space="preserve">  margin-bottom: 6px;</w:t>
        <w:br/>
        <w:t xml:space="preserve">  background: #078347;</w:t>
        <w:br/>
        <w:t xml:space="preserve">  color: white;</w:t>
        <w:br/>
        <w:t xml:space="preserve">  padding: 4px 10px;</w:t>
        <w:br/>
        <w:t xml:space="preserve">  border-radius: 20px;</w:t>
        <w:br/>
        <w:t xml:space="preserve">  font-size: 12px;</w:t>
        <w:br/>
        <w:t>}</w:t>
        <w:br/>
        <w:t>.ai-row {</w:t>
        <w:br/>
        <w:t xml:space="preserve">  display: flex;</w:t>
        <w:br/>
        <w:t xml:space="preserve">  gap: 8px;</w:t>
        <w:br/>
        <w:t xml:space="preserve">  flex-wrap: wrap;</w:t>
        <w:br/>
        <w:t xml:space="preserve">  margin-top: 10px;</w:t>
        <w:br/>
        <w:t>}</w:t>
        <w:br/>
        <w:br/>
        <w:br/>
        <w:br/>
        <w:t>.mention-badge {</w:t>
        <w:br/>
        <w:t xml:space="preserve">  background: #f5f5f5;</w:t>
        <w:br/>
        <w:t xml:space="preserve">  padding: 6px 12px;</w:t>
        <w:br/>
        <w:t xml:space="preserve">  border-radius: 20px;</w:t>
        <w:br/>
        <w:t xml:space="preserve">  font-size: 13px;</w:t>
        <w:br/>
        <w:t>}</w:t>
        <w:br/>
        <w:br/>
        <w:t>.header-container {</w:t>
        <w:br/>
        <w:t xml:space="preserve">  display: flex;</w:t>
        <w:br/>
        <w:t xml:space="preserve">  align-items: center;</w:t>
        <w:br/>
        <w:t xml:space="preserve">  justify-content: space-between;</w:t>
        <w:br/>
        <w:t xml:space="preserve">  margin-bottom: 10px;</w:t>
        <w:br/>
        <w:t xml:space="preserve">  gap: 30px;</w:t>
        <w:br/>
        <w:t xml:space="preserve">  border: 2px solid rgb(180, 15, 15)</w:t>
        <w:br/>
        <w:t xml:space="preserve">  </w:t>
        <w:br/>
        <w:t>}</w:t>
        <w:br/>
        <w:br/>
        <w:t>/* Footer */</w:t>
        <w:br/>
        <w:br/>
        <w:t>footer {</w:t>
        <w:br/>
        <w:t xml:space="preserve">  margin-top: 8rem;</w:t>
        <w:br/>
        <w:t xml:space="preserve">  color: grey;</w:t>
        <w:br/>
        <w:t xml:space="preserve">  bottom: 0;</w:t>
        <w:br/>
        <w:t xml:space="preserve">  width: 100%;</w:t>
        <w:br/>
        <w:t>}</w:t>
        <w:br/>
        <w:br/>
        <w:t>/* Ratings */</w:t>
        <w:br/>
        <w:br/>
        <w:t>.rating-outer {</w:t>
        <w:br/>
        <w:t xml:space="preserve">  display: inline-block;</w:t>
        <w:br/>
        <w:t xml:space="preserve">  position: relative;</w:t>
        <w:br/>
        <w:t xml:space="preserve">  font-family: FontAwesome;</w:t>
        <w:br/>
        <w:t xml:space="preserve">  color: #fdcc0d;</w:t>
        <w:br/>
        <w:t>}</w:t>
        <w:br/>
        <w:br/>
        <w:t>.rating-outer::before {</w:t>
        <w:br/>
        <w:t xml:space="preserve">  content: "\f006 \f006 \f006 \f006 \f006";</w:t>
        <w:br/>
        <w:t>}</w:t>
        <w:br/>
        <w:br/>
        <w:t>.rating-inner {</w:t>
        <w:br/>
        <w:t xml:space="preserve">  position: absolute;</w:t>
        <w:br/>
        <w:t xml:space="preserve">  top: 0;</w:t>
        <w:br/>
        <w:t xml:space="preserve">  left: 0;</w:t>
        <w:br/>
        <w:t xml:space="preserve">  white-space: nowrap;</w:t>
        <w:br/>
        <w:t xml:space="preserve">  overflow: hidden;</w:t>
        <w:br/>
        <w:t xml:space="preserve">  width: 0;</w:t>
        <w:br/>
        <w:t>}</w:t>
        <w:br/>
        <w:br/>
        <w:t>.rating-inner::before {</w:t>
        <w:br/>
        <w:t xml:space="preserve">  content: "\f005 \f005 \f005 \f005 \f005";</w:t>
        <w:br/>
        <w:t xml:space="preserve">  color: #f8ce0b;</w:t>
        <w:br/>
        <w:t>}</w:t>
        <w:br/>
        <w:br/>
        <w:t>/* FOODITEM Details Page */</w:t>
        <w:br/>
        <w:br/>
        <w:t>.card {</w:t>
        <w:br/>
        <w:t xml:space="preserve">  height: 100%;</w:t>
        <w:br/>
        <w:t>}</w:t>
        <w:br/>
        <w:br/>
        <w:t>.card-body {</w:t>
        <w:br/>
        <w:t xml:space="preserve">  display: flex;</w:t>
        <w:br/>
        <w:t xml:space="preserve">  flex-direction: column;</w:t>
        <w:br/>
        <w:t>}</w:t>
        <w:br/>
        <w:br/>
        <w:t>#fooditem_id {</w:t>
        <w:br/>
        <w:t xml:space="preserve">  color: grey;</w:t>
        <w:br/>
        <w:t xml:space="preserve">  font-size: 0.8rem;</w:t>
        <w:br/>
        <w:t>}</w:t>
        <w:br/>
        <w:br/>
        <w:t>#fooditem_price {</w:t>
        <w:br/>
        <w:t xml:space="preserve">  font-size: 2rem;</w:t>
        <w:br/>
        <w:t xml:space="preserve">  font-weight: bold;</w:t>
        <w:br/>
        <w:t>}</w:t>
        <w:br/>
        <w:t>/* create restaurant modal styles */</w:t>
        <w:br/>
        <w:t>.create-modal {</w:t>
        <w:br/>
        <w:t xml:space="preserve">  position: fixed;</w:t>
        <w:br/>
        <w:t xml:space="preserve">  top: 0;</w:t>
        <w:br/>
        <w:t xml:space="preserve">  left: 0;</w:t>
        <w:br/>
        <w:t xml:space="preserve">  right: 0;</w:t>
        <w:br/>
        <w:t xml:space="preserve">  bottom: 0;</w:t>
        <w:br/>
        <w:t xml:space="preserve">  background: rgba(0, 0, 0, 0.5);</w:t>
        <w:br/>
        <w:t xml:space="preserve">  display: flex;</w:t>
        <w:br/>
        <w:t xml:space="preserve">  align-items: center;</w:t>
        <w:br/>
        <w:t xml:space="preserve">  justify-content: center;</w:t>
        <w:br/>
        <w:t xml:space="preserve">  overflow-y: auto;</w:t>
        <w:br/>
        <w:t xml:space="preserve">  z-index: 1000;</w:t>
        <w:br/>
        <w:t>}</w:t>
        <w:br/>
        <w:br/>
        <w:t>.create-content {</w:t>
        <w:br/>
        <w:t xml:space="preserve">  background: white;</w:t>
        <w:br/>
        <w:t xml:space="preserve">  padding: 2rem;</w:t>
        <w:br/>
        <w:t xml:space="preserve">  border-radius: 0.5rem;</w:t>
        <w:br/>
        <w:t xml:space="preserve">  width: 90%;</w:t>
        <w:br/>
        <w:t xml:space="preserve">  max-width: 500px;</w:t>
        <w:br/>
        <w:br/>
        <w:t xml:space="preserve">  max-height: 70vh;  </w:t>
        <w:br/>
        <w:t xml:space="preserve">  overflow-y: auto;</w:t>
        <w:br/>
        <w:t>}</w:t>
        <w:br/>
        <w:br/>
        <w:t>.create-content .form-group {</w:t>
        <w:br/>
        <w:t xml:space="preserve">  margin-bottom: 1rem;</w:t>
        <w:br/>
        <w:t>}</w:t>
        <w:br/>
        <w:br/>
        <w:t>.create-content label {</w:t>
        <w:br/>
        <w:t xml:space="preserve">  display: block;</w:t>
        <w:br/>
        <w:t xml:space="preserve">  margin-bottom: 0.5rem;</w:t>
        <w:br/>
        <w:t>}</w:t>
        <w:br/>
        <w:br/>
        <w:t>#createitem_price {</w:t>
        <w:br/>
        <w:t xml:space="preserve">  font-size: 2rem;</w:t>
        <w:br/>
        <w:t xml:space="preserve">  font-weight: bold;</w:t>
        <w:br/>
        <w:t>}</w:t>
        <w:br/>
        <w:br/>
        <w:t>#cart_btn,</w:t>
        <w:br/>
        <w:t>#review_btn {</w:t>
        <w:br/>
        <w:t xml:space="preserve">  border-radius: 2rem;</w:t>
        <w:br/>
        <w:t xml:space="preserve">  background-color: #078347;</w:t>
        <w:br/>
        <w:t xml:space="preserve">  border: none;</w:t>
        <w:br/>
        <w:t xml:space="preserve">  padding: 0.5rem 2rem;</w:t>
        <w:br/>
        <w:t>}</w:t>
        <w:br/>
        <w:br/>
        <w:t>#fooditem_seller {</w:t>
        <w:br/>
        <w:t xml:space="preserve">  color: grey;</w:t>
        <w:br/>
        <w:t xml:space="preserve">  font-size: 0.9rem;</w:t>
        <w:br/>
        <w:t>}</w:t>
        <w:br/>
        <w:br/>
        <w:t>#stock_status {</w:t>
        <w:br/>
        <w:t xml:space="preserve">  font-size: 1.1rem;</w:t>
        <w:br/>
        <w:t xml:space="preserve">  font-weight: bold;</w:t>
        <w:br/>
        <w:t xml:space="preserve">  margin-left: 0.3rem;</w:t>
        <w:br/>
        <w:t>}</w:t>
        <w:br/>
        <w:br/>
        <w:t>.redColor {</w:t>
        <w:br/>
        <w:t xml:space="preserve">  color: red;</w:t>
        <w:br/>
        <w:t>}</w:t>
        <w:br/>
        <w:br/>
        <w:t>.greenColor {</w:t>
        <w:br/>
        <w:t xml:space="preserve">  color: green;</w:t>
        <w:br/>
        <w:t>}</w:t>
        <w:br/>
        <w:br/>
        <w:t>#fooditem_image {</w:t>
        <w:br/>
        <w:t xml:space="preserve">  margin-top: 5rem;</w:t>
        <w:br/>
        <w:t xml:space="preserve">  /* height: 900%; */</w:t>
        <w:br/>
        <w:t>}</w:t>
        <w:br/>
        <w:t>.carousel-container .carousel-item img {</w:t>
        <w:br/>
        <w:t xml:space="preserve">  height: 500px;</w:t>
        <w:br/>
        <w:t>}</w:t>
        <w:br/>
        <w:t>#food_image {</w:t>
        <w:br/>
        <w:t xml:space="preserve">  width: 50px;</w:t>
        <w:br/>
        <w:t>}</w:t>
        <w:br/>
        <w:t>/* Loader */</w:t>
        <w:br/>
        <w:br/>
        <w:t>.loader {</w:t>
        <w:br/>
        <w:t xml:space="preserve">  display: block;</w:t>
        <w:br/>
        <w:t xml:space="preserve">  margin-left: auto;</w:t>
        <w:br/>
        <w:t xml:space="preserve">  margin-right: auto;</w:t>
        <w:br/>
        <w:t xml:space="preserve">  margin-top: 20%;</w:t>
        <w:br/>
        <w:t xml:space="preserve">  width: 80px;</w:t>
        <w:br/>
        <w:t xml:space="preserve">  height: 80px;</w:t>
        <w:br/>
        <w:t xml:space="preserve">  padding-left: 0;</w:t>
        <w:br/>
        <w:t>}</w:t>
        <w:br/>
        <w:br/>
        <w:t>.loader:after {</w:t>
        <w:br/>
        <w:t xml:space="preserve">  content: " ";</w:t>
        <w:br/>
        <w:t xml:space="preserve">  display: block;</w:t>
        <w:br/>
        <w:t xml:space="preserve">  width: 64px;</w:t>
        <w:br/>
        <w:t xml:space="preserve">  height: 64px;</w:t>
        <w:br/>
        <w:t xml:space="preserve">  margin: 8px;</w:t>
        <w:br/>
        <w:t xml:space="preserve">  border-radius: 50%;</w:t>
        <w:br/>
        <w:t xml:space="preserve">  border: 6px solid #fa9c23;</w:t>
        <w:br/>
        <w:t xml:space="preserve">  border-color: #fa9c23 transparent;</w:t>
        <w:br/>
        <w:t xml:space="preserve">  animation: lds-dual-ring 1.2s linear infinite;</w:t>
        <w:br/>
        <w:t>}</w:t>
        <w:br/>
        <w:br/>
        <w:t>@keyframes lds-dual-ring {</w:t>
        <w:br/>
        <w:t xml:space="preserve">  0% {</w:t>
        <w:br/>
        <w:t xml:space="preserve">    transform: rotate(0deg);</w:t>
        <w:br/>
        <w:t xml:space="preserve">  }</w:t>
        <w:br/>
        <w:t xml:space="preserve">  100% {</w:t>
        <w:br/>
        <w:t xml:space="preserve">    transform: rotate(360deg);</w:t>
        <w:br/>
        <w:t xml:space="preserve">  }</w:t>
        <w:br/>
        <w:t>}</w:t>
        <w:br/>
        <w:br/>
        <w:t>/* Cart */</w:t>
        <w:br/>
        <w:br/>
        <w:t>.cart-item {</w:t>
        <w:br/>
        <w:t xml:space="preserve">  margin: 1.8rem 0rem;</w:t>
        <w:br/>
        <w:t xml:space="preserve">  padding: 0rem 0.7rem;</w:t>
        <w:br/>
        <w:t>}</w:t>
        <w:br/>
        <w:br/>
        <w:t>.cart-item a {</w:t>
        <w:br/>
        <w:t xml:space="preserve">  color: grey;</w:t>
        <w:br/>
        <w:t>}</w:t>
        <w:br/>
        <w:br/>
        <w:t>#delete_cart_item {</w:t>
        <w:br/>
        <w:t xml:space="preserve">  color: red;</w:t>
        <w:br/>
        <w:t xml:space="preserve">  background: white;</w:t>
        <w:br/>
        <w:t xml:space="preserve">  padding: 0.3rem 0.5rem;</w:t>
        <w:br/>
        <w:t xml:space="preserve">  font-size: 1.1rem;</w:t>
        <w:br/>
        <w:t xml:space="preserve">  border: none;</w:t>
        <w:br/>
        <w:t>}</w:t>
        <w:br/>
        <w:br/>
        <w:t>#card_item_price {</w:t>
        <w:br/>
        <w:t xml:space="preserve">  color: #be521f;</w:t>
        <w:br/>
        <w:t xml:space="preserve">  font-weight: bold;</w:t>
        <w:br/>
        <w:t xml:space="preserve">  font-size: 1.4rem;</w:t>
        <w:br/>
        <w:t>}</w:t>
        <w:br/>
        <w:br/>
        <w:t>.fooditem_des {</w:t>
        <w:br/>
        <w:t xml:space="preserve">  color: grey;</w:t>
        <w:br/>
        <w:t xml:space="preserve">  font-size: x-small;</w:t>
        <w:br/>
        <w:t xml:space="preserve">  text-align: justify;</w:t>
        <w:br/>
        <w:t>}</w:t>
        <w:br/>
        <w:t>#checkout_btn,</w:t>
        <w:br/>
        <w:t>.review-btn {</w:t>
        <w:br/>
        <w:t xml:space="preserve">  background-color: #be521f;</w:t>
        <w:br/>
        <w:t xml:space="preserve">  border-color: #be521f;</w:t>
        <w:br/>
        <w:t xml:space="preserve">  margin-top: 2rem;</w:t>
        <w:br/>
        <w:t xml:space="preserve">  border-radius: 5rem;</w:t>
        <w:br/>
        <w:t>}</w:t>
        <w:br/>
        <w:br/>
        <w:t>#view_order_details {</w:t>
        <w:br/>
        <w:t xml:space="preserve">  background-color: #be521f;</w:t>
        <w:br/>
        <w:t xml:space="preserve">  border-color: #be521f;</w:t>
        <w:br/>
        <w:t>}</w:t>
        <w:br/>
        <w:br/>
        <w:t>#order_summary {</w:t>
        <w:br/>
        <w:t xml:space="preserve">  border: 1px solid #e3e3e3;</w:t>
        <w:br/>
        <w:t xml:space="preserve">  border-radius: 1rem;</w:t>
        <w:br/>
        <w:t xml:space="preserve">  padding: 2rem 1.5rem;</w:t>
        <w:br/>
        <w:t>}</w:t>
        <w:br/>
        <w:br/>
        <w:t>.order-summary-values {</w:t>
        <w:br/>
        <w:t xml:space="preserve">  float: right;</w:t>
        <w:br/>
        <w:t xml:space="preserve">  font-weight: bold;</w:t>
        <w:br/>
        <w:t>}</w:t>
        <w:br/>
        <w:br/>
        <w:t>.stockCounter input {</w:t>
        <w:br/>
        <w:t xml:space="preserve">  border: none;</w:t>
        <w:br/>
        <w:t xml:space="preserve">  width: 3rem;</w:t>
        <w:br/>
        <w:t xml:space="preserve">  text-align: center;</w:t>
        <w:br/>
        <w:t>}</w:t>
        <w:br/>
        <w:br/>
        <w:t>.plus,</w:t>
        <w:br/>
        <w:t>.minus {</w:t>
        <w:br/>
        <w:t xml:space="preserve">  padding: 0.1rem 0.5rem;</w:t>
        <w:br/>
        <w:t>}</w:t>
        <w:br/>
        <w:br/>
        <w:t>.stockCounter input::-webkit-outer-spin-button,</w:t>
        <w:br/>
        <w:t>.stockCounter input::-webkit-inner-spin-button {</w:t>
        <w:br/>
        <w:t xml:space="preserve">  -webkit-appearance: none;</w:t>
        <w:br/>
        <w:t xml:space="preserve">  margin: 0;</w:t>
        <w:br/>
        <w:t>}</w:t>
        <w:br/>
        <w:br/>
        <w:t>.form-control:disabled,</w:t>
        <w:br/>
        <w:t>.form-control[readonly] {</w:t>
        <w:br/>
        <w:t xml:space="preserve">  background-color: white;</w:t>
        <w:br/>
        <w:t>}</w:t>
        <w:br/>
        <w:br/>
        <w:t>/* Login &amp; Register */</w:t>
        <w:br/>
        <w:br/>
        <w:t>.wrapper {</w:t>
        <w:br/>
        <w:t xml:space="preserve">  display: flex;</w:t>
        <w:br/>
        <w:t xml:space="preserve">  justify-content: center;</w:t>
        <w:br/>
        <w:t xml:space="preserve">  align-items: center;</w:t>
        <w:br/>
        <w:t xml:space="preserve">  margin-top: 5rem;</w:t>
        <w:br/>
        <w:t xml:space="preserve">  font-weight: 700;</w:t>
        <w:br/>
        <w:t>}</w:t>
        <w:br/>
        <w:br/>
        <w:t>.wrapper form {</w:t>
        <w:br/>
        <w:t xml:space="preserve">  padding: 2.5rem 3rem;</w:t>
        <w:br/>
        <w:t>}</w:t>
        <w:br/>
        <w:br/>
        <w:t>.wrapper form .btn {</w:t>
        <w:br/>
        <w:t xml:space="preserve">  background-color: #078347;</w:t>
        <w:br/>
        <w:t xml:space="preserve">  border-color: #078347;</w:t>
        <w:br/>
        <w:t xml:space="preserve">  color: white;</w:t>
        <w:br/>
        <w:t xml:space="preserve">  margin-top: 2.5rem;</w:t>
        <w:br/>
        <w:t>}</w:t>
        <w:br/>
        <w:br/>
        <w:t>.wrapper form a {</w:t>
        <w:br/>
        <w:t xml:space="preserve">  font-size: 0.9rem;</w:t>
        <w:br/>
        <w:t xml:space="preserve">  color: grey;</w:t>
        <w:br/>
        <w:t>}</w:t>
        <w:br/>
        <w:br/>
        <w:t>/* Avatar */</w:t>
        <w:br/>
        <w:br/>
        <w:t>.avatar {</w:t>
        <w:br/>
        <w:t xml:space="preserve">  display: inline-block;</w:t>
        <w:br/>
        <w:t xml:space="preserve">  margin-bottom: 0;</w:t>
        <w:br/>
        <w:t xml:space="preserve">  height: 3rem;</w:t>
        <w:br/>
        <w:t xml:space="preserve">  width: 3rem;</w:t>
        <w:br/>
        <w:t xml:space="preserve">  -webkit-border-radius: 50%;</w:t>
        <w:br/>
        <w:t xml:space="preserve">  -moz-border-radius: 50%;</w:t>
        <w:br/>
        <w:t xml:space="preserve">  border-radius: 50%;</w:t>
        <w:br/>
        <w:t>}</w:t>
        <w:br/>
        <w:br/>
        <w:t>.avatar img {</w:t>
        <w:br/>
        <w:t xml:space="preserve">  width: 100%;</w:t>
        <w:br/>
        <w:t xml:space="preserve">  height: 100%;</w:t>
        <w:br/>
        <w:t xml:space="preserve">  object-fit: cover;</w:t>
        <w:br/>
        <w:t>}</w:t>
        <w:br/>
        <w:br/>
        <w:t>.rounded-circle {</w:t>
        <w:br/>
        <w:t xml:space="preserve">  border-radius: 50% !important;</w:t>
        <w:br/>
        <w:t>}</w:t>
        <w:br/>
        <w:br/>
        <w:t>.btn.focus,</w:t>
        <w:br/>
        <w:t>.btn:focus {</w:t>
        <w:br/>
        <w:t xml:space="preserve">  outline: 0;</w:t>
        <w:br/>
        <w:t xml:space="preserve">  box-shadow: none;</w:t>
        <w:br/>
        <w:t>}</w:t>
        <w:br/>
        <w:br/>
        <w:t>/* Header User Profile */</w:t>
        <w:br/>
        <w:br/>
        <w:t>.avatar-nav {</w:t>
        <w:br/>
        <w:t xml:space="preserve">  margin-right: 0.6rem;</w:t>
        <w:br/>
        <w:t xml:space="preserve">  height: 2.2rem;</w:t>
        <w:br/>
        <w:t xml:space="preserve">  width: 2.2rem;</w:t>
        <w:br/>
        <w:t>}</w:t>
        <w:br/>
        <w:br/>
        <w:t>/* Checkout Steps */</w:t>
        <w:br/>
        <w:br/>
        <w:t>.checkout-progress div {</w:t>
        <w:br/>
        <w:t xml:space="preserve">  box-sizing: border-box;</w:t>
        <w:br/>
        <w:t>}</w:t>
        <w:br/>
        <w:br/>
        <w:t>.checkout-progress {</w:t>
        <w:br/>
        <w:t xml:space="preserve">  display: block;</w:t>
        <w:br/>
        <w:t xml:space="preserve">  clear: both;</w:t>
        <w:br/>
        <w:t xml:space="preserve">  margin: 20px auto;</w:t>
        <w:br/>
        <w:t xml:space="preserve">  width: auto;</w:t>
        <w:br/>
        <w:t xml:space="preserve">  font-family: sans-serif;</w:t>
        <w:br/>
        <w:t xml:space="preserve">  overflow: auto;</w:t>
        <w:br/>
        <w:t>}</w:t>
        <w:br/>
        <w:br/>
        <w:t>.step {</w:t>
        <w:br/>
        <w:t xml:space="preserve">  margin: 0;</w:t>
        <w:br/>
        <w:t xml:space="preserve">  border: 0;</w:t>
        <w:br/>
        <w:t xml:space="preserve">  letter-spacing: 1px;</w:t>
        <w:br/>
        <w:t xml:space="preserve">  line-height: 30px;</w:t>
        <w:br/>
        <w:t xml:space="preserve">  padding: 5px 10px 5px 15px;</w:t>
        <w:br/>
        <w:t xml:space="preserve">  color: grey;</w:t>
        <w:br/>
        <w:t xml:space="preserve">  text-decoration: none;</w:t>
        <w:br/>
        <w:t xml:space="preserve">  cursor: default;</w:t>
        <w:br/>
        <w:t xml:space="preserve">  font-weight: bold;</w:t>
        <w:br/>
        <w:t xml:space="preserve">  float: left;</w:t>
        <w:br/>
        <w:t xml:space="preserve">  height: auto;</w:t>
        <w:br/>
        <w:t>}</w:t>
        <w:br/>
        <w:br/>
        <w:t>.incomplete {</w:t>
        <w:br/>
        <w:t xml:space="preserve">  background: #eeeeee;</w:t>
        <w:br/>
        <w:t>}</w:t>
        <w:br/>
        <w:br/>
        <w:t>.active-step {</w:t>
        <w:br/>
        <w:t xml:space="preserve">  background: #be521f;</w:t>
        <w:br/>
        <w:t xml:space="preserve">  color: #fff;</w:t>
        <w:br/>
        <w:t>}</w:t>
        <w:br/>
        <w:br/>
        <w:t>.triangle-active {</w:t>
        <w:br/>
        <w:t xml:space="preserve">  float: left;</w:t>
        <w:br/>
        <w:t xml:space="preserve">  width: 0;</w:t>
        <w:br/>
        <w:t xml:space="preserve">  border-top: 20px solid transparent;</w:t>
        <w:br/>
        <w:t xml:space="preserve">  border-left: 15px solid#be521f;</w:t>
        <w:br/>
        <w:t xml:space="preserve">  border-bottom: 20px solid transparent;</w:t>
        <w:br/>
        <w:t xml:space="preserve">  margin-left: -1px;</w:t>
        <w:br/>
        <w:t>}</w:t>
        <w:br/>
        <w:br/>
        <w:t>.triangle2-active {</w:t>
        <w:br/>
        <w:t xml:space="preserve">  width: 0;</w:t>
        <w:br/>
        <w:t xml:space="preserve">  float: left;</w:t>
        <w:br/>
        <w:t xml:space="preserve">  border-top: 20px solid #be521f;</w:t>
        <w:br/>
        <w:t xml:space="preserve">  border-left: 15px solid #fff;</w:t>
        <w:br/>
        <w:t xml:space="preserve">  border-bottom: 20px solid #be521f;</w:t>
        <w:br/>
        <w:t xml:space="preserve">  margin-right: -1px;</w:t>
        <w:br/>
        <w:t>}</w:t>
        <w:br/>
        <w:br/>
        <w:t>.triangle-incomplete {</w:t>
        <w:br/>
        <w:t xml:space="preserve">  float: left;</w:t>
        <w:br/>
        <w:t xml:space="preserve">  width: 0;</w:t>
        <w:br/>
        <w:t xml:space="preserve">  border-top: 20px solid transparent;</w:t>
        <w:br/>
        <w:t xml:space="preserve">  border-left: 15px solid #eeeeee;</w:t>
        <w:br/>
        <w:t xml:space="preserve">  border-bottom: 20px solid transparent;</w:t>
        <w:br/>
        <w:t xml:space="preserve">  margin-left: -1px;</w:t>
        <w:br/>
        <w:t>}</w:t>
        <w:br/>
        <w:br/>
        <w:t>.triangle2-incomplete {</w:t>
        <w:br/>
        <w:t xml:space="preserve">  width: 0;</w:t>
        <w:br/>
        <w:t xml:space="preserve">  float: left;</w:t>
        <w:br/>
        <w:t xml:space="preserve">  border-top: 20px solid #eeeeee;</w:t>
        <w:br/>
        <w:t xml:space="preserve">  border-left: 15px solid #fff;</w:t>
        <w:br/>
        <w:t xml:space="preserve">  border-bottom: 20px solid #eeeeee;</w:t>
        <w:br/>
        <w:t xml:space="preserve">  margin-right: -1px;</w:t>
        <w:br/>
        <w:t>}</w:t>
        <w:br/>
        <w:br/>
        <w:t>/* User Profile */</w:t>
        <w:br/>
        <w:br/>
        <w:t>.avatar-profile {</w:t>
        <w:br/>
        <w:t xml:space="preserve">  height: 10rem;</w:t>
        <w:br/>
        <w:t xml:space="preserve">  width: 10rem;</w:t>
        <w:br/>
        <w:t xml:space="preserve">  border: 4px solid #be521f;</w:t>
        <w:br/>
        <w:t xml:space="preserve">  background-color: white;</w:t>
        <w:br/>
        <w:t>}</w:t>
        <w:br/>
        <w:br/>
        <w:t>.user-info h4,</w:t>
        <w:br/>
        <w:t>h2 {</w:t>
        <w:br/>
        <w:t xml:space="preserve">  font-weight: 800;</w:t>
        <w:br/>
        <w:t xml:space="preserve">  /* color: grey; */</w:t>
        <w:br/>
        <w:t xml:space="preserve">  margin-top: 2rem;</w:t>
        <w:br/>
        <w:t xml:space="preserve">  text-shadow: 2px 2px white;</w:t>
        <w:br/>
        <w:t xml:space="preserve">  letter-spacing: 2px;</w:t>
        <w:br/>
        <w:t>}</w:t>
        <w:br/>
        <w:t>.user-info span {</w:t>
        <w:br/>
        <w:t xml:space="preserve">  /* font-weight: 800; */</w:t>
        <w:br/>
        <w:t xml:space="preserve">  /* color: grey; */</w:t>
        <w:br/>
        <w:t xml:space="preserve">  /* margin-top: 2rem; */</w:t>
        <w:br/>
        <w:t xml:space="preserve">  text-shadow: 2px 2px white;</w:t>
        <w:br/>
        <w:t xml:space="preserve">  /* letter-spacing: 2px; */</w:t>
        <w:br/>
        <w:t xml:space="preserve">  font-size: 2rem;</w:t>
        <w:br/>
        <w:t xml:space="preserve">  font-family: "Gill Sans", "Gill Sans MT", Calibri, "Trebuchet MS", sans-serif;</w:t>
        <w:br/>
        <w:t>}</w:t>
        <w:br/>
        <w:br/>
        <w:t>.user-info p {</w:t>
        <w:br/>
        <w:t xml:space="preserve">  font-size: 1.1rem;</w:t>
        <w:br/>
        <w:t>}</w:t>
        <w:br/>
        <w:br/>
        <w:t>#edit_profile {</w:t>
        <w:br/>
        <w:t xml:space="preserve">  background-color: #be521f;</w:t>
        <w:br/>
        <w:t xml:space="preserve">  border-color: #be521f;</w:t>
        <w:br/>
        <w:t>}</w:t>
        <w:br/>
        <w:br/>
        <w:t>/* Confirm Order */</w:t>
        <w:br/>
        <w:br/>
        <w:t>.order-confirm p,</w:t>
        <w:br/>
        <w:t>.order-details p {</w:t>
        <w:br/>
        <w:t xml:space="preserve">  margin-left: 1.5rem;</w:t>
        <w:br/>
        <w:t>}</w:t>
        <w:br/>
        <w:br/>
        <w:t>.update-btn {</w:t>
        <w:br/>
        <w:t xml:space="preserve">  background-color: #fa9c23;</w:t>
        <w:br/>
        <w:t xml:space="preserve">  border-color: #fa9c23;</w:t>
        <w:br/>
        <w:t xml:space="preserve">  color: white;</w:t>
        <w:br/>
        <w:t>}</w:t>
        <w:br/>
        <w:br/>
        <w:t>.update-btn:hover {</w:t>
        <w:br/>
        <w:t xml:space="preserve">  color: white;</w:t>
        <w:br/>
        <w:t>}</w:t>
        <w:br/>
        <w:br/>
        <w:t>/* Pagination */</w:t>
        <w:br/>
        <w:br/>
        <w:t>.page-item.active .page-link {</w:t>
        <w:br/>
        <w:t xml:space="preserve">  background-color: #078347;</w:t>
        <w:br/>
        <w:t xml:space="preserve">  border-color: #078347;</w:t>
        <w:br/>
        <w:t>}</w:t>
        <w:br/>
        <w:br/>
        <w:t>.page-link {</w:t>
        <w:br/>
        <w:t xml:space="preserve">  color: #078347;</w:t>
        <w:br/>
        <w:t>}</w:t>
        <w:br/>
        <w:br/>
        <w:t>.page-link:hover {</w:t>
        <w:br/>
        <w:t xml:space="preserve">  color: #078347;</w:t>
        <w:br/>
        <w:t>}</w:t>
        <w:br/>
        <w:br/>
        <w:t>/* Admin Sidebar */</w:t>
        <w:br/>
        <w:br/>
        <w:t>.sidebar-wrapper {</w:t>
        <w:br/>
        <w:t xml:space="preserve">  display: flex;</w:t>
        <w:br/>
        <w:t xml:space="preserve">  width: 100%;</w:t>
        <w:br/>
        <w:t xml:space="preserve">  align-items: stretch;</w:t>
        <w:br/>
        <w:t xml:space="preserve">  min-height: 100vh;</w:t>
        <w:br/>
        <w:t xml:space="preserve">  font-weight: normal;</w:t>
        <w:br/>
        <w:t xml:space="preserve">  margin-top: 0;</w:t>
        <w:br/>
        <w:t xml:space="preserve">  height: 100%;</w:t>
        <w:br/>
        <w:t xml:space="preserve">  left: 0;</w:t>
        <w:br/>
        <w:t xml:space="preserve">  top: 0;</w:t>
        <w:br/>
        <w:t xml:space="preserve">  z-index: 10;</w:t>
        <w:br/>
        <w:t>}</w:t>
        <w:br/>
        <w:br/>
        <w:t>#sidebar {</w:t>
        <w:br/>
        <w:t xml:space="preserve">  min-width: 100%;</w:t>
        <w:br/>
        <w:t xml:space="preserve">  max-width: 100%;</w:t>
        <w:br/>
        <w:t xml:space="preserve">  background: #232f3e;</w:t>
        <w:br/>
        <w:t xml:space="preserve">  color: #fff;</w:t>
        <w:br/>
        <w:t xml:space="preserve">  transition: all 0.3s;</w:t>
        <w:br/>
        <w:t>}</w:t>
        <w:br/>
        <w:br/>
        <w:t>#sidebar.active {</w:t>
        <w:br/>
        <w:t xml:space="preserve">  margin-left: -250px;</w:t>
        <w:br/>
        <w:t>}</w:t>
        <w:br/>
        <w:br/>
        <w:t>#sidebar .sidebar-header {</w:t>
        <w:br/>
        <w:t xml:space="preserve">  padding: 20px;</w:t>
        <w:br/>
        <w:t xml:space="preserve">  background: #232f3e;</w:t>
        <w:br/>
        <w:t>}</w:t>
        <w:br/>
        <w:br/>
        <w:t>#sidebar ul.components {</w:t>
        <w:br/>
        <w:t xml:space="preserve">  padding: 5px 0px;</w:t>
        <w:br/>
        <w:t xml:space="preserve">  border-bottom: 1px solid #232f3e;</w:t>
        <w:br/>
        <w:t>}</w:t>
        <w:br/>
        <w:br/>
        <w:t>#sidebar ul li a {</w:t>
        <w:br/>
        <w:t xml:space="preserve">  padding: 10px;</w:t>
        <w:br/>
        <w:t xml:space="preserve">  font-size: 1.1em;</w:t>
        <w:br/>
        <w:t xml:space="preserve">  display: block;</w:t>
        <w:br/>
        <w:t xml:space="preserve">  color: white;</w:t>
        <w:br/>
        <w:t xml:space="preserve">  text-decoration: none;</w:t>
        <w:br/>
        <w:t>}</w:t>
        <w:br/>
        <w:br/>
        <w:t>#sidebar ul li a:hover {</w:t>
        <w:br/>
        <w:t xml:space="preserve">  color: #232f3e;</w:t>
        <w:br/>
        <w:t xml:space="preserve">  background: #fff;</w:t>
        <w:br/>
        <w:t>}</w:t>
        <w:br/>
        <w:br/>
        <w:t>#sidebar ul li a i {</w:t>
        <w:br/>
        <w:t xml:space="preserve">  margin-right: 0.3rem;</w:t>
        <w:br/>
        <w:t>}</w:t>
        <w:br/>
        <w:br/>
        <w:t>#sidebar ul li.active &gt; a,</w:t>
        <w:br/>
        <w:t>a[aria-expanded="true"] {</w:t>
        <w:br/>
        <w:t xml:space="preserve">  color: #fff;</w:t>
        <w:br/>
        <w:t xml:space="preserve">  background: #232f3e;</w:t>
        <w:br/>
        <w:t>}</w:t>
        <w:br/>
        <w:br/>
        <w:t>a[data-toggle="collapse"] {</w:t>
        <w:br/>
        <w:t xml:space="preserve">  position: relative;</w:t>
        <w:br/>
        <w:t>}</w:t>
        <w:br/>
        <w:br/>
        <w:t>.dropdown-toggle::after {</w:t>
        <w:br/>
        <w:t xml:space="preserve">  display: block;</w:t>
        <w:br/>
        <w:t xml:space="preserve">  position: absolute;</w:t>
        <w:br/>
        <w:t xml:space="preserve">  top: 50%;</w:t>
        <w:br/>
        <w:t xml:space="preserve">  right: 20px;</w:t>
        <w:br/>
        <w:t xml:space="preserve">  transform: translateY(-50%);</w:t>
        <w:br/>
        <w:t>}</w:t>
        <w:br/>
        <w:br/>
        <w:t>ul ul a {</w:t>
        <w:br/>
        <w:t xml:space="preserve">  font-size: 1rem !important;</w:t>
        <w:br/>
        <w:t xml:space="preserve">  padding-left: 30px !important;</w:t>
        <w:br/>
        <w:t xml:space="preserve">  background: #232f3e;</w:t>
        <w:br/>
        <w:t>}</w:t>
        <w:br/>
        <w:br/>
        <w:t>ul.CTAs {</w:t>
        <w:br/>
        <w:t xml:space="preserve">  padding: 20px;</w:t>
        <w:br/>
        <w:t>}</w:t>
        <w:br/>
        <w:br/>
        <w:t>ul.CTAs a {</w:t>
        <w:br/>
        <w:t xml:space="preserve">  text-align: center;</w:t>
        <w:br/>
        <w:t xml:space="preserve">  font-size: 0.9em !important;</w:t>
        <w:br/>
        <w:t xml:space="preserve">  display: block;</w:t>
        <w:br/>
        <w:t xml:space="preserve">  border-radius: 5px;</w:t>
        <w:br/>
        <w:t xml:space="preserve">  margin-bottom: 5px;</w:t>
        <w:br/>
        <w:t>}</w:t>
        <w:br/>
        <w:br/>
        <w:t>/* Products List Admin */</w:t>
        <w:br/>
        <w:br/>
        <w:t>#fooditems_table .btn {</w:t>
        <w:br/>
        <w:t xml:space="preserve">  padding: 0.2rem 0.5rem;</w:t>
        <w:br/>
        <w:t xml:space="preserve">  margin-left: 0.4rem;</w:t>
        <w:br/>
        <w:t>}</w:t>
        <w:br/>
        <w:br/>
        <w:t>/* Dashboard */</w:t>
        <w:br/>
        <w:br/>
        <w:t>.card-font-size {</w:t>
        <w:br/>
        <w:t xml:space="preserve">  font-size: 1.5rem;</w:t>
        <w:br/>
        <w:t>}</w:t>
        <w:br/>
        <w:br/>
        <w:t>/* Reviews */</w:t>
        <w:br/>
        <w:br/>
        <w:t>.rating {</w:t>
        <w:br/>
        <w:t xml:space="preserve">  margin-top: 10rem;</w:t>
        <w:br/>
        <w:t>}</w:t>
        <w:br/>
        <w:br/>
        <w:t>.stars {</w:t>
        <w:br/>
        <w:t xml:space="preserve">  height: 100px;</w:t>
        <w:br/>
        <w:t xml:space="preserve">  display: flex;</w:t>
        <w:br/>
        <w:t xml:space="preserve">  align-items: center;</w:t>
        <w:br/>
        <w:t xml:space="preserve">  padding-left: 0;</w:t>
        <w:br/>
        <w:t>}</w:t>
        <w:br/>
        <w:br/>
        <w:t>.star {</w:t>
        <w:br/>
        <w:t xml:space="preserve">  display: inline;</w:t>
        <w:br/>
        <w:t xml:space="preserve">  list-style: none;</w:t>
        <w:br/>
        <w:t xml:space="preserve">  font-size: 3rem;</w:t>
        <w:br/>
        <w:t xml:space="preserve">  padding-left: 0.9rem;</w:t>
        <w:br/>
        <w:t xml:space="preserve">  color: #e3e3e3;</w:t>
        <w:br/>
        <w:t>}</w:t>
        <w:br/>
        <w:br/>
        <w:t>.star:first-child {</w:t>
        <w:br/>
        <w:t xml:space="preserve">  padding-left: 0;</w:t>
        <w:br/>
        <w:t>}</w:t>
        <w:br/>
        <w:br/>
        <w:t>.orange {</w:t>
        <w:br/>
        <w:t xml:space="preserve">  color: #fa9c23;</w:t>
        <w:br/>
        <w:t>}</w:t>
        <w:br/>
        <w:br/>
        <w:t>.yellow {</w:t>
        <w:br/>
        <w:t xml:space="preserve">  color: #fdcc0d;</w:t>
        <w:br/>
        <w:t>}</w:t>
        <w:br/>
        <w:br/>
        <w:t>.review_user {</w:t>
        <w:br/>
        <w:t xml:space="preserve">  font-size: 0.8rem;</w:t>
        <w:br/>
        <w:t xml:space="preserve">  color: grey;</w:t>
        <w:br/>
        <w:t>}</w:t>
        <w:br/>
        <w:br/>
        <w:t>.detailsBox {</w:t>
        <w:br/>
        <w:t xml:space="preserve">  position: absolute;</w:t>
        <w:br/>
        <w:t xml:space="preserve">  top: 40%;</w:t>
        <w:br/>
        <w:t xml:space="preserve">  left: 90%;</w:t>
        <w:br/>
        <w:t xml:space="preserve">  width: 250px;</w:t>
        <w:br/>
        <w:t xml:space="preserve">  padding: 10px;</w:t>
        <w:br/>
        <w:t xml:space="preserve">  background-color: white;</w:t>
        <w:br/>
        <w:t xml:space="preserve">  border: 1px solid #ccc;</w:t>
        <w:br/>
        <w:t xml:space="preserve">  z-index: 999;</w:t>
        <w:br/>
        <w:t>}</w:t>
        <w:br/>
        <w:br/>
        <w:t>.detailsBox p {</w:t>
        <w:br/>
        <w:t xml:space="preserve">  color: #078347;</w:t>
        <w:br/>
        <w:t xml:space="preserve">  text-align: justify;</w:t>
        <w:br/>
        <w:t>}</w:t>
        <w:br/>
        <w:t>#view_detail {</w:t>
        <w:br/>
        <w:t xml:space="preserve">  color: #078347;</w:t>
        <w:br/>
        <w:t>}</w:t>
        <w:br/>
        <w:br/>
        <w:t>#view_detail:hover {</w:t>
        <w:br/>
        <w:t xml:space="preserve">  color: rgba(190, 81, 31, 0.507);</w:t>
        <w:br/>
        <w:t>}</w:t>
        <w:br/>
        <w:br/>
        <w:t>/* .detailsBox {</w:t>
        <w:br/>
        <w:t xml:space="preserve">  position: absolute;</w:t>
        <w:br/>
        <w:t xml:space="preserve">  top: -100%;</w:t>
        <w:br/>
        <w:t xml:space="preserve">  right: 0;</w:t>
        <w:br/>
        <w:t xml:space="preserve">  width: 200px;</w:t>
        <w:br/>
        <w:t xml:space="preserve">  padding: 10px;</w:t>
        <w:br/>
        <w:t xml:space="preserve">  background-color: white;</w:t>
        <w:br/>
        <w:t xml:space="preserve">  border: 1px solid #ccc;</w:t>
        <w:br/>
        <w:t xml:space="preserve">  z-index: 999;</w:t>
        <w:br/>
        <w:t>} */</w:t>
        <w:br/>
        <w:br/>
        <w:t>/* Add this to your main CSS file or a separate styles file */</w:t>
        <w:br/>
        <w:t>.slide-in-right-enter {</w:t>
        <w:br/>
        <w:t xml:space="preserve">  transform: translateX(100%);</w:t>
        <w:br/>
        <w:t>}</w:t>
        <w:br/>
        <w:t>.slide-in-right-enter-active {</w:t>
        <w:br/>
        <w:t xml:space="preserve">  transform: translateX(0);</w:t>
        <w:br/>
        <w:t xml:space="preserve">  transition: transform 300ms ease-in-out;</w:t>
        <w:br/>
        <w:t>}</w:t>
        <w:br/>
        <w:t>.slide-in-right-exit {</w:t>
        <w:br/>
        <w:t xml:space="preserve">  transform: translateX(0);</w:t>
        <w:br/>
        <w:t>}</w:t>
        <w:br/>
        <w:t>.slide-in-right-exit-active {</w:t>
        <w:br/>
        <w:t xml:space="preserve">  transform: translateX(100%);</w:t>
        <w:br/>
        <w:t xml:space="preserve">  transition: transform 300ms ease-in-out;</w:t>
        <w:br/>
        <w:t>}</w:t>
        <w:br/>
        <w:t>.orderdetai {</w:t>
        <w:br/>
        <w:t xml:space="preserve">  background-color: #be521f;</w:t>
        <w:br/>
        <w:t xml:space="preserve">  color: #be521f;</w:t>
        <w:br/>
        <w:t>}</w:t>
        <w:br/>
        <w:br/>
        <w:t>.profile {</w:t>
        <w:br/>
        <w:t xml:space="preserve">  /* background-color: #f0dfd76c; */</w:t>
        <w:br/>
        <w:t xml:space="preserve">  background-color: #be511f59;</w:t>
        <w:br/>
        <w:br/>
        <w:t xml:space="preserve">  padding: 4rem;</w:t>
        <w:br/>
        <w:t>}</w:t>
        <w:br/>
        <w:t>.updateprofile {</w:t>
        <w:br/>
        <w:t xml:space="preserve">  background-color: #be511f83;</w:t>
        <w:br/>
        <w:t xml:space="preserve">  color: #080503;</w:t>
        <w:br/>
        <w:t xml:space="preserve">  text-shadow: 2px 1px rgb(231, 219, 219);</w:t>
        <w:br/>
        <w:t>}</w:t>
        <w:br/>
        <w:t>.orderdetails {</w:t>
        <w:br/>
        <w:t xml:space="preserve">  background-color: #f0dfd75e;</w:t>
        <w:br/>
        <w:t xml:space="preserve">  color: rgb(5, 5, 5);</w:t>
        <w:br/>
        <w:t xml:space="preserve">  text-shadow: 1px 0px black;</w:t>
        <w:br/>
        <w:t xml:space="preserve">  letter-spacing: 2px;</w:t>
        <w:br/>
        <w:t xml:space="preserve">  text-decoration: solid;</w:t>
        <w:br/>
        <w:t xml:space="preserve">  font-family: Arial, Helvetica, sans-serif;</w:t>
        <w:br/>
        <w:t xml:space="preserve">  margin-top: 2rem;</w:t>
        <w:br/>
        <w:t>}</w:t>
        <w:br/>
        <w:br/>
        <w:t>.cartt {</w:t>
        <w:br/>
        <w:t xml:space="preserve">  background-color: #f0dfd7c3;</w:t>
        <w:br/>
        <w:t xml:space="preserve">  color: black;</w:t>
        <w:br/>
        <w:t xml:space="preserve">  font-size: large;</w:t>
        <w:br/>
        <w:t xml:space="preserve">  font-weight: bolder;</w:t>
        <w:br/>
        <w:t>}</w:t>
        <w:br/>
        <w:br/>
        <w:t>.rest_address {</w:t>
        <w:br/>
        <w:t xml:space="preserve">  color: rgba(128, 128, 128, 0.723);</w:t>
        <w:br/>
        <w:t xml:space="preserve">  text-align: justify;</w:t>
        <w:br/>
        <w:t xml:space="preserve">  font-size: small;</w:t>
        <w:br/>
        <w:t>}</w:t>
        <w:br/>
        <w:t>.rest_distance {</w:t>
        <w:br/>
        <w:t xml:space="preserve">  color: rgba(128, 128, 128, 0.723);</w:t>
        <w:br/>
        <w:t>}</w:t>
        <w:br/>
        <w:br/>
        <w:t>.checkmark__circle {</w:t>
        <w:br/>
        <w:t xml:space="preserve">  stroke-dasharray: 300;</w:t>
        <w:br/>
        <w:t xml:space="preserve">  stroke-dashoffset: 300;</w:t>
        <w:br/>
        <w:t xml:space="preserve">  stroke-width: 4;</w:t>
        <w:br/>
        <w:t xml:space="preserve">  stroke-miterlimit: 10;</w:t>
        <w:br/>
        <w:t xml:space="preserve">  stroke: #7ac142;</w:t>
        <w:br/>
        <w:t xml:space="preserve">  fill: none;</w:t>
        <w:br/>
        <w:t xml:space="preserve">  animation: stroke 0.6s cubic-bezier(0.65, 0, 0.45, 1) forwards;</w:t>
        <w:br/>
        <w:t>}</w:t>
        <w:br/>
        <w:br/>
        <w:t>.checkmark {</w:t>
        <w:br/>
        <w:t xml:space="preserve">  width: 112px;</w:t>
        <w:br/>
        <w:t xml:space="preserve">  height: 112px;</w:t>
        <w:br/>
        <w:t xml:space="preserve">  border-radius: 50%;</w:t>
        <w:br/>
        <w:t xml:space="preserve">  display: block;</w:t>
        <w:br/>
        <w:t xml:space="preserve">  stroke-width: 4;</w:t>
        <w:br/>
        <w:t xml:space="preserve">  stroke: #fff;</w:t>
        <w:br/>
        <w:t xml:space="preserve">  stroke-miterlimit: 10;</w:t>
        <w:br/>
        <w:t xml:space="preserve">  margin: 10% auto;</w:t>
        <w:br/>
        <w:t xml:space="preserve">  box-shadow: inset 0px 0px 0px #7ac142;</w:t>
        <w:br/>
        <w:t xml:space="preserve">  animation:</w:t>
        <w:br/>
        <w:t xml:space="preserve">    fill 0.4s ease-in-out 0.4s forwards,</w:t>
        <w:br/>
        <w:t xml:space="preserve">    scale 0.3s ease-in-out 0.9s both;</w:t>
        <w:br/>
        <w:t>}</w:t>
        <w:br/>
        <w:br/>
        <w:t>.checkmark__check {</w:t>
        <w:br/>
        <w:t xml:space="preserve">  transform-origin: 50% 50%;</w:t>
        <w:br/>
        <w:t xml:space="preserve">  stroke-dasharray: 72;</w:t>
        <w:br/>
        <w:t xml:space="preserve">  stroke-dashoffset: 72;</w:t>
        <w:br/>
        <w:t xml:space="preserve">  animation: stroke 0.3s cubic-bezier(0.65, 0, 0.45, 1) 0.8s forwards;</w:t>
        <w:br/>
        <w:t>}</w:t>
        <w:br/>
        <w:br/>
        <w:t>@keyframes stroke {</w:t>
        <w:br/>
        <w:t xml:space="preserve">  100% {</w:t>
        <w:br/>
        <w:t xml:space="preserve">    stroke-dashoffset: 0;</w:t>
        <w:br/>
        <w:t xml:space="preserve">  }</w:t>
        <w:br/>
        <w:t>}</w:t>
        <w:br/>
        <w:t>@keyframes scale {</w:t>
        <w:br/>
        <w:t xml:space="preserve">  0%,</w:t>
        <w:br/>
        <w:t xml:space="preserve">  100% {</w:t>
        <w:br/>
        <w:t xml:space="preserve">    transform: none;</w:t>
        <w:br/>
        <w:t xml:space="preserve">  }</w:t>
        <w:br/>
        <w:t xml:space="preserve">  50% {</w:t>
        <w:br/>
        <w:t xml:space="preserve">    transform: scale3d(1.1, 1.1, 1);</w:t>
        <w:br/>
        <w:t xml:space="preserve">  }</w:t>
        <w:br/>
        <w:t>}</w:t>
        <w:br/>
        <w:t>@keyframes fill {</w:t>
        <w:br/>
        <w:t xml:space="preserve">  100% {</w:t>
        <w:br/>
        <w:t xml:space="preserve">    box-shadow: inset 0px 0px 0px 60px #7ac142;</w:t>
        <w:br/>
        <w:t xml:space="preserve">  }</w:t>
        <w:br/>
        <w:t>}</w:t>
        <w:br/>
        <w:br/>
        <w:t>/* CSS */</w:t>
        <w:br/>
        <w:t>.coupon-button {</w:t>
        <w:br/>
        <w:t xml:space="preserve">  display: block;</w:t>
        <w:br/>
        <w:t xml:space="preserve">  margin-top: 1rem;</w:t>
        <w:br/>
        <w:t xml:space="preserve">  padding: 8px 16px;</w:t>
        <w:br/>
        <w:t xml:space="preserve">  background-color: transparent;</w:t>
        <w:br/>
        <w:t xml:space="preserve">  color: rgb(12, 11, 11);</w:t>
        <w:br/>
        <w:t xml:space="preserve">  border: dotted;</w:t>
        <w:br/>
        <w:t xml:space="preserve">  border-radius: 4px;</w:t>
        <w:br/>
        <w:t xml:space="preserve">  cursor: pointer;</w:t>
        <w:br/>
        <w:t xml:space="preserve">  width: 100%;</w:t>
        <w:br/>
        <w:t>}</w:t>
        <w:br/>
        <w:t>.coupan_icon {</w:t>
        <w:br/>
        <w:t xml:space="preserve">  border: 1px solid #080503;</w:t>
        <w:br/>
        <w:t xml:space="preserve">  border-radius: 50%;</w:t>
        <w:br/>
        <w:t xml:space="preserve">  padding: 1%;</w:t>
        <w:br/>
        <w:t xml:space="preserve">  margin: 5%;</w:t>
        <w:br/>
        <w:t>}</w:t>
        <w:br/>
        <w:br/>
        <w:t>.coupon-window {</w:t>
        <w:br/>
        <w:t xml:space="preserve">  position: fixed;</w:t>
        <w:br/>
        <w:t xml:space="preserve">  right: 0;</w:t>
        <w:br/>
        <w:t xml:space="preserve">  top: 15%;</w:t>
        <w:br/>
        <w:t xml:space="preserve">  width: 30%;</w:t>
        <w:br/>
        <w:t xml:space="preserve">  height: 100%;</w:t>
        <w:br/>
        <w:t xml:space="preserve">  background-color: white;</w:t>
        <w:br/>
        <w:t xml:space="preserve">  box-shadow: 0 4px 8px rgba(0, 0, 0, 0.1);</w:t>
        <w:br/>
        <w:t>}</w:t>
        <w:br/>
        <w:br/>
        <w:t>.coupon-header {</w:t>
        <w:br/>
        <w:t xml:space="preserve">  padding: 16px;</w:t>
        <w:br/>
        <w:t xml:space="preserve">  background-color: #f1f1f1;</w:t>
        <w:br/>
        <w:t xml:space="preserve">  border-bottom: 1px solid #ddd;</w:t>
        <w:br/>
        <w:t xml:space="preserve">  display: flex;</w:t>
        <w:br/>
        <w:t xml:space="preserve">  justify-content: space-between;</w:t>
        <w:br/>
        <w:t xml:space="preserve">  align-items: center;</w:t>
        <w:br/>
        <w:t>}</w:t>
        <w:br/>
        <w:br/>
        <w:t>.coupon-content {</w:t>
        <w:br/>
        <w:t xml:space="preserve">  padding: 16px;</w:t>
        <w:br/>
        <w:t>}</w:t>
        <w:br/>
        <w:br/>
        <w:t>.close-icon {</w:t>
        <w:br/>
        <w:t xml:space="preserve">  cursor: pointer;</w:t>
        <w:br/>
        <w:t xml:space="preserve">  font-size: 20px;</w:t>
        <w:br/>
        <w:t>}</w:t>
        <w:br/>
        <w:br/>
        <w:t>.overlay {</w:t>
        <w:br/>
        <w:t xml:space="preserve">  position: fixed;</w:t>
        <w:br/>
        <w:t xml:space="preserve">  top: 0;</w:t>
        <w:br/>
        <w:t xml:space="preserve">  left: 0;</w:t>
        <w:br/>
        <w:t xml:space="preserve">  width: 100%;</w:t>
        <w:br/>
        <w:t xml:space="preserve">  height: 100%;</w:t>
        <w:br/>
        <w:t xml:space="preserve">  background-color: rgba(0, 0, 0, 0.6); /* Semi-transparent black overlay */</w:t>
        <w:br/>
        <w:t xml:space="preserve">  z-index: 999; /* Make the overlay appear on top of everything else */</w:t>
        <w:br/>
        <w:t xml:space="preserve">  display: none; /* Initially hidden */</w:t>
        <w:br/>
        <w:t>}</w:t>
        <w:br/>
        <w:br/>
        <w:t>.overlay.active {</w:t>
        <w:br/>
        <w:t xml:space="preserve">  display: block; /* Show the overlay when active class is applied */</w:t>
        <w:br/>
        <w:t>}</w:t>
        <w:br/>
        <w:br/>
        <w:t>.confirm-order-container.blurred {</w:t>
        <w:br/>
        <w:t xml:space="preserve">  filter: blur(4px); /* Apply blur when the class is added */</w:t>
        <w:br/>
        <w:t>}</w:t>
        <w:br/>
        <w:br/>
        <w:t>.sort_rate,</w:t>
        <w:br/>
        <w:t>.sort_rev,</w:t>
        <w:br/>
        <w:t>.sort_veg {</w:t>
        <w:br/>
        <w:t xml:space="preserve">  border: none;</w:t>
        <w:br/>
        <w:t xml:space="preserve">  background-color: transparent;</w:t>
        <w:br/>
        <w:t>}</w:t>
        <w:br/>
        <w:t>.sort {</w:t>
        <w:br/>
        <w:t xml:space="preserve">  text-align: right;</w:t>
        <w:br/>
        <w:t>}</w:t>
        <w:br/>
        <w:t>.sort_rate:focus,</w:t>
        <w:br/>
        <w:t>.sort_rev:focus,</w:t>
        <w:br/>
        <w:t>.sort_veg:focus {</w:t>
        <w:br/>
        <w:t xml:space="preserve">  color: grey;</w:t>
        <w:br/>
        <w:t xml:space="preserve">  border: none;</w:t>
        <w:br/>
        <w:t xml:space="preserve">  outline: none;</w:t>
        <w:br/>
        <w:t>}</w:t>
        <w:br/>
      </w:r>
    </w:p>
    <w:p>
      <w:pPr>
        <w:pStyle w:val="Heading2"/>
        <w:spacing w:before="140" w:after="100"/>
      </w:pPr>
      <w:r>
        <w:t>frontend/src/App.jsx</w:t>
      </w:r>
    </w:p>
    <w:p>
      <w:pPr>
        <w:spacing w:after="120"/>
        <w:ind w:left="288" w:right="288"/>
        <w:shd w:fill="F4F7FA"/>
      </w:pPr>
      <w:r>
        <w:rPr>
          <w:rFonts w:ascii="Consolas" w:hAnsi="Consolas"/>
          <w:color w:val="1F2937"/>
          <w:sz w:val="14"/>
        </w:rPr>
        <w:t>import React, { useEffect } from "react";</w:t>
        <w:br/>
        <w:br/>
        <w:t>import "./App.css";</w:t>
        <w:br/>
        <w:t>import { BrowserRouter as Router, Routes, Route } from "react-router-dom";</w:t>
        <w:br/>
        <w:t>import Home from "./components/Home";</w:t>
        <w:br/>
        <w:t>import Header from "./components/layout/Header";</w:t>
        <w:br/>
        <w:t>import Footer from "./components/layout/Footer";</w:t>
        <w:br/>
        <w:t>import Menu from "./components/Menu";</w:t>
        <w:br/>
        <w:t>import { loadUser } from "./redux/actions/userActions";</w:t>
        <w:br/>
        <w:t>import store from "./redux/store";</w:t>
        <w:br/>
        <w:t>import Login from "./components/user/Login";</w:t>
        <w:br/>
        <w:t>import Register from "./components/user/Register";</w:t>
        <w:br/>
        <w:t>import Profile from "./components/user/Profile";</w:t>
        <w:br/>
        <w:t>import UpdateProfile from "./components/user/UpdateProfile";</w:t>
        <w:br/>
        <w:br/>
        <w:t>import { ToastContainer } from "react-toastify";</w:t>
        <w:br/>
        <w:t>import "react-toastify/dist/ReactToastify.css";</w:t>
        <w:br/>
        <w:t>import Cart from "./components/cart/Cart";</w:t>
        <w:br/>
        <w:br/>
        <w:t>import OrderSuccess from "./components/cart/OrderSuccess";</w:t>
        <w:br/>
        <w:t>import ListOrders from "./components/order/ListOrders";</w:t>
        <w:br/>
        <w:t>import OrderDetails from "./components/order/OrderDetails";</w:t>
        <w:br/>
        <w:br/>
        <w:t>function App() {</w:t>
        <w:br/>
        <w:t xml:space="preserve">  useEffect(() =&gt; {</w:t>
        <w:br/>
        <w:t xml:space="preserve">    store.dispatch(loadUser());</w:t>
        <w:br/>
        <w:t xml:space="preserve">  }, []);</w:t>
        <w:br/>
        <w:br/>
        <w:t xml:space="preserve">  return (</w:t>
        <w:br/>
        <w:t xml:space="preserve">    &lt;&gt;</w:t>
        <w:br/>
        <w:t xml:space="preserve">      &lt;ToastContainer /&gt;</w:t>
        <w:br/>
        <w:t xml:space="preserve">      &lt;Router&gt;</w:t>
        <w:br/>
        <w:t xml:space="preserve">        &lt;div className="App"&gt;</w:t>
        <w:br/>
        <w:t xml:space="preserve">          &lt;Header /&gt;</w:t>
        <w:br/>
        <w:t xml:space="preserve">          &lt;div className="container container-fluids"&gt;</w:t>
        <w:br/>
        <w:t xml:space="preserve">            &lt;Routes&gt;</w:t>
        <w:br/>
        <w:t xml:space="preserve">              &lt;Route path="/" element={&lt;Home /&gt;} exact /&gt;</w:t>
        <w:br/>
        <w:t xml:space="preserve">              &lt;Route</w:t>
        <w:br/>
        <w:t xml:space="preserve">                path="/eats/stores/search/:keyword"</w:t>
        <w:br/>
        <w:t xml:space="preserve">                element={&lt;Home /&gt;}</w:t>
        <w:br/>
        <w:t xml:space="preserve">                exact</w:t>
        <w:br/>
        <w:t xml:space="preserve">              /&gt;</w:t>
        <w:br/>
        <w:t xml:space="preserve">              &lt;Route path="/eats/stores/:id/menus" element={&lt;Menu /&gt;} /&gt;</w:t>
        <w:br/>
        <w:br/>
        <w:t xml:space="preserve">              {/* user */}</w:t>
        <w:br/>
        <w:t xml:space="preserve">              &lt;Route path="/users/login" element={&lt;Login /&gt;} /&gt;</w:t>
        <w:br/>
        <w:t xml:space="preserve">              &lt;Route path="/users/signup" element={&lt;Register /&gt;} /&gt;</w:t>
        <w:br/>
        <w:t xml:space="preserve">              &lt;Route path="/users/me" element={&lt;Profile /&gt;} /&gt;</w:t>
        <w:br/>
        <w:t xml:space="preserve">              &lt;Route path="/users/me/update" element={&lt;UpdateProfile /&gt;} /&gt;</w:t>
        <w:br/>
        <w:br/>
        <w:t xml:space="preserve">              {/* &lt;Route path="/user/forgetPassword" element=&lt;redacted&gt;</w:t>
        <w:br/>
        <w:t xml:space="preserve">              &lt;Route path="/users/resetPassword/:token" element=&lt;redacted&gt;</w:t>
        <w:br/>
        <w:br/>
        <w:t xml:space="preserve">              {/* cart */}</w:t>
        <w:br/>
        <w:br/>
        <w:t xml:space="preserve">              &lt;Route path="/cart" element={&lt;Cart /&gt;} /&gt;</w:t>
        <w:br/>
        <w:br/>
        <w:t xml:space="preserve">              {/* order */}</w:t>
        <w:br/>
        <w:t xml:space="preserve">              &lt;Route path="/success" element={&lt;OrderSuccess /&gt;} /&gt;</w:t>
        <w:br/>
        <w:t xml:space="preserve">              &lt;Route path="/eats/orders/me/myOrders" element={&lt;ListOrders /&gt;} /&gt;</w:t>
        <w:br/>
        <w:t xml:space="preserve">              &lt;Route path="/eats/orders/:id" element={&lt;OrderDetails /&gt;} /&gt;</w:t>
        <w:br/>
        <w:t xml:space="preserve">            &lt;/Routes&gt;</w:t>
        <w:br/>
        <w:t xml:space="preserve">          &lt;/div&gt;</w:t>
        <w:br/>
        <w:t xml:space="preserve">          &lt;Footer /&gt;</w:t>
        <w:br/>
        <w:t xml:space="preserve">        &lt;/div&gt;</w:t>
        <w:br/>
        <w:t xml:space="preserve">      &lt;/Router&gt;</w:t>
        <w:br/>
        <w:t xml:space="preserve">    &lt;/&gt;</w:t>
        <w:br/>
        <w:t xml:space="preserve">  );</w:t>
        <w:br/>
        <w:t>}</w:t>
        <w:br/>
        <w:br/>
        <w:t>export default App;</w:t>
        <w:br/>
      </w:r>
    </w:p>
    <w:p>
      <w:pPr>
        <w:pStyle w:val="Heading2"/>
        <w:spacing w:before="140" w:after="100"/>
      </w:pPr>
      <w:r>
        <w:t>frontend/src/components/cart/Cart.jsx</w:t>
      </w:r>
    </w:p>
    <w:p>
      <w:pPr>
        <w:spacing w:after="120"/>
        <w:ind w:left="288" w:right="288"/>
        <w:shd w:fill="F4F7FA"/>
      </w:pPr>
      <w:r>
        <w:rPr>
          <w:rFonts w:ascii="Consolas" w:hAnsi="Consolas"/>
          <w:color w:val="1F2937"/>
          <w:sz w:val="14"/>
        </w:rPr>
        <w:t>import React, { useEffect } from "react";</w:t>
        <w:br/>
        <w:t>import { useNavigate } from "react-router-dom";</w:t>
        <w:br/>
        <w:t>import { useDispatch, useSelector } from "react-redux";</w:t>
        <w:br/>
        <w:t>import {</w:t>
        <w:br/>
        <w:t xml:space="preserve">  fetchCartItems,</w:t>
        <w:br/>
        <w:t xml:space="preserve">  removeItemFromCart,</w:t>
        <w:br/>
        <w:t xml:space="preserve">  updateCartQuantity,</w:t>
        <w:br/>
        <w:t>} from "../../redux/actions/cartActions";</w:t>
        <w:br/>
        <w:t>import { FontAwesomeIcon } from "@fortawesome/react-fontawesome";</w:t>
        <w:br/>
        <w:t>import { faIndianRupee } from "@fortawesome/free-solid-svg-icons";</w:t>
        <w:br/>
        <w:t>import { payment } from "../../redux/actions/orderActions";</w:t>
        <w:br/>
        <w:t xml:space="preserve">import { toast } from "react-toastify"; </w:t>
        <w:br/>
        <w:br/>
        <w:t>const Cart = () =&gt; {</w:t>
        <w:br/>
        <w:t xml:space="preserve">  const dispatch = useDispatch();</w:t>
        <w:br/>
        <w:t xml:space="preserve">  const navigate = useNavigate();</w:t>
        <w:br/>
        <w:br/>
        <w:t xml:space="preserve">  const { cartItems, restaurant } = useSelector((state) =&gt; state.cart);</w:t>
        <w:br/>
        <w:br/>
        <w:t xml:space="preserve">  useEffect(() =&gt; {</w:t>
        <w:br/>
        <w:t xml:space="preserve">    dispatch(fetchCartItems());</w:t>
        <w:br/>
        <w:t xml:space="preserve">  }, [dispatch]);</w:t>
        <w:br/>
        <w:br/>
        <w:t xml:space="preserve">  const removeCartItemHandler = (id) =&gt; {</w:t>
        <w:br/>
        <w:t xml:space="preserve">    dispatch(removeItemFromCart(id));</w:t>
        <w:br/>
        <w:t xml:space="preserve">    toast.success("Item removed from cart"); </w:t>
        <w:br/>
        <w:t xml:space="preserve">  };</w:t>
        <w:br/>
        <w:br/>
        <w:t xml:space="preserve">  const increaseQty = (id, quantity, stock) =&gt; {</w:t>
        <w:br/>
        <w:t xml:space="preserve">    const newQty = quantity + 1;</w:t>
        <w:br/>
        <w:t xml:space="preserve">    if (newQty &gt; stock) {</w:t>
        <w:br/>
        <w:t xml:space="preserve">      toast.error("Exceeded stock limit");</w:t>
        <w:br/>
        <w:t xml:space="preserve">      return;</w:t>
        <w:br/>
        <w:t xml:space="preserve">    }</w:t>
        <w:br/>
        <w:t xml:space="preserve">    dispatch(updateCartQuantity(id, newQty));</w:t>
        <w:br/>
        <w:t xml:space="preserve">  };</w:t>
        <w:br/>
        <w:br/>
        <w:t xml:space="preserve">  const decreaseQty = (id, quantity) =&gt; {</w:t>
        <w:br/>
        <w:t xml:space="preserve">    if (quantity &gt; 1) {</w:t>
        <w:br/>
        <w:t xml:space="preserve">      const newQty = quantity - 1;</w:t>
        <w:br/>
        <w:t xml:space="preserve">      dispatch(updateCartQuantity(id, newQty));</w:t>
        <w:br/>
        <w:t xml:space="preserve">    } else {</w:t>
        <w:br/>
        <w:t xml:space="preserve">      toast.error("Minimum quantity reached"); </w:t>
        <w:br/>
        <w:t xml:space="preserve">    }</w:t>
        <w:br/>
        <w:t xml:space="preserve">  };</w:t>
        <w:br/>
        <w:br/>
        <w:t xml:space="preserve">  const checkoutHandler = () =&gt; {</w:t>
        <w:br/>
        <w:t xml:space="preserve">    dispatch(payment(cartItems, restaurant));</w:t>
        <w:br/>
        <w:t xml:space="preserve">    // // navigate("/delivery");</w:t>
        <w:br/>
        <w:t xml:space="preserve">  };</w:t>
        <w:br/>
        <w:br/>
        <w:t xml:space="preserve">  return (</w:t>
        <w:br/>
        <w:t xml:space="preserve">    &lt;&gt;</w:t>
        <w:br/>
        <w:t xml:space="preserve">      {cartItems.length === 0 ? (</w:t>
        <w:br/>
        <w:t xml:space="preserve">        &lt;h2 className="mt-5"&gt;Your Cart is empty&lt;/h2&gt;</w:t>
        <w:br/>
        <w:t xml:space="preserve">      ) : (</w:t>
        <w:br/>
        <w:t xml:space="preserve">        &lt;&gt;</w:t>
        <w:br/>
        <w:t xml:space="preserve">          &lt;h2 className="mt-5"&gt;</w:t>
        <w:br/>
        <w:t xml:space="preserve">            Your Cart: &lt;b&gt;{cartItems.length} items&lt;/b&gt;</w:t>
        <w:br/>
        <w:t xml:space="preserve">          &lt;/h2&gt;</w:t>
        <w:br/>
        <w:t xml:space="preserve">          &lt;h3 className="mt-5"&gt;</w:t>
        <w:br/>
        <w:t xml:space="preserve">            Restaurant: &lt;b&gt;{restaurant.name}&lt;/b&gt;</w:t>
        <w:br/>
        <w:t xml:space="preserve">          &lt;/h3&gt;</w:t>
        <w:br/>
        <w:br/>
        <w:t xml:space="preserve">          &lt;div className="row d-flex justify-content-between cartt"&gt;</w:t>
        <w:br/>
        <w:t xml:space="preserve">            &lt;div className="col-12 col-lg-8"&gt;</w:t>
        <w:br/>
        <w:t xml:space="preserve">              {cartItems.map((item) =&gt; (</w:t>
        <w:br/>
        <w:t xml:space="preserve">                &lt;div className="cart-item" key={item._id}&gt;</w:t>
        <w:br/>
        <w:t xml:space="preserve">                  &lt;div className="row"&gt;</w:t>
        <w:br/>
        <w:t xml:space="preserve">                    &lt;div className="col-4 col-lg-3"&gt;</w:t>
        <w:br/>
        <w:t xml:space="preserve">                      &lt;img</w:t>
        <w:br/>
        <w:t xml:space="preserve">                        src={item.foodItem.images[0].url}</w:t>
        <w:br/>
        <w:t xml:space="preserve">                        alt="items"</w:t>
        <w:br/>
        <w:t xml:space="preserve">                        height="90"</w:t>
        <w:br/>
        <w:t xml:space="preserve">                        width="115"</w:t>
        <w:br/>
        <w:t xml:space="preserve">                      /&gt;</w:t>
        <w:br/>
        <w:t xml:space="preserve">                    &lt;/div&gt;</w:t>
        <w:br/>
        <w:br/>
        <w:t xml:space="preserve">                    &lt;div className="col-5 col-lg-3"&gt;</w:t>
        <w:br/>
        <w:t xml:space="preserve">                      {item.foodItem.name}</w:t>
        <w:br/>
        <w:t xml:space="preserve">                    &lt;/div&gt;</w:t>
        <w:br/>
        <w:br/>
        <w:t xml:space="preserve">                    &lt;div className="col-4 col-lg-2 mt-4 mt-lg-0"&gt;</w:t>
        <w:br/>
        <w:t xml:space="preserve">                      &lt;p id="card_item_price"&gt;</w:t>
        <w:br/>
        <w:t xml:space="preserve">                        &lt;FontAwesomeIcon icon={faIndianRupee} size="xs" /&gt;</w:t>
        <w:br/>
        <w:t xml:space="preserve">                        {item.foodItem.price}</w:t>
        <w:br/>
        <w:t xml:space="preserve">                      &lt;/p&gt;</w:t>
        <w:br/>
        <w:t xml:space="preserve">                    &lt;/div&gt;</w:t>
        <w:br/>
        <w:br/>
        <w:t xml:space="preserve">                    &lt;div className="col-4 col-lg-3 mt-4 mt-lg-0"&gt;</w:t>
        <w:br/>
        <w:t xml:space="preserve">                      &lt;div className="stockCounter d-inline"&gt;</w:t>
        <w:br/>
        <w:t xml:space="preserve">                        &lt;span</w:t>
        <w:br/>
        <w:t xml:space="preserve">                          className="btn btn-danger minus"</w:t>
        <w:br/>
        <w:t xml:space="preserve">                          onClick={() =&gt;</w:t>
        <w:br/>
        <w:t xml:space="preserve">                            decreaseQty(item.foodItem._id, item.quantity)</w:t>
        <w:br/>
        <w:t xml:space="preserve">                          }</w:t>
        <w:br/>
        <w:t xml:space="preserve">                        &gt;</w:t>
        <w:br/>
        <w:t xml:space="preserve">                          -</w:t>
        <w:br/>
        <w:t xml:space="preserve">                        &lt;/span&gt;</w:t>
        <w:br/>
        <w:br/>
        <w:t xml:space="preserve">                        &lt;input</w:t>
        <w:br/>
        <w:t xml:space="preserve">                          type="number"</w:t>
        <w:br/>
        <w:t xml:space="preserve">                          className="form-control count d-inline"</w:t>
        <w:br/>
        <w:t xml:space="preserve">                          value={item.quantity}</w:t>
        <w:br/>
        <w:t xml:space="preserve">                          readOnly</w:t>
        <w:br/>
        <w:t xml:space="preserve">                        /&gt;</w:t>
        <w:br/>
        <w:br/>
        <w:t xml:space="preserve">                        &lt;span</w:t>
        <w:br/>
        <w:t xml:space="preserve">                          className="btn btn-primary plus"</w:t>
        <w:br/>
        <w:t xml:space="preserve">                          onClick={() =&gt;</w:t>
        <w:br/>
        <w:t xml:space="preserve">                            increaseQty(</w:t>
        <w:br/>
        <w:t xml:space="preserve">                              item.foodItem._id,</w:t>
        <w:br/>
        <w:t xml:space="preserve">                              item.quantity,</w:t>
        <w:br/>
        <w:t xml:space="preserve">                              item.foodItem.stock</w:t>
        <w:br/>
        <w:t xml:space="preserve">                            )</w:t>
        <w:br/>
        <w:t xml:space="preserve">                          }</w:t>
        <w:br/>
        <w:t xml:space="preserve">                        &gt;</w:t>
        <w:br/>
        <w:t xml:space="preserve">                          +</w:t>
        <w:br/>
        <w:t xml:space="preserve">                        &lt;/span&gt;</w:t>
        <w:br/>
        <w:t xml:space="preserve">                      &lt;/div&gt;</w:t>
        <w:br/>
        <w:t xml:space="preserve">                    &lt;/div&gt;</w:t>
        <w:br/>
        <w:br/>
        <w:t xml:space="preserve">                    &lt;div className="col-4 col-lg-1 mt-4 mt-lg-0"&gt;</w:t>
        <w:br/>
        <w:t xml:space="preserve">                      &lt;i</w:t>
        <w:br/>
        <w:t xml:space="preserve">                        id="delete_cart_item"</w:t>
        <w:br/>
        <w:t xml:space="preserve">                        className="fa fa-trash btn btn-danger"</w:t>
        <w:br/>
        <w:t xml:space="preserve">                        onClick={() =&gt;</w:t>
        <w:br/>
        <w:t xml:space="preserve">                          removeCartItemHandler(item.foodItem._id)</w:t>
        <w:br/>
        <w:t xml:space="preserve">                        }</w:t>
        <w:br/>
        <w:t xml:space="preserve">                      &gt;&lt;/i&gt;</w:t>
        <w:br/>
        <w:t xml:space="preserve">                    &lt;/div&gt;</w:t>
        <w:br/>
        <w:t xml:space="preserve">                  &lt;/div&gt;</w:t>
        <w:br/>
        <w:t xml:space="preserve">                  &lt;hr /&gt;</w:t>
        <w:br/>
        <w:t xml:space="preserve">                &lt;/div&gt;</w:t>
        <w:br/>
        <w:t xml:space="preserve">              ))}</w:t>
        <w:br/>
        <w:t xml:space="preserve">            &lt;/div&gt;</w:t>
        <w:br/>
        <w:br/>
        <w:t xml:space="preserve">            &lt;div className="col-12 col-lg-3 my-4"&gt;</w:t>
        <w:br/>
        <w:t xml:space="preserve">              &lt;div id="order_summary"&gt;</w:t>
        <w:br/>
        <w:t xml:space="preserve">                &lt;h4&gt;Order Summary&lt;/h4&gt;</w:t>
        <w:br/>
        <w:t xml:space="preserve">                &lt;hr /&gt;</w:t>
        <w:br/>
        <w:br/>
        <w:t xml:space="preserve">                &lt;p&gt;</w:t>
        <w:br/>
        <w:t xml:space="preserve">                  Subtotal:</w:t>
        <w:br/>
        <w:t xml:space="preserve">                  &lt;span className="order-summary-values"&gt;</w:t>
        <w:br/>
        <w:t xml:space="preserve">                    {cartItems.reduce(</w:t>
        <w:br/>
        <w:t xml:space="preserve">                      (acc, item) =&gt; acc + Number(item.quantity),</w:t>
        <w:br/>
        <w:t xml:space="preserve">                      0</w:t>
        <w:br/>
        <w:t xml:space="preserve">                    )}</w:t>
        <w:br/>
        <w:t xml:space="preserve">                    (Units)</w:t>
        <w:br/>
        <w:t xml:space="preserve">                  &lt;/span&gt;</w:t>
        <w:br/>
        <w:t xml:space="preserve">                &lt;/p&gt;</w:t>
        <w:br/>
        <w:br/>
        <w:t xml:space="preserve">                &lt;p&gt;</w:t>
        <w:br/>
        <w:t xml:space="preserve">                  Total:</w:t>
        <w:br/>
        <w:t xml:space="preserve">                  &lt;span className="order-summary-values"&gt;</w:t>
        <w:br/>
        <w:t xml:space="preserve">                    &lt;FontAwesomeIcon icon={faIndianRupee} size="xs" /&gt;</w:t>
        <w:br/>
        <w:t xml:space="preserve">                    {cartItems</w:t>
        <w:br/>
        <w:t xml:space="preserve">                      .reduce(</w:t>
        <w:br/>
        <w:t xml:space="preserve">                        (acc, item) =&gt;</w:t>
        <w:br/>
        <w:t xml:space="preserve">                          acc + item.quantity * item.foodItem.price,</w:t>
        <w:br/>
        <w:t xml:space="preserve">                        0</w:t>
        <w:br/>
        <w:t xml:space="preserve">                      )</w:t>
        <w:br/>
        <w:t xml:space="preserve">                      .toFixed(2)}</w:t>
        <w:br/>
        <w:t xml:space="preserve">                  &lt;/span&gt;</w:t>
        <w:br/>
        <w:t xml:space="preserve">                &lt;/p&gt;</w:t>
        <w:br/>
        <w:br/>
        <w:t xml:space="preserve">                &lt;hr /&gt;</w:t>
        <w:br/>
        <w:br/>
        <w:t xml:space="preserve">                &lt;button</w:t>
        <w:br/>
        <w:t xml:space="preserve">                  id="checkout_btn"</w:t>
        <w:br/>
        <w:t xml:space="preserve">                  className="btn btn-primary btn-block"</w:t>
        <w:br/>
        <w:t xml:space="preserve">                  onClick={checkoutHandler}</w:t>
        <w:br/>
        <w:t xml:space="preserve">                &gt;</w:t>
        <w:br/>
        <w:t xml:space="preserve">                  Check Out</w:t>
        <w:br/>
        <w:t xml:space="preserve">                &lt;/button&gt;</w:t>
        <w:br/>
        <w:t xml:space="preserve">              &lt;/div&gt;</w:t>
        <w:br/>
        <w:t xml:space="preserve">            &lt;/div&gt;</w:t>
        <w:br/>
        <w:t xml:space="preserve">          &lt;/div&gt;</w:t>
        <w:br/>
        <w:t xml:space="preserve">        &lt;/&gt;</w:t>
        <w:br/>
        <w:t xml:space="preserve">      )}</w:t>
        <w:br/>
        <w:t xml:space="preserve">    &lt;/&gt;</w:t>
        <w:br/>
        <w:t xml:space="preserve">  );</w:t>
        <w:br/>
        <w:t>};</w:t>
        <w:br/>
        <w:br/>
        <w:t>export default Cart;</w:t>
      </w:r>
    </w:p>
    <w:p>
      <w:pPr>
        <w:pStyle w:val="Heading2"/>
        <w:spacing w:before="140" w:after="100"/>
      </w:pPr>
      <w:r>
        <w:t>frontend/src/components/cart/OrderSuccess.jsx</w:t>
      </w:r>
    </w:p>
    <w:p>
      <w:pPr>
        <w:spacing w:after="120"/>
        <w:ind w:left="288" w:right="288"/>
        <w:shd w:fill="F4F7FA"/>
      </w:pPr>
      <w:r>
        <w:rPr>
          <w:rFonts w:ascii="Consolas" w:hAnsi="Consolas"/>
          <w:color w:val="1F2937"/>
          <w:sz w:val="14"/>
        </w:rPr>
        <w:t>import React, { useEffect, useRef } from "react";</w:t>
        <w:br/>
        <w:t>import { Link, useLocation } from "react-router-dom";</w:t>
        <w:br/>
        <w:t>import { useDispatch, useSelector } from "react-redux";</w:t>
        <w:br/>
        <w:t>import { createOrder } from "../../redux/actions/orderActions";</w:t>
        <w:br/>
        <w:t>import { clearErrors } from "../../redux/slices/orderSlice";</w:t>
        <w:br/>
        <w:t>import { toast } from "react-toastify";</w:t>
        <w:br/>
        <w:br/>
        <w:t>const OrderSuccess = () =&gt; {</w:t>
        <w:br/>
        <w:t xml:space="preserve">  const location = useLocation();</w:t>
        <w:br/>
        <w:t xml:space="preserve">  const dispatch = useDispatch();</w:t>
        <w:br/>
        <w:br/>
        <w:t xml:space="preserve">  const hasCalled = useRef(false); //prevent double call</w:t>
        <w:br/>
        <w:br/>
        <w:t xml:space="preserve">  const { error, order } = useSelector((state) =&gt; state.order);</w:t>
        <w:br/>
        <w:br/>
        <w:t xml:space="preserve">  const searchParams = new URLSearchParams(location.search);</w:t>
        <w:br/>
        <w:t xml:space="preserve">  const session_id = searchParams.get("session_id");</w:t>
        <w:br/>
        <w:br/>
        <w:t xml:space="preserve">  useEffect(() =&gt; {</w:t>
        <w:br/>
        <w:t xml:space="preserve">    if (!session_id || hasCalled.current) return;</w:t>
        <w:br/>
        <w:br/>
        <w:t xml:space="preserve">    hasCalled.current = true;</w:t>
        <w:br/>
        <w:br/>
        <w:t xml:space="preserve">    dispatch(createOrder(session_id));</w:t>
        <w:br/>
        <w:t xml:space="preserve">  }, [dispatch, session_id]);</w:t>
        <w:br/>
        <w:br/>
        <w:t xml:space="preserve">  useEffect(() =&gt; {</w:t>
        <w:br/>
        <w:t xml:space="preserve">    if (order) {</w:t>
        <w:br/>
        <w:t xml:space="preserve">      toast.success("Order placed successfully 🎉", {</w:t>
        <w:br/>
        <w:t xml:space="preserve">        position: "bottom-right",</w:t>
        <w:br/>
        <w:t xml:space="preserve">      });</w:t>
        <w:br/>
        <w:t xml:space="preserve">    }</w:t>
        <w:br/>
        <w:br/>
        <w:t xml:space="preserve">    if (error) {</w:t>
        <w:br/>
        <w:t xml:space="preserve">      toast.error(error, { position: "bottom-right" });</w:t>
        <w:br/>
        <w:t xml:space="preserve">      dispatch(clearErrors());</w:t>
        <w:br/>
        <w:t xml:space="preserve">    }</w:t>
        <w:br/>
        <w:t xml:space="preserve">  }, [order, error, dispatch]);</w:t>
        <w:br/>
        <w:br/>
        <w:t xml:space="preserve">  return (</w:t>
        <w:br/>
        <w:t xml:space="preserve">    &lt;div className="row justify-content-center"&gt;</w:t>
        <w:br/>
        <w:t xml:space="preserve">      &lt;div className="col-6 mt-5 text-center"&gt;</w:t>
        <w:br/>
        <w:t xml:space="preserve">        &lt;svg</w:t>
        <w:br/>
        <w:t xml:space="preserve">          className="checkmark"</w:t>
        <w:br/>
        <w:t xml:space="preserve">          xmlns="http://www.w3.org/2000/svg"</w:t>
        <w:br/>
        <w:t xml:space="preserve">          viewBox="0 0 52 52"</w:t>
        <w:br/>
        <w:t xml:space="preserve">        &gt;</w:t>
        <w:br/>
        <w:t xml:space="preserve">          &lt;circle</w:t>
        <w:br/>
        <w:t xml:space="preserve">            className="checkmark__circle"</w:t>
        <w:br/>
        <w:t xml:space="preserve">            cx="26"</w:t>
        <w:br/>
        <w:t xml:space="preserve">            cy="26"</w:t>
        <w:br/>
        <w:t xml:space="preserve">            r="25"</w:t>
        <w:br/>
        <w:t xml:space="preserve">            fill="none"</w:t>
        <w:br/>
        <w:t xml:space="preserve">          /&gt;</w:t>
        <w:br/>
        <w:t xml:space="preserve">          &lt;path</w:t>
        <w:br/>
        <w:t xml:space="preserve">            className="checkmark__check"</w:t>
        <w:br/>
        <w:t xml:space="preserve">            fill="none"</w:t>
        <w:br/>
        <w:t xml:space="preserve">            d="M14.1 27.2l7.1 7.2 16.7-16.8"</w:t>
        <w:br/>
        <w:t xml:space="preserve">          /&gt;</w:t>
        <w:br/>
        <w:t xml:space="preserve">        &lt;/svg&gt;</w:t>
        <w:br/>
        <w:br/>
        <w:t xml:space="preserve">        &lt;h2&gt;Your Order has been placed successfully.&lt;/h2&gt;</w:t>
        <w:br/>
        <w:br/>
        <w:t xml:space="preserve">        &lt;Link to="/eats/orders/me/myOrders"&gt;Go to Orders&lt;/Link&gt;</w:t>
        <w:br/>
        <w:t xml:space="preserve">      &lt;/div&gt;</w:t>
        <w:br/>
        <w:t xml:space="preserve">    &lt;/div&gt;</w:t>
        <w:br/>
        <w:t xml:space="preserve">  );</w:t>
        <w:br/>
        <w:t>};</w:t>
        <w:br/>
        <w:br/>
        <w:t>export default OrderSuccess;</w:t>
      </w:r>
    </w:p>
    <w:p>
      <w:pPr>
        <w:pStyle w:val="Heading2"/>
        <w:spacing w:before="140" w:after="100"/>
      </w:pPr>
      <w:r>
        <w:t>frontend/src/components/CountRestaurant.jsx</w:t>
      </w:r>
    </w:p>
    <w:p>
      <w:pPr>
        <w:spacing w:after="120"/>
        <w:ind w:left="288" w:right="288"/>
        <w:shd w:fill="F4F7FA"/>
      </w:pPr>
      <w:r>
        <w:rPr>
          <w:rFonts w:ascii="Consolas" w:hAnsi="Consolas"/>
          <w:color w:val="1F2937"/>
          <w:sz w:val="14"/>
        </w:rPr>
        <w:t>import React, { useEffect } from "react";</w:t>
        <w:br/>
        <w:t>import { useSelector, useDispatch } from "react-redux";</w:t>
        <w:br/>
        <w:t>import { getRestaurants } from "../redux/actions/restaurantAction";</w:t>
        <w:br/>
        <w:t>import "./css/count.css";</w:t>
        <w:br/>
        <w:br/>
        <w:t>const CountRestaurant = () =&gt; {</w:t>
        <w:br/>
        <w:t xml:space="preserve">  const dispatch = useDispatch();</w:t>
        <w:br/>
        <w:br/>
        <w:t xml:space="preserve">  const { count, pureVegRestaurantsCount, showVegOnly, loading, error } =</w:t>
        <w:br/>
        <w:t xml:space="preserve">    useSelector((state) =&gt; state.restaurants);</w:t>
        <w:br/>
        <w:br/>
        <w:t xml:space="preserve">  useEffect(() =&gt; {</w:t>
        <w:br/>
        <w:t xml:space="preserve">    dispatch(getRestaurants());</w:t>
        <w:br/>
        <w:t xml:space="preserve">  }, [dispatch, showVegOnly]);</w:t>
        <w:br/>
        <w:br/>
        <w:t xml:space="preserve">  return (</w:t>
        <w:br/>
        <w:t xml:space="preserve">    &lt;div&gt;</w:t>
        <w:br/>
        <w:t xml:space="preserve">      {loading ? (</w:t>
        <w:br/>
        <w:t xml:space="preserve">        &lt;p&gt; Loading restaurant count...&lt;/p&gt;</w:t>
        <w:br/>
        <w:t xml:space="preserve">      ) : error ? (</w:t>
        <w:br/>
        <w:t xml:space="preserve">        &lt;p&gt;Error: {error}&lt;/p&gt;</w:t>
        <w:br/>
        <w:t xml:space="preserve">      ) : (</w:t>
        <w:br/>
        <w:t xml:space="preserve">        &lt;p className="NumOfRestro"&gt;</w:t>
        <w:br/>
        <w:t xml:space="preserve">          {showVegOnly ? pureVegRestaurantsCount : count}</w:t>
        <w:br/>
        <w:t xml:space="preserve">          &lt;span className="Restro"&gt;</w:t>
        <w:br/>
        <w:t xml:space="preserve">            {showVegOnly</w:t>
        <w:br/>
        <w:t xml:space="preserve">              ? pureVegRestaurantsCount === 1</w:t>
        <w:br/>
        <w:t xml:space="preserve">                ? " restaurant"</w:t>
        <w:br/>
        <w:t xml:space="preserve">                : " restaurants"</w:t>
        <w:br/>
        <w:t xml:space="preserve">              : count === 1</w:t>
        <w:br/>
        <w:t xml:space="preserve">              ? " restaurant"</w:t>
        <w:br/>
        <w:t xml:space="preserve">              : " restaurants"}</w:t>
        <w:br/>
        <w:t xml:space="preserve">          &lt;/span&gt;</w:t>
        <w:br/>
        <w:t xml:space="preserve">        &lt;/p&gt;</w:t>
        <w:br/>
        <w:t xml:space="preserve">      )}</w:t>
        <w:br/>
        <w:t xml:space="preserve">      &lt;hr&gt;&lt;/hr&gt;</w:t>
        <w:br/>
        <w:t xml:space="preserve">    &lt;/div&gt;</w:t>
        <w:br/>
        <w:t xml:space="preserve">  );</w:t>
        <w:br/>
        <w:t>};</w:t>
        <w:br/>
        <w:br/>
        <w:t>export default CountRestaurant;</w:t>
        <w:br/>
      </w:r>
    </w:p>
    <w:p>
      <w:pPr>
        <w:pStyle w:val="Heading2"/>
        <w:spacing w:before="140" w:after="100"/>
      </w:pPr>
      <w:r>
        <w:t>frontend/src/components/css/count.css</w:t>
      </w:r>
    </w:p>
    <w:p>
      <w:pPr>
        <w:spacing w:after="120"/>
        <w:ind w:left="288" w:right="288"/>
        <w:shd w:fill="F4F7FA"/>
      </w:pPr>
      <w:r>
        <w:rPr>
          <w:rFonts w:ascii="Consolas" w:hAnsi="Consolas"/>
          <w:color w:val="1F2937"/>
          <w:sz w:val="14"/>
        </w:rPr>
        <w:t>.NumOfRestro {</w:t>
        <w:br/>
        <w:t xml:space="preserve">  font-size: 2rem;</w:t>
        <w:br/>
        <w:t xml:space="preserve">  margin-top: 4%;</w:t>
        <w:br/>
        <w:t>}</w:t>
        <w:br/>
        <w:br/>
        <w:t>.Restro {</w:t>
        <w:br/>
        <w:t xml:space="preserve">  font-size: 1.8rem;</w:t>
        <w:br/>
        <w:t xml:space="preserve">  margin-top: 4%;</w:t>
        <w:br/>
        <w:t>}</w:t>
        <w:br/>
      </w:r>
    </w:p>
    <w:p>
      <w:pPr>
        <w:pStyle w:val="Heading2"/>
        <w:spacing w:before="140" w:after="100"/>
      </w:pPr>
      <w:r>
        <w:t>frontend/src/components/Fooditem.jsx</w:t>
      </w:r>
    </w:p>
    <w:p>
      <w:pPr>
        <w:spacing w:after="120"/>
        <w:ind w:left="288" w:right="288"/>
        <w:shd w:fill="F4F7FA"/>
      </w:pPr>
      <w:r>
        <w:rPr>
          <w:rFonts w:ascii="Consolas" w:hAnsi="Consolas"/>
          <w:color w:val="1F2937"/>
          <w:sz w:val="14"/>
        </w:rPr>
        <w:t>import React, { useState, useEffect } from "react";</w:t>
        <w:br/>
        <w:t>import { FontAwesomeIcon } from "@fortawesome/react-fontawesome";</w:t>
        <w:br/>
        <w:t>import { faIndianRupeeSign } from "@fortawesome/free-solid-svg-icons";</w:t>
        <w:br/>
        <w:t>import { useDispatch, useSelector } from "react-redux";</w:t>
        <w:br/>
        <w:t>import { useNavigate } from "react-router-dom";</w:t>
        <w:br/>
        <w:t>import {</w:t>
        <w:br/>
        <w:t xml:space="preserve">  addItemToCart,</w:t>
        <w:br/>
        <w:t xml:space="preserve">  updateCartQuantity,</w:t>
        <w:br/>
        <w:t xml:space="preserve">  removeItemFromCart,</w:t>
        <w:br/>
        <w:t>} from "../redux/actions/cartActions";</w:t>
        <w:br/>
        <w:t>import axios from "axios";</w:t>
        <w:br/>
        <w:t>import { getMenus } from "../redux/actions/menuActions";</w:t>
        <w:br/>
        <w:br/>
        <w:t>const Fooditem = ({ fooditem, restaurant }) =&gt; {</w:t>
        <w:br/>
        <w:t xml:space="preserve">  const [quantity, setQuantity] = useState(1);</w:t>
        <w:br/>
        <w:t xml:space="preserve">  const [showButtons, setShowButtons] = useState(false);</w:t>
        <w:br/>
        <w:br/>
        <w:t xml:space="preserve">  const dispatch = useDispatch();</w:t>
        <w:br/>
        <w:t xml:space="preserve">  const navigate = useNavigate();</w:t>
        <w:br/>
        <w:br/>
        <w:t xml:space="preserve">  //state (Redux Toolkit user slice)</w:t>
        <w:br/>
        <w:t xml:space="preserve">  const { user } = useSelector((state) =&gt; state.user);</w:t>
        <w:br/>
        <w:t xml:space="preserve">  const isAuthenticated = !!user;</w:t>
        <w:br/>
        <w:br/>
        <w:t xml:space="preserve">  //cart from slice</w:t>
        <w:br/>
        <w:t xml:space="preserve">  const { cartItems } = useSelector((state) =&gt; state.cart);</w:t>
        <w:br/>
        <w:br/>
        <w:t xml:space="preserve">  useEffect(() =&gt; {</w:t>
        <w:br/>
        <w:t xml:space="preserve">    const cartItem = cartItems.find(</w:t>
        <w:br/>
        <w:t xml:space="preserve">      (item) =&gt; item.foodItem._id === fooditem._id</w:t>
        <w:br/>
        <w:t xml:space="preserve">    );</w:t>
        <w:br/>
        <w:br/>
        <w:t xml:space="preserve">    if (cartItem) {</w:t>
        <w:br/>
        <w:t xml:space="preserve">      setQuantity(cartItem.quantity);</w:t>
        <w:br/>
        <w:t xml:space="preserve">      setShowButtons(true);</w:t>
        <w:br/>
        <w:t xml:space="preserve">    } else {</w:t>
        <w:br/>
        <w:t xml:space="preserve">      setQuantity(1);</w:t>
        <w:br/>
        <w:t xml:space="preserve">      setShowButtons(false);</w:t>
        <w:br/>
        <w:t xml:space="preserve">    }</w:t>
        <w:br/>
        <w:t xml:space="preserve">  }, [cartItems, fooditem]);</w:t>
        <w:br/>
        <w:br/>
        <w:t xml:space="preserve">  // ➖ decrease</w:t>
        <w:br/>
        <w:t xml:space="preserve">  const decreaseQty = () =&gt; {</w:t>
        <w:br/>
        <w:t xml:space="preserve">    if (quantity &gt; 1) {</w:t>
        <w:br/>
        <w:t xml:space="preserve">      const newQuantity = quantity - 1;</w:t>
        <w:br/>
        <w:t xml:space="preserve">      setQuantity(newQuantity);</w:t>
        <w:br/>
        <w:br/>
        <w:t xml:space="preserve">      //params</w:t>
        <w:br/>
        <w:t xml:space="preserve">      dispatch(updateCartQuantity(fooditem._id, newQuantity));</w:t>
        <w:br/>
        <w:t xml:space="preserve">    } else {</w:t>
        <w:br/>
        <w:t xml:space="preserve">      setQuantity(0);</w:t>
        <w:br/>
        <w:t xml:space="preserve">      setShowButtons(false);</w:t>
        <w:br/>
        <w:t xml:space="preserve">      dispatch(removeItemFromCart(fooditem._id));</w:t>
        <w:br/>
        <w:t xml:space="preserve">    }</w:t>
        <w:br/>
        <w:t xml:space="preserve">  };</w:t>
        <w:br/>
        <w:br/>
        <w:t xml:space="preserve">  // ➕ increase</w:t>
        <w:br/>
        <w:t xml:space="preserve">  const increaseQty = () =&gt; {</w:t>
        <w:br/>
        <w:t xml:space="preserve">    if (quantity &lt; fooditem.stock) {</w:t>
        <w:br/>
        <w:t xml:space="preserve">      const newQuantity = quantity + 1;</w:t>
        <w:br/>
        <w:t xml:space="preserve">      setQuantity(newQuantity);</w:t>
        <w:br/>
        <w:br/>
        <w:t xml:space="preserve">      dispatch(updateCartQuantity(fooditem._id, newQuantity));</w:t>
        <w:br/>
        <w:t xml:space="preserve">    } else {</w:t>
        <w:br/>
        <w:t xml:space="preserve">      alert("Exceeded stock limit");</w:t>
        <w:br/>
        <w:t xml:space="preserve">    }</w:t>
        <w:br/>
        <w:t xml:space="preserve">  };</w:t>
        <w:br/>
        <w:br/>
        <w:t xml:space="preserve">  //add to cart</w:t>
        <w:br/>
        <w:t xml:space="preserve">  const addToCartHandler = () =&gt; {</w:t>
        <w:br/>
        <w:t xml:space="preserve">    if (!isAuthenticated) {</w:t>
        <w:br/>
        <w:t xml:space="preserve">      return navigate("/users/login");</w:t>
        <w:br/>
        <w:t xml:space="preserve">    }</w:t>
        <w:br/>
        <w:br/>
        <w:t xml:space="preserve">    dispatch(addItemToCart(fooditem._id, restaurant, quantity));</w:t>
        <w:br/>
        <w:t xml:space="preserve">    setShowButtons(true);</w:t>
        <w:br/>
        <w:t xml:space="preserve">  };</w:t>
        <w:br/>
        <w:br/>
        <w:t xml:space="preserve">  return (</w:t>
        <w:br/>
        <w:t xml:space="preserve">    &lt;div className="col-sm-12 col-md-6 col-lg-3 my-3"&gt;</w:t>
        <w:br/>
        <w:t xml:space="preserve">      &lt;div className="card p-3 rounded"&gt;</w:t>
        <w:br/>
        <w:t xml:space="preserve">        &lt;img</w:t>
        <w:br/>
        <w:t xml:space="preserve">          className="card-img-top mx-auto food-image"</w:t>
        <w:br/>
        <w:t xml:space="preserve">          src={fooditem.images?.[0]?.url || "/images/placeholder.png"}</w:t>
        <w:br/>
        <w:t xml:space="preserve">          alt={fooditem.name}</w:t>
        <w:br/>
        <w:t xml:space="preserve">        /&gt;</w:t>
        <w:br/>
        <w:br/>
        <w:t xml:space="preserve">        &lt;div className="card-body d-flex flex-column"&gt;</w:t>
        <w:br/>
        <w:t xml:space="preserve">          &lt;h5 className="card-title"&gt;{fooditem.name}&lt;/h5&gt;</w:t>
        <w:br/>
        <w:br/>
        <w:t xml:space="preserve">          &lt;p className="fooditem_des"&gt;{fooditem.description}&lt;/p&gt;</w:t>
        <w:br/>
        <w:br/>
        <w:t xml:space="preserve">          &lt;p className="card-text"&gt;</w:t>
        <w:br/>
        <w:t xml:space="preserve">            &lt;FontAwesomeIcon icon={faIndianRupeeSign} size="xs" /&gt;</w:t>
        <w:br/>
        <w:t xml:space="preserve">            {fooditem.price}</w:t>
        <w:br/>
        <w:t xml:space="preserve">          &lt;/p&gt;</w:t>
        <w:br/>
        <w:br/>
        <w:t xml:space="preserve">          {!showButtons ? (</w:t>
        <w:br/>
        <w:t xml:space="preserve">          </w:t>
        <w:br/>
        <w:t xml:space="preserve">            (!isAuthenticated || user?.role !== "admin") &amp;&amp; (</w:t>
        <w:br/>
        <w:t xml:space="preserve">              &lt;button</w:t>
        <w:br/>
        <w:t xml:space="preserve">              id="cart_btn"</w:t>
        <w:br/>
        <w:t xml:space="preserve">              className="btn btn-primary ml-4"</w:t>
        <w:br/>
        <w:t xml:space="preserve">              disabled={fooditem.stock === 0}</w:t>
        <w:br/>
        <w:t xml:space="preserve">              onClick={addToCartHandler}</w:t>
        <w:br/>
        <w:t xml:space="preserve">            &gt;</w:t>
        <w:br/>
        <w:t xml:space="preserve">              Add to Cart</w:t>
        <w:br/>
        <w:t xml:space="preserve">            &lt;/button&gt;</w:t>
        <w:br/>
        <w:t xml:space="preserve">            )</w:t>
        <w:br/>
        <w:t xml:space="preserve">          ) : (</w:t>
        <w:br/>
        <w:t xml:space="preserve">            &lt;div className="stockCounter d-inline"&gt;</w:t>
        <w:br/>
        <w:t xml:space="preserve">              &lt;span className="btn btn-danger minus" onClick={decreaseQty}&gt;</w:t>
        <w:br/>
        <w:t xml:space="preserve">                -</w:t>
        <w:br/>
        <w:t xml:space="preserve">              &lt;/span&gt;</w:t>
        <w:br/>
        <w:br/>
        <w:t xml:space="preserve">              &lt;input</w:t>
        <w:br/>
        <w:t xml:space="preserve">                type="number"</w:t>
        <w:br/>
        <w:t xml:space="preserve">                className="form-control count d-inline"</w:t>
        <w:br/>
        <w:t xml:space="preserve">                value={quantity}</w:t>
        <w:br/>
        <w:t xml:space="preserve">                readOnly</w:t>
        <w:br/>
        <w:t xml:space="preserve">              /&gt;</w:t>
        <w:br/>
        <w:br/>
        <w:t xml:space="preserve">              &lt;span className="btn btn-primary plus" onClick={increaseQty}&gt;</w:t>
        <w:br/>
        <w:t xml:space="preserve">                +</w:t>
        <w:br/>
        <w:t xml:space="preserve">              &lt;/span&gt;</w:t>
        <w:br/>
        <w:t xml:space="preserve">            &lt;/div&gt;</w:t>
        <w:br/>
        <w:t xml:space="preserve">          )}</w:t>
        <w:br/>
        <w:br/>
        <w:t xml:space="preserve">          &lt;hr /&gt;</w:t>
        <w:br/>
        <w:br/>
        <w:t xml:space="preserve">          &lt;p&gt;</w:t>
        <w:br/>
        <w:t xml:space="preserve">            Status:</w:t>
        <w:br/>
        <w:t xml:space="preserve">            &lt;span</w:t>
        <w:br/>
        <w:t xml:space="preserve">              className={</w:t>
        <w:br/>
        <w:t xml:space="preserve">                fooditem.stock &gt; 0 ? "greenColor" : "redColor"</w:t>
        <w:br/>
        <w:t xml:space="preserve">              }</w:t>
        <w:br/>
        <w:t xml:space="preserve">            &gt;</w:t>
        <w:br/>
        <w:t xml:space="preserve">              {fooditem.stock &gt; 0 ? "In Stock" : "Out of Stock"}</w:t>
        <w:br/>
        <w:t xml:space="preserve">            &lt;/span&gt;</w:t>
        <w:br/>
        <w:t xml:space="preserve">          &lt;/p&gt;</w:t>
        <w:br/>
        <w:br/>
        <w:t xml:space="preserve">          {/* ADMIN DELETE */}</w:t>
        <w:br/>
        <w:t xml:space="preserve">          {isAuthenticated &amp;&amp; user?.role === "admin" &amp;&amp; (</w:t>
        <w:br/>
        <w:t xml:space="preserve">            &lt;button</w:t>
        <w:br/>
        <w:t xml:space="preserve">              className="btn btn-danger btn-sm mt-2"</w:t>
        <w:br/>
        <w:t xml:space="preserve">              onClick={async () =&gt; {</w:t>
        <w:br/>
        <w:t xml:space="preserve">                if (!window.confirm("Delete this food item?")) return;</w:t>
        <w:br/>
        <w:br/>
        <w:t xml:space="preserve">                try {</w:t>
        <w:br/>
        <w:t xml:space="preserve">                  await axios.delete(`/api/v1/eats/item/${fooditem._id}`, {</w:t>
        <w:br/>
        <w:t xml:space="preserve">                    withCredentials: true,</w:t>
        <w:br/>
        <w:t xml:space="preserve">                  });</w:t>
        <w:br/>
        <w:br/>
        <w:t xml:space="preserve">                  if (restaurant) {</w:t>
        <w:br/>
        <w:t xml:space="preserve">                    dispatch(getMenus(restaurant));</w:t>
        <w:br/>
        <w:t xml:space="preserve">                  }</w:t>
        <w:br/>
        <w:t xml:space="preserve">                } catch (err) {</w:t>
        <w:br/>
        <w:t xml:space="preserve">                  console.error(err);</w:t>
        <w:br/>
        <w:t xml:space="preserve">                  alert(</w:t>
        <w:br/>
        <w:t xml:space="preserve">                    err.response?.data?.message || "Unable to delete item"</w:t>
        <w:br/>
        <w:t xml:space="preserve">                  );</w:t>
        <w:br/>
        <w:t xml:space="preserve">                }</w:t>
        <w:br/>
        <w:t xml:space="preserve">              }}</w:t>
        <w:br/>
        <w:t xml:space="preserve">            &gt;</w:t>
        <w:br/>
        <w:t xml:space="preserve">              Delete</w:t>
        <w:br/>
        <w:t xml:space="preserve">            &lt;/button&gt;</w:t>
        <w:br/>
        <w:t xml:space="preserve">          )} </w:t>
        <w:br/>
        <w:t xml:space="preserve">        &lt;/div&gt;</w:t>
        <w:br/>
        <w:t xml:space="preserve">      &lt;/div&gt;</w:t>
        <w:br/>
        <w:t xml:space="preserve">    &lt;/div&gt;</w:t>
        <w:br/>
        <w:t xml:space="preserve">  );</w:t>
        <w:br/>
        <w:t>};</w:t>
        <w:br/>
        <w:br/>
        <w:t>export default Fooditem;</w:t>
      </w:r>
    </w:p>
    <w:p>
      <w:pPr>
        <w:pStyle w:val="Heading2"/>
        <w:spacing w:before="140" w:after="100"/>
      </w:pPr>
      <w:r>
        <w:t>frontend/src/components/Home.jsx</w:t>
      </w:r>
    </w:p>
    <w:p>
      <w:pPr>
        <w:spacing w:after="120"/>
        <w:ind w:left="288" w:right="288"/>
        <w:shd w:fill="F4F7FA"/>
      </w:pPr>
      <w:r>
        <w:rPr>
          <w:rFonts w:ascii="Consolas" w:hAnsi="Consolas"/>
          <w:color w:val="1F2937"/>
          <w:sz w:val="14"/>
        </w:rPr>
        <w:t>import React, { useEffect, useState } from "react";</w:t>
        <w:br/>
        <w:t>import {</w:t>
        <w:br/>
        <w:t xml:space="preserve">  sortByRatings,</w:t>
        <w:br/>
        <w:t xml:space="preserve">  sortByReviews,</w:t>
        <w:br/>
        <w:t xml:space="preserve">  toggleVegOnly,</w:t>
        <w:br/>
        <w:t>} from "../redux/slices/restaurantSlice";</w:t>
        <w:br/>
        <w:br/>
        <w:t>import {</w:t>
        <w:br/>
        <w:t xml:space="preserve">  createRestaurant,</w:t>
        <w:br/>
        <w:t xml:space="preserve">  getRestaurants,</w:t>
        <w:br/>
        <w:t>} from "../redux/actions/restaurantAction";</w:t>
        <w:br/>
        <w:t>import Restaurant from "./Restaurant";</w:t>
        <w:br/>
        <w:t>import Loader from "./layout/Loader";</w:t>
        <w:br/>
        <w:t>import Message from "./Message";</w:t>
        <w:br/>
        <w:t>import { useDispatch, useSelector } from "react-redux";</w:t>
        <w:br/>
        <w:t>import CountRestaurant from "./CountRestaurant";</w:t>
        <w:br/>
        <w:t>import { useParams } from "react-router-dom";</w:t>
        <w:br/>
        <w:br/>
        <w:t>const Home = () =&gt; {</w:t>
        <w:br/>
        <w:t xml:space="preserve">  const dispatch = useDispatch();</w:t>
        <w:br/>
        <w:t xml:space="preserve">  const { keyword } = useParams();</w:t>
        <w:br/>
        <w:br/>
        <w:t xml:space="preserve">  const {</w:t>
        <w:br/>
        <w:t xml:space="preserve">    loading: restaurantsLoading,</w:t>
        <w:br/>
        <w:t xml:space="preserve">    error: restaurantsError,</w:t>
        <w:br/>
        <w:t xml:space="preserve">    restaurants,</w:t>
        <w:br/>
        <w:t xml:space="preserve">    showVegOnly,</w:t>
        <w:br/>
        <w:t xml:space="preserve">    creating,</w:t>
        <w:br/>
        <w:t xml:space="preserve">    createError,</w:t>
        <w:br/>
        <w:t xml:space="preserve">  } = useSelector((state) =&gt; state.restaurants);</w:t>
        <w:br/>
        <w:br/>
        <w:t xml:space="preserve">  const {</w:t>
        <w:br/>
        <w:t xml:space="preserve">    loading: authLoading,</w:t>
        <w:br/>
        <w:t xml:space="preserve">    isAuthenticated,</w:t>
        <w:br/>
        <w:t xml:space="preserve">    user,</w:t>
        <w:br/>
        <w:t xml:space="preserve">  } = useSelector((state) =&gt; state.user);</w:t>
        <w:br/>
        <w:br/>
        <w:t xml:space="preserve">  useEffect(() =&gt; {</w:t>
        <w:br/>
        <w:t xml:space="preserve">    if (restaurantsError) {</w:t>
        <w:br/>
        <w:t xml:space="preserve">      return alert.error(restaurantsError);</w:t>
        <w:br/>
        <w:t xml:space="preserve">    }</w:t>
        <w:br/>
        <w:t xml:space="preserve">    dispatch(getRestaurants(keyword));</w:t>
        <w:br/>
        <w:t xml:space="preserve">  }, [dispatch, restaurantsError, keyword]);</w:t>
        <w:br/>
        <w:br/>
        <w:t xml:space="preserve">  const handleSortByRatings = () =&gt; {</w:t>
        <w:br/>
        <w:t xml:space="preserve">    dispatch(sortByRatings());</w:t>
        <w:br/>
        <w:t xml:space="preserve">  };</w:t>
        <w:br/>
        <w:br/>
        <w:t xml:space="preserve">  const handleSortByReviews = () =&gt; {</w:t>
        <w:br/>
        <w:t xml:space="preserve">    dispatch(sortByReviews());</w:t>
        <w:br/>
        <w:t xml:space="preserve">  };</w:t>
        <w:br/>
        <w:br/>
        <w:t xml:space="preserve">  // admin controls</w:t>
        <w:br/>
        <w:t xml:space="preserve">  const [showCreate, setShowCreate] = useState(false);</w:t>
        <w:br/>
        <w:t xml:space="preserve">  const [newRestaurant, setNewRestaurant] = useState({</w:t>
        <w:br/>
        <w:t xml:space="preserve">    name: "",</w:t>
        <w:br/>
        <w:t xml:space="preserve">    address: "",</w:t>
        <w:br/>
        <w:t xml:space="preserve">    isVeg: false,</w:t>
        <w:br/>
        <w:t xml:space="preserve">    location: { type: "Point", coordinates: [] },</w:t>
        <w:br/>
        <w:t xml:space="preserve">    imageUrl: "",</w:t>
        <w:br/>
        <w:t xml:space="preserve">  });</w:t>
        <w:br/>
        <w:t xml:space="preserve">  const [coordsInput, setCoordsInput] = React.useState("");</w:t>
        <w:br/>
        <w:br/>
        <w:t xml:space="preserve">  const handleOpenCreate = () =&gt; {</w:t>
        <w:br/>
        <w:t xml:space="preserve">    setCoordsInput(newRestaurant.location.coordinates.join(","));</w:t>
        <w:br/>
        <w:t xml:space="preserve">    setShowCreate(true);</w:t>
        <w:br/>
        <w:t xml:space="preserve">  };</w:t>
        <w:br/>
        <w:br/>
        <w:t xml:space="preserve">  const handleCloseCreate = () =&gt; {</w:t>
        <w:br/>
        <w:t xml:space="preserve">    setShowCreate(false);</w:t>
        <w:br/>
        <w:t xml:space="preserve">    setCoordsInput("");</w:t>
        <w:br/>
        <w:t xml:space="preserve">  };</w:t>
        <w:br/>
        <w:br/>
        <w:t xml:space="preserve">  const handleChange = (e) =&gt; {</w:t>
        <w:br/>
        <w:t xml:space="preserve">    const { name, value, checked } = e.target;</w:t>
        <w:br/>
        <w:br/>
        <w:t xml:space="preserve">    if (name === "isVeg") {</w:t>
        <w:br/>
        <w:t xml:space="preserve">      setNewRestaurant({ ...newRestaurant, isVeg: checked });</w:t>
        <w:br/>
        <w:t xml:space="preserve">    } else if (name === "coordinates") {</w:t>
        <w:br/>
        <w:t xml:space="preserve">      setCoordsInput(value);</w:t>
        <w:br/>
        <w:br/>
        <w:t xml:space="preserve">      const parts = value</w:t>
        <w:br/>
        <w:t xml:space="preserve">        .split(",")</w:t>
        <w:br/>
        <w:t xml:space="preserve">        .map((v) =&gt; v.trim())</w:t>
        <w:br/>
        <w:t xml:space="preserve">        .filter((v) =&gt; v !== "");</w:t>
        <w:br/>
        <w:br/>
        <w:t xml:space="preserve">      const coords = parts.map((v) =&gt; parseFloat(v)).filter((n) =&gt; !isNaN(n));</w:t>
        <w:br/>
        <w:br/>
        <w:t xml:space="preserve">      setNewRestaurant({</w:t>
        <w:br/>
        <w:t xml:space="preserve">        ...newRestaurant,</w:t>
        <w:br/>
        <w:t xml:space="preserve">        location: { ...newRestaurant.location, coordinates: coords },</w:t>
        <w:br/>
        <w:t xml:space="preserve">      });</w:t>
        <w:br/>
        <w:t xml:space="preserve">    } else if (name === "imageUrl") {</w:t>
        <w:br/>
        <w:t xml:space="preserve">      setNewRestaurant({ ...newRestaurant, imageUrl: value });</w:t>
        <w:br/>
        <w:t xml:space="preserve">    } else {</w:t>
        <w:br/>
        <w:t xml:space="preserve">      setNewRestaurant({ ...newRestaurant, [name]: value });</w:t>
        <w:br/>
        <w:t xml:space="preserve">    }</w:t>
        <w:br/>
        <w:t xml:space="preserve">  };</w:t>
        <w:br/>
        <w:br/>
        <w:t xml:space="preserve">  const submitCreate = async (e) =&gt; {</w:t>
        <w:br/>
        <w:t xml:space="preserve">    e.preventDefault();</w:t>
        <w:br/>
        <w:br/>
        <w:t xml:space="preserve">    const payload = {</w:t>
        <w:br/>
        <w:t xml:space="preserve">      name: newRestaurant.name,</w:t>
        <w:br/>
        <w:t xml:space="preserve">      address: newRestaurant.address,</w:t>
        <w:br/>
        <w:t xml:space="preserve">      isVeg: newRestaurant.isVeg,</w:t>
        <w:br/>
        <w:t xml:space="preserve">      location: newRestaurant.location,</w:t>
        <w:br/>
        <w:t xml:space="preserve">      images: [</w:t>
        <w:br/>
        <w:t xml:space="preserve">        {</w:t>
        <w:br/>
        <w:t xml:space="preserve">          public_id: "default",</w:t>
        <w:br/>
        <w:t xml:space="preserve">          url: newRestaurant.imageUrl,</w:t>
        <w:br/>
        <w:t xml:space="preserve">        },</w:t>
        <w:br/>
        <w:t xml:space="preserve">      ],</w:t>
        <w:br/>
        <w:t xml:space="preserve">    };</w:t>
        <w:br/>
        <w:br/>
        <w:t xml:space="preserve">    const result = await dispatch(createRestaurant(payload));</w:t>
        <w:br/>
        <w:br/>
        <w:t xml:space="preserve">    // ✅ close only if success</w:t>
        <w:br/>
        <w:t xml:space="preserve">    if (createRestaurant.fulfilled.match(result)) {</w:t>
        <w:br/>
        <w:t xml:space="preserve">      handleCloseCreate();</w:t>
        <w:br/>
        <w:t xml:space="preserve">      setCoordsInput("");</w:t>
        <w:br/>
        <w:t xml:space="preserve">    }</w:t>
        <w:br/>
        <w:t xml:space="preserve">  };</w:t>
        <w:br/>
        <w:br/>
        <w:t xml:space="preserve">  const handleToggleVegOnly = () =&gt; {</w:t>
        <w:br/>
        <w:t xml:space="preserve">    dispatch(toggleVegOnly());</w:t>
        <w:br/>
        <w:t xml:space="preserve">  };</w:t>
        <w:br/>
        <w:br/>
        <w:t xml:space="preserve">  return (</w:t>
        <w:br/>
        <w:t xml:space="preserve">    &lt;&gt;</w:t>
        <w:br/>
        <w:t xml:space="preserve">      &lt;CountRestaurant /&gt;</w:t>
        <w:br/>
        <w:t xml:space="preserve">      {restaurantsLoading ? (</w:t>
        <w:br/>
        <w:t xml:space="preserve">        &lt;Loader /&gt;</w:t>
        <w:br/>
        <w:t xml:space="preserve">      ) : restaurantsError ? (</w:t>
        <w:br/>
        <w:t xml:space="preserve">        &lt;Message variant="danger"&gt; {restaurantsError}&lt;/Message&gt;</w:t>
        <w:br/>
        <w:t xml:space="preserve">      ) : (</w:t>
        <w:br/>
        <w:t xml:space="preserve">        &lt;&gt;</w:t>
        <w:br/>
        <w:t xml:space="preserve">          &lt;section&gt;</w:t>
        <w:br/>
        <w:t xml:space="preserve">            &lt;div className="sort"&gt;</w:t>
        <w:br/>
        <w:t xml:space="preserve">              &lt;button className="sort_veg p-3" onClick={handleToggleVegOnly}&gt;</w:t>
        <w:br/>
        <w:t xml:space="preserve">                {showVegOnly ? "Show All" : "Pure Veg"}</w:t>
        <w:br/>
        <w:t xml:space="preserve">              &lt;/button&gt;</w:t>
        <w:br/>
        <w:br/>
        <w:t xml:space="preserve">              &lt;button className="sort_rev p-3" onClick={handleSortByReviews}&gt;</w:t>
        <w:br/>
        <w:t xml:space="preserve">                Sort By Reviews</w:t>
        <w:br/>
        <w:t xml:space="preserve">              &lt;/button&gt;</w:t>
        <w:br/>
        <w:br/>
        <w:t xml:space="preserve">              &lt;button className="sort_rate p-3" onClick={handleSortByRatings}&gt;</w:t>
        <w:br/>
        <w:t xml:space="preserve">                Sort By ratings</w:t>
        <w:br/>
        <w:t xml:space="preserve">              &lt;/button&gt;</w:t>
        <w:br/>
        <w:t xml:space="preserve">            &lt;/div&gt;</w:t>
        <w:br/>
        <w:br/>
        <w:t xml:space="preserve">            &lt;div className="row mt-4"&gt;</w:t>
        <w:br/>
        <w:t xml:space="preserve">              {/* ✅ FIXED HERE */}</w:t>
        <w:br/>
        <w:t xml:space="preserve">              {restaurants &amp;&amp; restaurants.length &gt; 0 ? (</w:t>
        <w:br/>
        <w:t xml:space="preserve">                restaurants.map((restaurant) =&gt;</w:t>
        <w:br/>
        <w:t xml:space="preserve">                  !showVegOnly || restaurant.isVeg ? (</w:t>
        <w:br/>
        <w:t xml:space="preserve">                    &lt;Restaurant key={restaurant._id} restaurant={restaurant} /&gt;</w:t>
        <w:br/>
        <w:t xml:space="preserve">                  ) : null,</w:t>
        <w:br/>
        <w:t xml:space="preserve">                )</w:t>
        <w:br/>
        <w:t xml:space="preserve">              ) : (</w:t>
        <w:br/>
        <w:t xml:space="preserve">                &lt;Message variant="info"&gt; No restaurants Found. &lt;/Message&gt;</w:t>
        <w:br/>
        <w:t xml:space="preserve">              )}</w:t>
        <w:br/>
        <w:br/>
        <w:t xml:space="preserve">              {/* admin add restaurant button */}</w:t>
        <w:br/>
        <w:t xml:space="preserve">              {isAuthenticated &amp;&amp; user &amp;&amp; user.role === "admin" &amp;&amp; (</w:t>
        <w:br/>
        <w:t xml:space="preserve">                &lt;div className="col-sm-12 col-md-6 col-lg-3 my-3"&gt;</w:t>
        <w:br/>
        <w:t xml:space="preserve">                  &lt;div</w:t>
        <w:br/>
        <w:t xml:space="preserve">                    className="card p-3 rounded text-center d-flex align-items-center justify-content-center"</w:t>
        <w:br/>
        <w:t xml:space="preserve">                    style={{ cursor: "pointer" }}</w:t>
        <w:br/>
        <w:t xml:space="preserve">                    onClick={handleOpenCreate}</w:t>
        <w:br/>
        <w:t xml:space="preserve">                  &gt;</w:t>
        <w:br/>
        <w:t xml:space="preserve">                    &lt;h1 className="m-0"&gt;+&lt;/h1&gt;</w:t>
        <w:br/>
        <w:t xml:space="preserve">                    &lt;p className="mb-0"&gt;Add Restaurant&lt;/p&gt;</w:t>
        <w:br/>
        <w:t xml:space="preserve">                  &lt;/div&gt;</w:t>
        <w:br/>
        <w:t xml:space="preserve">                &lt;/div&gt;</w:t>
        <w:br/>
        <w:t xml:space="preserve">              )}</w:t>
        <w:br/>
        <w:t xml:space="preserve">            &lt;/div&gt;</w:t>
        <w:br/>
        <w:br/>
        <w:t xml:space="preserve">            {/* create form modal */}</w:t>
        <w:br/>
        <w:t xml:space="preserve">            {showCreate &amp;&amp; (</w:t>
        <w:br/>
        <w:t xml:space="preserve">              &lt;div className="create-modal"&gt;</w:t>
        <w:br/>
        <w:t xml:space="preserve">                &lt;div className="create-content"&gt;</w:t>
        <w:br/>
        <w:t xml:space="preserve">                  &lt;h3&gt;Create Restaurant&lt;/h3&gt;</w:t>
        <w:br/>
        <w:br/>
        <w:t xml:space="preserve">                  &lt;form onSubmit={submitCreate}&gt;</w:t>
        <w:br/>
        <w:t xml:space="preserve">                    {createError &amp;&amp; (</w:t>
        <w:br/>
        <w:t xml:space="preserve">                      &lt;Message variant="danger"&gt;{createError}&lt;/Message&gt;</w:t>
        <w:br/>
        <w:t xml:space="preserve">                    )}</w:t>
        <w:br/>
        <w:br/>
        <w:t xml:space="preserve">                    &lt;div className="form-group"&gt;</w:t>
        <w:br/>
        <w:t xml:space="preserve">                      &lt;label&gt;Name&lt;/label&gt;</w:t>
        <w:br/>
        <w:t xml:space="preserve">                      &lt;input</w:t>
        <w:br/>
        <w:t xml:space="preserve">                        type="text"</w:t>
        <w:br/>
        <w:t xml:space="preserve">                        name="name"</w:t>
        <w:br/>
        <w:t xml:space="preserve">                        value={newRestaurant.name}</w:t>
        <w:br/>
        <w:t xml:space="preserve">                        onChange={handleChange}</w:t>
        <w:br/>
        <w:t xml:space="preserve">                        required</w:t>
        <w:br/>
        <w:t xml:space="preserve">                      /&gt;</w:t>
        <w:br/>
        <w:t xml:space="preserve">                    &lt;/div&gt;</w:t>
        <w:br/>
        <w:br/>
        <w:t xml:space="preserve">                    &lt;div className="form-group"&gt;</w:t>
        <w:br/>
        <w:t xml:space="preserve">                      &lt;label&gt;Address&lt;/label&gt;</w:t>
        <w:br/>
        <w:t xml:space="preserve">                      &lt;input</w:t>
        <w:br/>
        <w:t xml:space="preserve">                        type="text"</w:t>
        <w:br/>
        <w:t xml:space="preserve">                        name="address"</w:t>
        <w:br/>
        <w:t xml:space="preserve">                        value={newRestaurant.address}</w:t>
        <w:br/>
        <w:t xml:space="preserve">                        onChange={handleChange}</w:t>
        <w:br/>
        <w:t xml:space="preserve">                        required</w:t>
        <w:br/>
        <w:t xml:space="preserve">                      /&gt;</w:t>
        <w:br/>
        <w:t xml:space="preserve">                    &lt;/div&gt;</w:t>
        <w:br/>
        <w:br/>
        <w:t xml:space="preserve">                    &lt;div className="form-group"&gt;</w:t>
        <w:br/>
        <w:t xml:space="preserve">                      &lt;label&gt;Pure Veg&lt;/label&gt;</w:t>
        <w:br/>
        <w:t xml:space="preserve">                      &lt;input</w:t>
        <w:br/>
        <w:t xml:space="preserve">                        type="checkbox"</w:t>
        <w:br/>
        <w:t xml:space="preserve">                        name="isVeg"</w:t>
        <w:br/>
        <w:t xml:space="preserve">                        checked={newRestaurant.isVeg}</w:t>
        <w:br/>
        <w:t xml:space="preserve">                        onChange={handleChange}</w:t>
        <w:br/>
        <w:t xml:space="preserve">                      /&gt;</w:t>
        <w:br/>
        <w:t xml:space="preserve">                    &lt;/div&gt;</w:t>
        <w:br/>
        <w:br/>
        <w:t xml:space="preserve">                    &lt;div className="form-group"&gt;</w:t>
        <w:br/>
        <w:t xml:space="preserve">                      &lt;label&gt;Coordinates (lat,lng)&lt;/label&gt;</w:t>
        <w:br/>
        <w:t xml:space="preserve">                      &lt;input</w:t>
        <w:br/>
        <w:t xml:space="preserve">                        type="text"</w:t>
        <w:br/>
        <w:t xml:space="preserve">                        name="coordinates"</w:t>
        <w:br/>
        <w:t xml:space="preserve">                        value={coordsInput}</w:t>
        <w:br/>
        <w:t xml:space="preserve">                        onChange={handleChange}</w:t>
        <w:br/>
        <w:t xml:space="preserve">                        placeholder="e.g. 40.77,-73.97"</w:t>
        <w:br/>
        <w:t xml:space="preserve">                        required</w:t>
        <w:br/>
        <w:t xml:space="preserve">                      /&gt;</w:t>
        <w:br/>
        <w:t xml:space="preserve">                    &lt;/div&gt;</w:t>
        <w:br/>
        <w:br/>
        <w:t xml:space="preserve">                    &lt;div className="form-group"&gt;</w:t>
        <w:br/>
        <w:t xml:space="preserve">                      &lt;label&gt;Image URL&lt;/label&gt;</w:t>
        <w:br/>
        <w:t xml:space="preserve">                      &lt;input</w:t>
        <w:br/>
        <w:t xml:space="preserve">                        type="text"</w:t>
        <w:br/>
        <w:t xml:space="preserve">                        name="imageUrl"</w:t>
        <w:br/>
        <w:t xml:space="preserve">                        value={newRestaurant.imageUrl}</w:t>
        <w:br/>
        <w:t xml:space="preserve">                        onChange={handleChange}</w:t>
        <w:br/>
        <w:t xml:space="preserve">                        placeholder="https://..."</w:t>
        <w:br/>
        <w:t xml:space="preserve">                        required</w:t>
        <w:br/>
        <w:t xml:space="preserve">                      /&gt;</w:t>
        <w:br/>
        <w:t xml:space="preserve">                    &lt;/div&gt;</w:t>
        <w:br/>
        <w:br/>
        <w:t xml:space="preserve">                    &lt;button</w:t>
        <w:br/>
        <w:t xml:space="preserve">                      className="btn btn-primary"</w:t>
        <w:br/>
        <w:t xml:space="preserve">                      type="submit"</w:t>
        <w:br/>
        <w:t xml:space="preserve">                      disabled={creating}</w:t>
        <w:br/>
        <w:t xml:space="preserve">                    &gt;</w:t>
        <w:br/>
        <w:t xml:space="preserve">                      {creating ? "Creating..." : "Create"}</w:t>
        <w:br/>
        <w:t xml:space="preserve">                    &lt;/button&gt;</w:t>
        <w:br/>
        <w:br/>
        <w:t xml:space="preserve">                    &lt;button</w:t>
        <w:br/>
        <w:t xml:space="preserve">                      className="btn btn-secondary ml-2"</w:t>
        <w:br/>
        <w:t xml:space="preserve">                      type="button"</w:t>
        <w:br/>
        <w:t xml:space="preserve">                      onClick={handleCloseCreate}</w:t>
        <w:br/>
        <w:t xml:space="preserve">                    &gt;</w:t>
        <w:br/>
        <w:t xml:space="preserve">                      Cancel</w:t>
        <w:br/>
        <w:t xml:space="preserve">                    &lt;/button&gt;</w:t>
        <w:br/>
        <w:t xml:space="preserve">                  &lt;/form&gt;</w:t>
        <w:br/>
        <w:t xml:space="preserve">                &lt;/div&gt;</w:t>
        <w:br/>
        <w:t xml:space="preserve">              &lt;/div&gt;</w:t>
        <w:br/>
        <w:t xml:space="preserve">            )}</w:t>
        <w:br/>
        <w:t xml:space="preserve">          &lt;/section&gt;</w:t>
        <w:br/>
        <w:t xml:space="preserve">        &lt;/&gt;</w:t>
        <w:br/>
        <w:t xml:space="preserve">      )}</w:t>
        <w:br/>
        <w:t xml:space="preserve">    &lt;/&gt;</w:t>
        <w:br/>
        <w:t xml:space="preserve">  );</w:t>
        <w:br/>
        <w:t>};</w:t>
        <w:br/>
        <w:br/>
        <w:t>export default Home;</w:t>
        <w:br/>
      </w:r>
    </w:p>
    <w:p>
      <w:pPr>
        <w:pStyle w:val="Heading2"/>
        <w:spacing w:before="140" w:after="100"/>
      </w:pPr>
      <w:r>
        <w:t>frontend/src/components/layout/Footer.jsx</w:t>
      </w:r>
    </w:p>
    <w:p>
      <w:pPr>
        <w:spacing w:after="120"/>
        <w:ind w:left="288" w:right="288"/>
        <w:shd w:fill="F4F7FA"/>
      </w:pPr>
      <w:r>
        <w:rPr>
          <w:rFonts w:ascii="Consolas" w:hAnsi="Consolas"/>
          <w:color w:val="1F2937"/>
          <w:sz w:val="14"/>
        </w:rPr>
        <w:t>import React from "react";</w:t>
        <w:br/>
        <w:br/>
        <w:t>const Footer = () =&gt; {</w:t>
        <w:br/>
        <w:t xml:space="preserve">  return (</w:t>
        <w:br/>
        <w:t xml:space="preserve">    &lt;&gt;</w:t>
        <w:br/>
        <w:t xml:space="preserve">      &lt;footer&gt;</w:t>
        <w:br/>
        <w:t xml:space="preserve">        &lt;p className="text-center"&gt;</w:t>
        <w:br/>
        <w:t xml:space="preserve">          Food Delivery Website - 2023-2024, All Rights Reserved..</w:t>
        <w:br/>
        <w:t xml:space="preserve">        &lt;/p&gt;</w:t>
        <w:br/>
        <w:t xml:space="preserve">      &lt;/footer&gt;</w:t>
        <w:br/>
        <w:t xml:space="preserve">    &lt;/&gt;</w:t>
        <w:br/>
        <w:t xml:space="preserve">  );</w:t>
        <w:br/>
        <w:t>};</w:t>
        <w:br/>
        <w:br/>
        <w:t>export default Footer;</w:t>
        <w:br/>
      </w:r>
    </w:p>
    <w:p>
      <w:pPr>
        <w:pStyle w:val="Heading2"/>
        <w:spacing w:before="140" w:after="100"/>
      </w:pPr>
      <w:r>
        <w:t>frontend/src/components/layout/Header.jsx</w:t>
      </w:r>
    </w:p>
    <w:p>
      <w:pPr>
        <w:spacing w:after="120"/>
        <w:ind w:left="288" w:right="288"/>
        <w:shd w:fill="F4F7FA"/>
      </w:pPr>
      <w:r>
        <w:rPr>
          <w:rFonts w:ascii="Consolas" w:hAnsi="Consolas"/>
          <w:color w:val="1F2937"/>
          <w:sz w:val="14"/>
        </w:rPr>
        <w:t>import React from "react";</w:t>
        <w:br/>
        <w:t>import { useDispatch, useSelector } from "react-redux";</w:t>
        <w:br/>
        <w:t>import { Link, Route, Routes } from "react-router-dom";</w:t>
        <w:br/>
        <w:t>import { logout } from "../../redux/actions/userActions";</w:t>
        <w:br/>
        <w:br/>
        <w:t xml:space="preserve">import { toast } from "react-toastify"; // </w:t>
        <w:br/>
        <w:br/>
        <w:t>import Search from "./Search";</w:t>
        <w:br/>
        <w:t>import "../../App.css";</w:t>
        <w:br/>
        <w:br/>
        <w:br/>
        <w:t>const Header = () =&gt; {</w:t>
        <w:br/>
        <w:t xml:space="preserve">  const dispatch = useDispatch();</w:t>
        <w:br/>
        <w:br/>
        <w:t xml:space="preserve">  // Updated slice</w:t>
        <w:br/>
        <w:t xml:space="preserve">  const { user, loading } = useSelector((state) =&gt; state.user);</w:t>
        <w:br/>
        <w:t xml:space="preserve">  const {cartItems} = useSelector((state =&gt; state.cart))</w:t>
        <w:br/>
        <w:br/>
        <w:br/>
        <w:t xml:space="preserve">  const logoutHandler = () =&gt; {</w:t>
        <w:br/>
        <w:t xml:space="preserve">    dispatch(logout());</w:t>
        <w:br/>
        <w:t xml:space="preserve">    toast.success("Logged out successfully"); </w:t>
        <w:br/>
        <w:t xml:space="preserve">  };</w:t>
        <w:br/>
        <w:br/>
        <w:t xml:space="preserve">  return (</w:t>
        <w:br/>
        <w:t xml:space="preserve">    &lt;&gt;</w:t>
        <w:br/>
        <w:t xml:space="preserve">      &lt;nav className="navbar row sticky-top"&gt;</w:t>
        <w:br/>
        <w:t xml:space="preserve">        {/* logo */}</w:t>
        <w:br/>
        <w:t xml:space="preserve">        &lt;div className="col-12 col-md-3"&gt;</w:t>
        <w:br/>
        <w:t xml:space="preserve">          &lt;Link to="/"&gt;</w:t>
        <w:br/>
        <w:t xml:space="preserve">            &lt;img src="/images/logo.webp" alt="logo" className="logo" /&gt;</w:t>
        <w:br/>
        <w:t xml:space="preserve">          &lt;/Link&gt;</w:t>
        <w:br/>
        <w:t xml:space="preserve">        &lt;/div&gt;</w:t>
        <w:br/>
        <w:br/>
        <w:t xml:space="preserve">        {/* search */}</w:t>
        <w:br/>
        <w:t xml:space="preserve">        &lt;div className="col-12 col-md-6 mt-2 mt-md-0"&gt;</w:t>
        <w:br/>
        <w:t xml:space="preserve">          &lt;Routes&gt;</w:t>
        <w:br/>
        <w:t xml:space="preserve">            &lt;Route path="/" element={&lt;Search /&gt;} /&gt;</w:t>
        <w:br/>
        <w:t xml:space="preserve">            &lt;Route</w:t>
        <w:br/>
        <w:t xml:space="preserve">              path="/eats/stores/search/:keyword"</w:t>
        <w:br/>
        <w:t xml:space="preserve">              element={&lt;Search /&gt;}</w:t>
        <w:br/>
        <w:t xml:space="preserve">            /&gt;</w:t>
        <w:br/>
        <w:t xml:space="preserve">            &lt;Route path="*" element={null}</w:t>
        <w:br/>
        <w:t xml:space="preserve">            /&gt;</w:t>
        <w:br/>
        <w:t xml:space="preserve">          &lt;/Routes&gt;</w:t>
        <w:br/>
        <w:t xml:space="preserve">        &lt;/div&gt;</w:t>
        <w:br/>
        <w:br/>
        <w:t xml:space="preserve">        {/* right side */}</w:t>
        <w:br/>
        <w:t xml:space="preserve">        &lt;div className="col-12 col-md-3 mt-4 mt-md-0 text-center"&gt;</w:t>
        <w:br/>
        <w:t xml:space="preserve">          &lt;Link to="/cart" style={{ textDecoration: "none" }}&gt;</w:t>
        <w:br/>
        <w:t xml:space="preserve">            &lt;span className="ml-3" id="cart"&gt;</w:t>
        <w:br/>
        <w:t xml:space="preserve">              Cart</w:t>
        <w:br/>
        <w:t xml:space="preserve">            &lt;/span&gt;</w:t>
        <w:br/>
        <w:t xml:space="preserve">            &lt;span className="ml-1" id="cart_count"&gt;</w:t>
        <w:br/>
        <w:t xml:space="preserve">              {cartItems.length}</w:t>
        <w:br/>
        <w:t xml:space="preserve">            &lt;/span&gt;</w:t>
        <w:br/>
        <w:t xml:space="preserve">          &lt;/Link&gt;</w:t>
        <w:br/>
        <w:br/>
        <w:t xml:space="preserve">          {user ? (</w:t>
        <w:br/>
        <w:t xml:space="preserve">            &lt;div className="ml-4 dropdown d-inline"&gt;</w:t>
        <w:br/>
        <w:t xml:space="preserve">              &lt;Link</w:t>
        <w:br/>
        <w:t xml:space="preserve">                to="/"</w:t>
        <w:br/>
        <w:t xml:space="preserve">                className="btn dropdown-toggle text-white mr-4"</w:t>
        <w:br/>
        <w:t xml:space="preserve">                id="dropDownMenuButton"</w:t>
        <w:br/>
        <w:t xml:space="preserve">                data-toggle="dropdown"</w:t>
        <w:br/>
        <w:t xml:space="preserve">              &gt;</w:t>
        <w:br/>
        <w:t xml:space="preserve">                &lt;figure className="avatar avatar-nav"&gt;</w:t>
        <w:br/>
        <w:t xml:space="preserve">                  &lt;img</w:t>
        <w:br/>
        <w:t xml:space="preserve">                    src={user?.avatar?.url}</w:t>
        <w:br/>
        <w:t xml:space="preserve">                    alt={user?.name}</w:t>
        <w:br/>
        <w:t xml:space="preserve">                    className="rounded-circle"</w:t>
        <w:br/>
        <w:t xml:space="preserve">                  /&gt;</w:t>
        <w:br/>
        <w:t xml:space="preserve">                &lt;/figure&gt;</w:t>
        <w:br/>
        <w:br/>
        <w:t xml:space="preserve">                &lt;span&gt;{user?.name}&lt;/span&gt;</w:t>
        <w:br/>
        <w:t xml:space="preserve">              &lt;/Link&gt;</w:t>
        <w:br/>
        <w:br/>
        <w:t xml:space="preserve">              &lt;div className="dropdown-menu"&gt;</w:t>
        <w:br/>
        <w:t xml:space="preserve">                &lt;Link</w:t>
        <w:br/>
        <w:t xml:space="preserve">                  className="dropdown-item"</w:t>
        <w:br/>
        <w:t xml:space="preserve">                  to="/eats/orders/me/myOrders"</w:t>
        <w:br/>
        <w:t xml:space="preserve">                &gt;</w:t>
        <w:br/>
        <w:t xml:space="preserve">                  Orders</w:t>
        <w:br/>
        <w:t xml:space="preserve">                &lt;/Link&gt;</w:t>
        <w:br/>
        <w:br/>
        <w:t xml:space="preserve">                &lt;Link className="dropdown-item" to="/users/me"&gt;</w:t>
        <w:br/>
        <w:t xml:space="preserve">                  Profile</w:t>
        <w:br/>
        <w:t xml:space="preserve">                &lt;/Link&gt;</w:t>
        <w:br/>
        <w:br/>
        <w:t xml:space="preserve">                &lt;Link</w:t>
        <w:br/>
        <w:t xml:space="preserve">                  className="dropdown-item text-danger"</w:t>
        <w:br/>
        <w:t xml:space="preserve">                  to="/"</w:t>
        <w:br/>
        <w:t xml:space="preserve">                  onClick={logoutHandler}</w:t>
        <w:br/>
        <w:t xml:space="preserve">                &gt;</w:t>
        <w:br/>
        <w:t xml:space="preserve">                  Logout</w:t>
        <w:br/>
        <w:t xml:space="preserve">                &lt;/Link&gt;</w:t>
        <w:br/>
        <w:t xml:space="preserve">              &lt;/div&gt;</w:t>
        <w:br/>
        <w:t xml:space="preserve">            &lt;/div&gt;</w:t>
        <w:br/>
        <w:t xml:space="preserve">          ) : (</w:t>
        <w:br/>
        <w:t xml:space="preserve">            !loading &amp;&amp; (</w:t>
        <w:br/>
        <w:t xml:space="preserve">              &lt;Link to="/users/login" className="btn ml-4" id="login_btn"&gt;</w:t>
        <w:br/>
        <w:t xml:space="preserve">                Login</w:t>
        <w:br/>
        <w:t xml:space="preserve">              &lt;/Link&gt;</w:t>
        <w:br/>
        <w:t xml:space="preserve">            )</w:t>
        <w:br/>
        <w:t xml:space="preserve">          )}</w:t>
        <w:br/>
        <w:t xml:space="preserve">        &lt;/div&gt;</w:t>
        <w:br/>
        <w:t xml:space="preserve">      &lt;/nav&gt;</w:t>
        <w:br/>
        <w:t xml:space="preserve">    &lt;/&gt;</w:t>
        <w:br/>
        <w:t xml:space="preserve">  );</w:t>
        <w:br/>
        <w:t>};</w:t>
        <w:br/>
        <w:br/>
        <w:t>export default Header;</w:t>
      </w:r>
    </w:p>
    <w:p>
      <w:pPr>
        <w:pStyle w:val="Heading2"/>
        <w:spacing w:before="140" w:after="100"/>
      </w:pPr>
      <w:r>
        <w:t>frontend/src/components/layout/Loader.jsx</w:t>
      </w:r>
    </w:p>
    <w:p>
      <w:pPr>
        <w:spacing w:after="120"/>
        <w:ind w:left="288" w:right="288"/>
        <w:shd w:fill="F4F7FA"/>
      </w:pPr>
      <w:r>
        <w:rPr>
          <w:rFonts w:ascii="Consolas" w:hAnsi="Consolas"/>
          <w:color w:val="1F2937"/>
          <w:sz w:val="14"/>
        </w:rPr>
        <w:t>import React from "react";</w:t>
        <w:br/>
        <w:br/>
        <w:t>const Loader = () =&gt; {</w:t>
        <w:br/>
        <w:t xml:space="preserve">  return &lt;div className="loader"&gt;&lt;/div&gt;;</w:t>
        <w:br/>
        <w:t>};</w:t>
        <w:br/>
        <w:br/>
        <w:t>export default Loader;</w:t>
        <w:br/>
      </w:r>
    </w:p>
    <w:p>
      <w:pPr>
        <w:pStyle w:val="Heading2"/>
        <w:spacing w:before="140" w:after="100"/>
      </w:pPr>
      <w:r>
        <w:t>frontend/src/components/layout/Search.jsx</w:t>
      </w:r>
    </w:p>
    <w:p>
      <w:pPr>
        <w:spacing w:after="120"/>
        <w:ind w:left="288" w:right="288"/>
        <w:shd w:fill="F4F7FA"/>
      </w:pPr>
      <w:r>
        <w:rPr>
          <w:rFonts w:ascii="Consolas" w:hAnsi="Consolas"/>
          <w:color w:val="1F2937"/>
          <w:sz w:val="14"/>
        </w:rPr>
        <w:t>import React, { useState } from "react";</w:t>
        <w:br/>
        <w:t>import { useNavigate } from "react-router-dom";</w:t>
        <w:br/>
        <w:br/>
        <w:br/>
        <w:t>const Search = () =&gt; {</w:t>
        <w:br/>
        <w:t xml:space="preserve">  const [keyword, setKeyword] = useState("");</w:t>
        <w:br/>
        <w:t xml:space="preserve">  const navigate = useNavigate();</w:t>
        <w:br/>
        <w:br/>
        <w:t xml:space="preserve">  const searchHandler = (e) =&gt; {</w:t>
        <w:br/>
        <w:t xml:space="preserve">    e.preventDefault();</w:t>
        <w:br/>
        <w:br/>
        <w:t xml:space="preserve">    if (keyword.trim()) {</w:t>
        <w:br/>
        <w:t xml:space="preserve">      navigate(`/eats/stores/search/${keyword}`);</w:t>
        <w:br/>
        <w:t xml:space="preserve">    } else {</w:t>
        <w:br/>
        <w:t xml:space="preserve">      navigate("/");</w:t>
        <w:br/>
        <w:t xml:space="preserve">    }</w:t>
        <w:br/>
        <w:t xml:space="preserve">  };</w:t>
        <w:br/>
        <w:br/>
        <w:t xml:space="preserve">  return (</w:t>
        <w:br/>
        <w:t xml:space="preserve">    &lt;form onSubmit={searchHandler}&gt;</w:t>
        <w:br/>
        <w:t xml:space="preserve">      &lt;div className="input-group"&gt;</w:t>
        <w:br/>
        <w:t xml:space="preserve">        &lt;input</w:t>
        <w:br/>
        <w:t xml:space="preserve">          type="text"</w:t>
        <w:br/>
        <w:t xml:space="preserve">          id="search_field"</w:t>
        <w:br/>
        <w:t xml:space="preserve">          className="form-control"</w:t>
        <w:br/>
        <w:t xml:space="preserve">          placeholder="Search Your Favorite Reataurant...."</w:t>
        <w:br/>
        <w:t xml:space="preserve">          onChange={(e) =&gt; setKeyword(e.target.value)}</w:t>
        <w:br/>
        <w:t xml:space="preserve">        /&gt;</w:t>
        <w:br/>
        <w:br/>
        <w:t xml:space="preserve">        &lt;div className="input-group-append"&gt;</w:t>
        <w:br/>
        <w:t xml:space="preserve">          &lt;button id="search_btn" className="btn"&gt;</w:t>
        <w:br/>
        <w:t xml:space="preserve">            &lt;i className="fa fa-search" aria-hidden="true"&gt;&lt;/i&gt;</w:t>
        <w:br/>
        <w:t xml:space="preserve">          &lt;/button&gt;</w:t>
        <w:br/>
        <w:t xml:space="preserve">        &lt;/div&gt;</w:t>
        <w:br/>
        <w:t xml:space="preserve">      &lt;/div&gt;</w:t>
        <w:br/>
        <w:t xml:space="preserve">    &lt;/form&gt;</w:t>
        <w:br/>
        <w:t xml:space="preserve">  );</w:t>
        <w:br/>
        <w:t>};</w:t>
        <w:br/>
        <w:br/>
        <w:t>export default Search;</w:t>
        <w:br/>
      </w:r>
    </w:p>
    <w:p>
      <w:pPr>
        <w:pStyle w:val="Heading2"/>
        <w:spacing w:before="140" w:after="100"/>
      </w:pPr>
      <w:r>
        <w:t>frontend/src/components/Menu.jsx</w:t>
      </w:r>
    </w:p>
    <w:p>
      <w:pPr>
        <w:spacing w:after="120"/>
        <w:ind w:left="288" w:right="288"/>
        <w:shd w:fill="F4F7FA"/>
      </w:pPr>
      <w:r>
        <w:rPr>
          <w:rFonts w:ascii="Consolas" w:hAnsi="Consolas"/>
          <w:color w:val="1F2937"/>
          <w:sz w:val="14"/>
        </w:rPr>
        <w:t>import React, { useEffect, useState } from "react";</w:t>
        <w:br/>
        <w:t>import { useSelector, useDispatch } from "react-redux";</w:t>
        <w:br/>
        <w:t>import { useParams } from "react-router-dom";</w:t>
        <w:br/>
        <w:t>import { getMenus, addItemToMenu, createMenu } from "../redux/actions/menuActions"; // ✅ FIXED IMPORT</w:t>
        <w:br/>
        <w:t>import { getRestaurants } from "../redux/actions/restaurantAction";</w:t>
        <w:br/>
        <w:t>import Fooditem from "./Fooditem";</w:t>
        <w:br/>
        <w:t>import axios from "axios";</w:t>
        <w:br/>
        <w:br/>
        <w:t>const Menu = () =&gt; {</w:t>
        <w:br/>
        <w:t xml:space="preserve">  const { id } = useParams();</w:t>
        <w:br/>
        <w:t xml:space="preserve">  const dispatch = useDispatch();</w:t>
        <w:br/>
        <w:br/>
        <w:t xml:space="preserve">  const { menus, menuId, loading, error, addingItem, addError } = useSelector(</w:t>
        <w:br/>
        <w:t xml:space="preserve">    (state) =&gt; state.menus</w:t>
        <w:br/>
        <w:t xml:space="preserve">  );</w:t>
        <w:br/>
        <w:br/>
        <w:t xml:space="preserve">  const { isAuthenticated, user } = useSelector((state) =&gt; state.user);</w:t>
        <w:br/>
        <w:br/>
        <w:t xml:space="preserve">  const [showMenuCreate, setShowMenuCreate] = useState(false);</w:t>
        <w:br/>
        <w:t xml:space="preserve">  const [newMenuCategory, setNewMenuCategory] = useState("");</w:t>
        <w:br/>
        <w:t xml:space="preserve">  const [showAddModal, setShowAddModal] = useState(false);</w:t>
        <w:br/>
        <w:t xml:space="preserve">  const [itemToAdd, setItemToAdd] = useState({ category: "", foodItemId: "" });</w:t>
        <w:br/>
        <w:t xml:space="preserve">  const [availableItems, setAvailableItems] = useState([]);</w:t>
        <w:br/>
        <w:t xml:space="preserve">  const [creatingFood, setCreatingFood] = useState(false);</w:t>
        <w:br/>
        <w:br/>
        <w:t xml:space="preserve">  const [newFood, setNewFood] = useState({</w:t>
        <w:br/>
        <w:t xml:space="preserve">    name: "",</w:t>
        <w:br/>
        <w:t xml:space="preserve">    price: "",</w:t>
        <w:br/>
        <w:t xml:space="preserve">    description: "",</w:t>
        <w:br/>
        <w:t xml:space="preserve">    stock: "",</w:t>
        <w:br/>
        <w:t xml:space="preserve">    imageUrl: "",</w:t>
        <w:br/>
        <w:t xml:space="preserve">  });</w:t>
        <w:br/>
        <w:br/>
        <w:t xml:space="preserve">  useEffect(() =&gt; {</w:t>
        <w:br/>
        <w:t xml:space="preserve">    dispatch(getMenus(id));</w:t>
        <w:br/>
        <w:t xml:space="preserve">    dispatch(getRestaurants());</w:t>
        <w:br/>
        <w:t xml:space="preserve">  }, [dispatch, id]);</w:t>
        <w:br/>
        <w:br/>
        <w:t xml:space="preserve">  // fetch food items</w:t>
        <w:br/>
        <w:t xml:space="preserve">  const fetchItems = async () =&gt; {</w:t>
        <w:br/>
        <w:t xml:space="preserve">    try {</w:t>
        <w:br/>
        <w:t xml:space="preserve">      const { data } = await axios.get(`/api/v1/eats/items/${id}`);</w:t>
        <w:br/>
        <w:t xml:space="preserve">      setAvailableItems(data.data);</w:t>
        <w:br/>
        <w:t xml:space="preserve">    } catch (err) {</w:t>
        <w:br/>
        <w:t xml:space="preserve">      console.error("failed to load items", err);</w:t>
        <w:br/>
        <w:t xml:space="preserve">    }</w:t>
        <w:br/>
        <w:t xml:space="preserve">  };</w:t>
        <w:br/>
        <w:br/>
        <w:t xml:space="preserve">  // FIXED createMenu</w:t>
        <w:br/>
        <w:t xml:space="preserve">  const submitMenuCreation = async (e) =&gt; {</w:t>
        <w:br/>
        <w:t xml:space="preserve">    e.preventDefault();</w:t>
        <w:br/>
        <w:t xml:space="preserve">    if (!newMenuCategory) return;</w:t>
        <w:br/>
        <w:br/>
        <w:t xml:space="preserve">    const result = await dispatch(</w:t>
        <w:br/>
        <w:t xml:space="preserve">      createMenu({ restaurantId: id, category: newMenuCategory })</w:t>
        <w:br/>
        <w:t xml:space="preserve">    );</w:t>
        <w:br/>
        <w:br/>
        <w:t xml:space="preserve">    if (createMenu.fulfilled.match(result)) {</w:t>
        <w:br/>
        <w:t xml:space="preserve">      dispatch(getMenus(id)); // optional refresh</w:t>
        <w:br/>
        <w:t xml:space="preserve">      setShowMenuCreate(false);</w:t>
        <w:br/>
        <w:t xml:space="preserve">      setNewMenuCategory("");</w:t>
        <w:br/>
        <w:t xml:space="preserve">    }</w:t>
        <w:br/>
        <w:t xml:space="preserve">  };</w:t>
        <w:br/>
        <w:br/>
        <w:t xml:space="preserve">  const submitNewFood = async (e) =&gt; {</w:t>
        <w:br/>
        <w:t xml:space="preserve">    e.preventDefault();</w:t>
        <w:br/>
        <w:t xml:space="preserve">    try {</w:t>
        <w:br/>
        <w:t xml:space="preserve">      const payload = {</w:t>
        <w:br/>
        <w:t xml:space="preserve">        ...newFood,</w:t>
        <w:br/>
        <w:t xml:space="preserve">        price: parseFloat(newFood.price) || 0,</w:t>
        <w:br/>
        <w:t xml:space="preserve">        stock: parseInt(newFood.stock) || 0,</w:t>
        <w:br/>
        <w:t xml:space="preserve">        restaurant: id,</w:t>
        <w:br/>
        <w:t xml:space="preserve">      };</w:t>
        <w:br/>
        <w:br/>
        <w:t xml:space="preserve">      const { data } = await axios.post("/api/v1/eats/item", payload, {</w:t>
        <w:br/>
        <w:t xml:space="preserve">        headers: { "Content-Type": "application/json" },</w:t>
        <w:br/>
        <w:t xml:space="preserve">        withCredentials: true,</w:t>
        <w:br/>
        <w:t xml:space="preserve">      });</w:t>
        <w:br/>
        <w:br/>
        <w:t xml:space="preserve">      const created = data.data;</w:t>
        <w:br/>
        <w:br/>
        <w:t xml:space="preserve">      setAvailableItems((prev) =&gt; [...prev, created]);</w:t>
        <w:br/>
        <w:t xml:space="preserve">      setItemToAdd({ ...itemToAdd, foodItemId: created._id });</w:t>
        <w:br/>
        <w:br/>
        <w:t xml:space="preserve">      setCreatingFood(false);</w:t>
        <w:br/>
        <w:t xml:space="preserve">      setNewFood({</w:t>
        <w:br/>
        <w:t xml:space="preserve">        name: "",</w:t>
        <w:br/>
        <w:t xml:space="preserve">        price: "",</w:t>
        <w:br/>
        <w:t xml:space="preserve">        description: "",</w:t>
        <w:br/>
        <w:t xml:space="preserve">        stock: "",</w:t>
        <w:br/>
        <w:t xml:space="preserve">        imageUrl: "",</w:t>
        <w:br/>
        <w:t xml:space="preserve">      });</w:t>
        <w:br/>
        <w:br/>
        <w:t xml:space="preserve">      return created;</w:t>
        <w:br/>
        <w:t xml:space="preserve">    } catch (err) {</w:t>
        <w:br/>
        <w:t xml:space="preserve">      console.error("unable to create food item", err);</w:t>
        <w:br/>
        <w:t xml:space="preserve">      alert(err.response?.data?.message || err.message);</w:t>
        <w:br/>
        <w:t xml:space="preserve">      return null;</w:t>
        <w:br/>
        <w:t xml:space="preserve">    }</w:t>
        <w:br/>
        <w:t xml:space="preserve">  };</w:t>
        <w:br/>
        <w:br/>
        <w:t xml:space="preserve">  return (</w:t>
        <w:br/>
        <w:t xml:space="preserve">    &lt;div&gt;</w:t>
        <w:br/>
        <w:t xml:space="preserve">      {loading ? (</w:t>
        <w:br/>
        <w:t xml:space="preserve">        &lt;p&gt;Loading menus...&lt;/p&gt;</w:t>
        <w:br/>
        <w:t xml:space="preserve">      ) : error ? (</w:t>
        <w:br/>
        <w:t xml:space="preserve">        &lt;p&gt;Error: {error}&lt;/p&gt;</w:t>
        <w:br/>
        <w:t xml:space="preserve">      ) : menus &amp;&amp; menus.length &gt; 0 ? (</w:t>
        <w:br/>
        <w:t xml:space="preserve">        menus.map((menu) =&gt; {</w:t>
        <w:br/>
        <w:t xml:space="preserve">          const deleteMenu = async () =&gt; {</w:t>
        <w:br/>
        <w:t xml:space="preserve">            if (!window.confirm("Delete this menu category?")) return;</w:t>
        <w:br/>
        <w:t xml:space="preserve">            try {</w:t>
        <w:br/>
        <w:t xml:space="preserve">              await axios.delete(</w:t>
        <w:br/>
        <w:t xml:space="preserve">                `/api/v1/eats/stores/${id}/menus/${menu._id}`,</w:t>
        <w:br/>
        <w:t xml:space="preserve">                {</w:t>
        <w:br/>
        <w:t xml:space="preserve">                  withCredentials: true,</w:t>
        <w:br/>
        <w:t xml:space="preserve">                }</w:t>
        <w:br/>
        <w:t xml:space="preserve">              );</w:t>
        <w:br/>
        <w:t xml:space="preserve">              dispatch(getMenus(id));</w:t>
        <w:br/>
        <w:t xml:space="preserve">            } catch (err) {</w:t>
        <w:br/>
        <w:t xml:space="preserve">              console.error(err);</w:t>
        <w:br/>
        <w:t xml:space="preserve">              alert(err.response?.data?.message || "Unable to delete menu");</w:t>
        <w:br/>
        <w:t xml:space="preserve">            }</w:t>
        <w:br/>
        <w:t xml:space="preserve">          };</w:t>
        <w:br/>
        <w:br/>
        <w:t xml:space="preserve">          return (</w:t>
        <w:br/>
        <w:t xml:space="preserve">            &lt;div key={menu._id}&gt;</w:t>
        <w:br/>
        <w:t xml:space="preserve">              &lt;div className="d-flex align-items-center"&gt;</w:t>
        <w:br/>
        <w:t xml:space="preserve">                &lt;h2 className="mr-2"&gt;{menu.category}&lt;/h2&gt;</w:t>
        <w:br/>
        <w:br/>
        <w:t xml:space="preserve">                {isAuthenticated &amp;&amp; user &amp;&amp; user.role === "admin" &amp;&amp; (</w:t>
        <w:br/>
        <w:t xml:space="preserve">                  &lt;&gt;</w:t>
        <w:br/>
        <w:t xml:space="preserve">                    &lt;button</w:t>
        <w:br/>
        <w:t xml:space="preserve">                      className="btn btn-sm btn-outline-primary"</w:t>
        <w:br/>
        <w:t xml:space="preserve">                      onClick={() =&gt; {</w:t>
        <w:br/>
        <w:t xml:space="preserve">                        setItemToAdd({</w:t>
        <w:br/>
        <w:t xml:space="preserve">                          category: menu.category,</w:t>
        <w:br/>
        <w:t xml:space="preserve">                          foodItemId: "",</w:t>
        <w:br/>
        <w:t xml:space="preserve">                        });</w:t>
        <w:br/>
        <w:t xml:space="preserve">                        fetchItems();</w:t>
        <w:br/>
        <w:t xml:space="preserve">                        setShowAddModal(true);</w:t>
        <w:br/>
        <w:t xml:space="preserve">                      }}</w:t>
        <w:br/>
        <w:t xml:space="preserve">                    &gt;</w:t>
        <w:br/>
        <w:t xml:space="preserve">                      + item</w:t>
        <w:br/>
        <w:t xml:space="preserve">                    &lt;/button&gt;</w:t>
        <w:br/>
        <w:br/>
        <w:t xml:space="preserve">                    &lt;button</w:t>
        <w:br/>
        <w:t xml:space="preserve">                      className="btn btn-sm btn-danger ml-2"</w:t>
        <w:br/>
        <w:t xml:space="preserve">                      onClick={deleteMenu}</w:t>
        <w:br/>
        <w:t xml:space="preserve">                    &gt;</w:t>
        <w:br/>
        <w:t xml:space="preserve">                      Delete</w:t>
        <w:br/>
        <w:t xml:space="preserve">                    &lt;/button&gt;</w:t>
        <w:br/>
        <w:t xml:space="preserve">                  &lt;/&gt;</w:t>
        <w:br/>
        <w:t xml:space="preserve">                )}</w:t>
        <w:br/>
        <w:t xml:space="preserve">              &lt;/div&gt;</w:t>
        <w:br/>
        <w:br/>
        <w:t xml:space="preserve">              &lt;hr /&gt;</w:t>
        <w:br/>
        <w:br/>
        <w:t xml:space="preserve">              {menu.items &amp;&amp; menu.items.length &gt; 0 ? (</w:t>
        <w:br/>
        <w:t xml:space="preserve">                &lt;div className="row"&gt;</w:t>
        <w:br/>
        <w:t xml:space="preserve">                  {menu.items.map((fooditem) =&gt; (</w:t>
        <w:br/>
        <w:t xml:space="preserve">                    &lt;Fooditem</w:t>
        <w:br/>
        <w:t xml:space="preserve">                      key={fooditem._id}</w:t>
        <w:br/>
        <w:t xml:space="preserve">                      fooditem={fooditem}</w:t>
        <w:br/>
        <w:t xml:space="preserve">                      restaurant={id}</w:t>
        <w:br/>
        <w:t xml:space="preserve">                    /&gt;</w:t>
        <w:br/>
        <w:t xml:space="preserve">                  ))}</w:t>
        <w:br/>
        <w:t xml:space="preserve">                &lt;/div&gt;</w:t>
        <w:br/>
        <w:t xml:space="preserve">              ) : (</w:t>
        <w:br/>
        <w:t xml:space="preserve">                &lt;p&gt;No menus available&lt;/p&gt;</w:t>
        <w:br/>
        <w:t xml:space="preserve">              )}</w:t>
        <w:br/>
        <w:t xml:space="preserve">            &lt;/div&gt;</w:t>
        <w:br/>
        <w:t xml:space="preserve">          );</w:t>
        <w:br/>
        <w:t xml:space="preserve">        })</w:t>
        <w:br/>
        <w:t xml:space="preserve">      ) : (</w:t>
        <w:br/>
        <w:t xml:space="preserve">        &lt;p&gt; No menus Available&lt;/p&gt;</w:t>
        <w:br/>
        <w:t xml:space="preserve">      )}</w:t>
        <w:br/>
        <w:br/>
        <w:t xml:space="preserve">      {/* add menu button */}</w:t>
        <w:br/>
        <w:t xml:space="preserve">      {isAuthenticated &amp;&amp; user &amp;&amp; user.role === "admin" &amp;&amp; (</w:t>
        <w:br/>
        <w:t xml:space="preserve">        &lt;div className="my-3"&gt;</w:t>
        <w:br/>
        <w:t xml:space="preserve">          &lt;button</w:t>
        <w:br/>
        <w:t xml:space="preserve">            className="btn btn-primary"</w:t>
        <w:br/>
        <w:t xml:space="preserve">            onClick={() =&gt; setShowMenuCreate(true)}</w:t>
        <w:br/>
        <w:t xml:space="preserve">          &gt;</w:t>
        <w:br/>
        <w:t xml:space="preserve">            + Add Menu</w:t>
        <w:br/>
        <w:t xml:space="preserve">          &lt;/button&gt;</w:t>
        <w:br/>
        <w:t xml:space="preserve">        &lt;/div&gt;</w:t>
        <w:br/>
        <w:t xml:space="preserve">      )}</w:t>
        <w:br/>
        <w:br/>
        <w:t xml:space="preserve">      {/* create menu modal */}</w:t>
        <w:br/>
        <w:t xml:space="preserve">      {showMenuCreate &amp;&amp; (</w:t>
        <w:br/>
        <w:t xml:space="preserve">        &lt;div className="create-modal"&gt;</w:t>
        <w:br/>
        <w:t xml:space="preserve">          &lt;div className="create-content"&gt;</w:t>
        <w:br/>
        <w:t xml:space="preserve">            &lt;h3&gt;Create Menu Category&lt;/h3&gt;</w:t>
        <w:br/>
        <w:br/>
        <w:t xml:space="preserve">            &lt;form onSubmit={submitMenuCreation}&gt;</w:t>
        <w:br/>
        <w:t xml:space="preserve">              &lt;div className="form-group"&gt;</w:t>
        <w:br/>
        <w:t xml:space="preserve">                &lt;label&gt;Category Name&lt;/label&gt;</w:t>
        <w:br/>
        <w:t xml:space="preserve">                &lt;input</w:t>
        <w:br/>
        <w:t xml:space="preserve">                  type="text"</w:t>
        <w:br/>
        <w:t xml:space="preserve">                  value={newMenuCategory}</w:t>
        <w:br/>
        <w:t xml:space="preserve">                  onChange={(e) =&gt; setNewMenuCategory(e.target.value)}</w:t>
        <w:br/>
        <w:t xml:space="preserve">                  required</w:t>
        <w:br/>
        <w:t xml:space="preserve">                /&gt;</w:t>
        <w:br/>
        <w:t xml:space="preserve">              &lt;/div&gt;</w:t>
        <w:br/>
        <w:br/>
        <w:t xml:space="preserve">              &lt;button className="btn btn-primary" type="submit"&gt;</w:t>
        <w:br/>
        <w:t xml:space="preserve">                Create</w:t>
        <w:br/>
        <w:t xml:space="preserve">              &lt;/button&gt;</w:t>
        <w:br/>
        <w:br/>
        <w:t xml:space="preserve">              &lt;button</w:t>
        <w:br/>
        <w:t xml:space="preserve">                className="btn btn-secondary ml-2"</w:t>
        <w:br/>
        <w:t xml:space="preserve">                type="button"</w:t>
        <w:br/>
        <w:t xml:space="preserve">                onClick={() =&gt; setShowMenuCreate(false)}</w:t>
        <w:br/>
        <w:t xml:space="preserve">              &gt;</w:t>
        <w:br/>
        <w:t xml:space="preserve">                Cancel</w:t>
        <w:br/>
        <w:t xml:space="preserve">              &lt;/button&gt;</w:t>
        <w:br/>
        <w:t xml:space="preserve">            &lt;/form&gt;</w:t>
        <w:br/>
        <w:t xml:space="preserve">          &lt;/div&gt;</w:t>
        <w:br/>
        <w:t xml:space="preserve">        &lt;/div&gt;</w:t>
        <w:br/>
        <w:t xml:space="preserve">      )}</w:t>
        <w:br/>
        <w:br/>
        <w:t xml:space="preserve">      {/* add item modal */}</w:t>
        <w:br/>
        <w:t xml:space="preserve">      {showAddModal &amp;&amp; (</w:t>
        <w:br/>
        <w:t xml:space="preserve">        &lt;div className="create-modal"&gt;</w:t>
        <w:br/>
        <w:t xml:space="preserve">          &lt;div className="create-content"&gt;</w:t>
        <w:br/>
        <w:t xml:space="preserve">            &lt;h3&gt;Add Food Item&lt;/h3&gt;</w:t>
        <w:br/>
        <w:br/>
        <w:t xml:space="preserve">            {addError &amp;&amp; &lt;p className="text-danger"&gt;{addError}&lt;/p&gt;}</w:t>
        <w:br/>
        <w:br/>
        <w:t xml:space="preserve">            &lt;form</w:t>
        <w:br/>
        <w:t xml:space="preserve">              onSubmit={async (e) =&gt; {</w:t>
        <w:br/>
        <w:t xml:space="preserve">                e.preventDefault();</w:t>
        <w:br/>
        <w:br/>
        <w:t xml:space="preserve">                const created = await submitNewFood(e);</w:t>
        <w:br/>
        <w:br/>
        <w:t xml:space="preserve">                if (created &amp;&amp; created._id) {</w:t>
        <w:br/>
        <w:t xml:space="preserve">                  dispatch(</w:t>
        <w:br/>
        <w:t xml:space="preserve">                    addItemToMenu({</w:t>
        <w:br/>
        <w:t xml:space="preserve">                      menuId,</w:t>
        <w:br/>
        <w:t xml:space="preserve">                      category: itemToAdd.category,</w:t>
        <w:br/>
        <w:t xml:space="preserve">                      foodItemId: created._id,</w:t>
        <w:br/>
        <w:t xml:space="preserve">                      restaurantId: id,</w:t>
        <w:br/>
        <w:t xml:space="preserve">                    })</w:t>
        <w:br/>
        <w:t xml:space="preserve">                  ).then(() =&gt; {</w:t>
        <w:br/>
        <w:t xml:space="preserve">                    dispatch(getMenus(id)); // optional refresh</w:t>
        <w:br/>
        <w:t xml:space="preserve">                    setShowAddModal(false);</w:t>
        <w:br/>
        <w:t xml:space="preserve">                  });</w:t>
        <w:br/>
        <w:t xml:space="preserve">                }</w:t>
        <w:br/>
        <w:t xml:space="preserve">              }}</w:t>
        <w:br/>
        <w:t xml:space="preserve">            &gt;</w:t>
        <w:br/>
        <w:t xml:space="preserve">              &lt;div className="form-group"&gt;</w:t>
        <w:br/>
        <w:t xml:space="preserve">                &lt;label&gt;Menu Category&lt;/label&gt;</w:t>
        <w:br/>
        <w:br/>
        <w:t xml:space="preserve">                &lt;select</w:t>
        <w:br/>
        <w:t xml:space="preserve">                  value={itemToAdd.category}</w:t>
        <w:br/>
        <w:t xml:space="preserve">                  onChange={(e) =&gt;</w:t>
        <w:br/>
        <w:t xml:space="preserve">                    setItemToAdd({</w:t>
        <w:br/>
        <w:t xml:space="preserve">                      ...itemToAdd,</w:t>
        <w:br/>
        <w:t xml:space="preserve">                      category: e.target.value,</w:t>
        <w:br/>
        <w:t xml:space="preserve">                    })</w:t>
        <w:br/>
        <w:t xml:space="preserve">                  }</w:t>
        <w:br/>
        <w:t xml:space="preserve">                  required</w:t>
        <w:br/>
        <w:t xml:space="preserve">                &gt;</w:t>
        <w:br/>
        <w:t xml:space="preserve">                  &lt;option value=""&gt;Select&lt;/option&gt;</w:t>
        <w:br/>
        <w:t xml:space="preserve">                  {menus.map((m) =&gt; (</w:t>
        <w:br/>
        <w:t xml:space="preserve">                    &lt;option key={m._id} value={m.category}&gt;</w:t>
        <w:br/>
        <w:t xml:space="preserve">                      {m.category}</w:t>
        <w:br/>
        <w:t xml:space="preserve">                    &lt;/option&gt;</w:t>
        <w:br/>
        <w:t xml:space="preserve">                  ))}</w:t>
        <w:br/>
        <w:t xml:space="preserve">                &lt;/select&gt;</w:t>
        <w:br/>
        <w:t xml:space="preserve">              &lt;/div&gt;</w:t>
        <w:br/>
        <w:br/>
        <w:t xml:space="preserve">              &lt;h5 className="mt-3"&gt;Create New Food Item&lt;/h5&gt;</w:t>
        <w:br/>
        <w:br/>
        <w:t xml:space="preserve">              &lt;div className="form-group"&gt;</w:t>
        <w:br/>
        <w:t xml:space="preserve">                &lt;input</w:t>
        <w:br/>
        <w:t xml:space="preserve">                  type="text"</w:t>
        <w:br/>
        <w:t xml:space="preserve">                  placeholder="Name"</w:t>
        <w:br/>
        <w:t xml:space="preserve">                  value={newFood.name}</w:t>
        <w:br/>
        <w:t xml:space="preserve">                  onChange={(e) =&gt;</w:t>
        <w:br/>
        <w:t xml:space="preserve">                    setNewFood({ ...newFood, name: e.target.value })</w:t>
        <w:br/>
        <w:t xml:space="preserve">                  }</w:t>
        <w:br/>
        <w:t xml:space="preserve">                  required</w:t>
        <w:br/>
        <w:t xml:space="preserve">                /&gt;</w:t>
        <w:br/>
        <w:t xml:space="preserve">              &lt;/div&gt;</w:t>
        <w:br/>
        <w:br/>
        <w:t xml:space="preserve">              &lt;div className="form-group d-flex align-items-center"&gt;</w:t>
        <w:br/>
        <w:t xml:space="preserve">                &lt;input</w:t>
        <w:br/>
        <w:t xml:space="preserve">                  type="number"</w:t>
        <w:br/>
        <w:t xml:space="preserve">                  placeholder="Price"</w:t>
        <w:br/>
        <w:t xml:space="preserve">                  value={newFood.price}</w:t>
        <w:br/>
        <w:t xml:space="preserve">                  onChange={(e) =&gt;</w:t>
        <w:br/>
        <w:t xml:space="preserve">                    setNewFood({ ...newFood, price: e.target.value })</w:t>
        <w:br/>
        <w:t xml:space="preserve">                  }</w:t>
        <w:br/>
        <w:t xml:space="preserve">                  required</w:t>
        <w:br/>
        <w:t xml:space="preserve">                /&gt;</w:t>
        <w:br/>
        <w:t xml:space="preserve">              &lt;/div&gt;</w:t>
        <w:br/>
        <w:br/>
        <w:t xml:space="preserve">              &lt;div className="form-group d-flex align-items-center"&gt;</w:t>
        <w:br/>
        <w:t xml:space="preserve">                &lt;input</w:t>
        <w:br/>
        <w:t xml:space="preserve">                  type="text"</w:t>
        <w:br/>
        <w:t xml:space="preserve">                  placeholder="Description"</w:t>
        <w:br/>
        <w:t xml:space="preserve">                  value={newFood.description}</w:t>
        <w:br/>
        <w:t xml:space="preserve">                  onChange={(e) =&gt;</w:t>
        <w:br/>
        <w:t xml:space="preserve">                    setNewFood({</w:t>
        <w:br/>
        <w:t xml:space="preserve">                      ...newFood,</w:t>
        <w:br/>
        <w:t xml:space="preserve">                      description: e.target.value,</w:t>
        <w:br/>
        <w:t xml:space="preserve">                    })</w:t>
        <w:br/>
        <w:t xml:space="preserve">                  }</w:t>
        <w:br/>
        <w:t xml:space="preserve">                  required</w:t>
        <w:br/>
        <w:t xml:space="preserve">                /&gt;</w:t>
        <w:br/>
        <w:br/>
        <w:t xml:space="preserve">                &lt;button</w:t>
        <w:br/>
        <w:t xml:space="preserve">                  type="button"</w:t>
        <w:br/>
        <w:t xml:space="preserve">                  className="btn btn-sm btn-info ml-2"</w:t>
        <w:br/>
        <w:t xml:space="preserve">                  onClick={async () =&gt; {</w:t>
        <w:br/>
        <w:t xml:space="preserve">                    if (!newFood.name) return alert("Enter name first");</w:t>
        <w:br/>
        <w:br/>
        <w:t xml:space="preserve">                    try {</w:t>
        <w:br/>
        <w:t xml:space="preserve">                      const { data } = await axios.post(</w:t>
        <w:br/>
        <w:t xml:space="preserve">                        "/api/v1/ai/generate-food-ai",</w:t>
        <w:br/>
        <w:t xml:space="preserve">                        {</w:t>
        <w:br/>
        <w:t xml:space="preserve">                          name: newFood.name,</w:t>
        <w:br/>
        <w:t xml:space="preserve">                          category: itemToAdd.category || "",</w:t>
        <w:br/>
        <w:t xml:space="preserve">                          spiceLevel: "Medium",</w:t>
        <w:br/>
        <w:t xml:space="preserve">                          price: newFood.price || 0,</w:t>
        <w:br/>
        <w:t xml:space="preserve">                        },</w:t>
        <w:br/>
        <w:t xml:space="preserve">                        { withCredentials: true }</w:t>
        <w:br/>
        <w:t xml:space="preserve">                      );</w:t>
        <w:br/>
        <w:br/>
        <w:t xml:space="preserve">                      setNewFood({</w:t>
        <w:br/>
        <w:t xml:space="preserve">                        ...newFood,</w:t>
        <w:br/>
        <w:t xml:space="preserve">                        description: data.data.description,</w:t>
        <w:br/>
        <w:t xml:space="preserve">                      });</w:t>
        <w:br/>
        <w:t xml:space="preserve">                    } catch (err) {</w:t>
        <w:br/>
        <w:t xml:space="preserve">                      console.error(err);</w:t>
        <w:br/>
        <w:t xml:space="preserve">                    }</w:t>
        <w:br/>
        <w:t xml:space="preserve">                  }}</w:t>
        <w:br/>
        <w:t xml:space="preserve">                &gt;</w:t>
        <w:br/>
        <w:t xml:space="preserve">                  AI desc</w:t>
        <w:br/>
        <w:t xml:space="preserve">                &lt;/button&gt;</w:t>
        <w:br/>
        <w:t xml:space="preserve">              &lt;/div&gt;</w:t>
        <w:br/>
        <w:br/>
        <w:t xml:space="preserve">              &lt;div className="form-group"&gt;</w:t>
        <w:br/>
        <w:t xml:space="preserve">                &lt;input</w:t>
        <w:br/>
        <w:t xml:space="preserve">                  type="number"</w:t>
        <w:br/>
        <w:t xml:space="preserve">                  placeholder="Stock"</w:t>
        <w:br/>
        <w:t xml:space="preserve">                  value={newFood.stock}</w:t>
        <w:br/>
        <w:t xml:space="preserve">                  onChange={(e) =&gt;</w:t>
        <w:br/>
        <w:t xml:space="preserve">                    setNewFood({ ...newFood, stock: e.target.value })</w:t>
        <w:br/>
        <w:t xml:space="preserve">                  }</w:t>
        <w:br/>
        <w:t xml:space="preserve">                  required</w:t>
        <w:br/>
        <w:t xml:space="preserve">                /&gt;</w:t>
        <w:br/>
        <w:t xml:space="preserve">              &lt;/div&gt;</w:t>
        <w:br/>
        <w:br/>
        <w:t xml:space="preserve">              &lt;div className="form-group"&gt;</w:t>
        <w:br/>
        <w:t xml:space="preserve">                &lt;input</w:t>
        <w:br/>
        <w:t xml:space="preserve">                  type="text"</w:t>
        <w:br/>
        <w:t xml:space="preserve">                  placeholder="Image URL"</w:t>
        <w:br/>
        <w:t xml:space="preserve">                  value={newFood.imageUrl}</w:t>
        <w:br/>
        <w:t xml:space="preserve">                  onChange={(e) =&gt;</w:t>
        <w:br/>
        <w:t xml:space="preserve">                    setNewFood({ ...newFood, imageUrl: e.target.value })</w:t>
        <w:br/>
        <w:t xml:space="preserve">                  }</w:t>
        <w:br/>
        <w:t xml:space="preserve">                /&gt;</w:t>
        <w:br/>
        <w:t xml:space="preserve">              &lt;/div&gt;</w:t>
        <w:br/>
        <w:br/>
        <w:t xml:space="preserve">              &lt;button className="btn btn-primary" type="submit"&gt;</w:t>
        <w:br/>
        <w:t xml:space="preserve">                Add</w:t>
        <w:br/>
        <w:t xml:space="preserve">              &lt;/button&gt;</w:t>
        <w:br/>
        <w:br/>
        <w:t xml:space="preserve">              &lt;button</w:t>
        <w:br/>
        <w:t xml:space="preserve">                className="btn btn-secondary ml-2"</w:t>
        <w:br/>
        <w:t xml:space="preserve">                type="button"</w:t>
        <w:br/>
        <w:t xml:space="preserve">                onClick={() =&gt; setShowAddModal(false)}</w:t>
        <w:br/>
        <w:t xml:space="preserve">              &gt;</w:t>
        <w:br/>
        <w:t xml:space="preserve">                Cancel</w:t>
        <w:br/>
        <w:t xml:space="preserve">              &lt;/button&gt;</w:t>
        <w:br/>
        <w:t xml:space="preserve">            &lt;/form&gt;</w:t>
        <w:br/>
        <w:t xml:space="preserve">          &lt;/div&gt;</w:t>
        <w:br/>
        <w:t xml:space="preserve">        &lt;/div&gt;</w:t>
        <w:br/>
        <w:t xml:space="preserve">      )}</w:t>
        <w:br/>
        <w:t xml:space="preserve">    &lt;/div&gt;</w:t>
        <w:br/>
        <w:t xml:space="preserve">  );</w:t>
        <w:br/>
        <w:t>};</w:t>
        <w:br/>
        <w:br/>
        <w:t>export default Menu;</w:t>
      </w:r>
    </w:p>
    <w:p>
      <w:pPr>
        <w:pStyle w:val="Heading2"/>
        <w:spacing w:before="140" w:after="100"/>
      </w:pPr>
      <w:r>
        <w:t>frontend/src/components/Message.jsx</w:t>
      </w:r>
    </w:p>
    <w:p>
      <w:pPr>
        <w:spacing w:after="120"/>
        <w:ind w:left="288" w:right="288"/>
        <w:shd w:fill="F4F7FA"/>
      </w:pPr>
      <w:r>
        <w:rPr>
          <w:rFonts w:ascii="Consolas" w:hAnsi="Consolas"/>
          <w:color w:val="1F2937"/>
          <w:sz w:val="14"/>
        </w:rPr>
        <w:t>import React from "react";</w:t>
        <w:br/>
        <w:br/>
        <w:t>const Message = ({ variant, children }) =&gt; {</w:t>
        <w:br/>
        <w:t xml:space="preserve">  return &lt;div className={`alert alert-${variant}`}&gt;{children}&lt;/div&gt;;</w:t>
        <w:br/>
        <w:t>};</w:t>
        <w:br/>
        <w:br/>
        <w:t>export default Message;</w:t>
        <w:br/>
      </w:r>
    </w:p>
    <w:p>
      <w:pPr>
        <w:pStyle w:val="Heading2"/>
        <w:spacing w:before="140" w:after="100"/>
      </w:pPr>
      <w:r>
        <w:t>frontend/src/components/order/ListOrders.css</w:t>
      </w:r>
    </w:p>
    <w:p>
      <w:pPr>
        <w:spacing w:after="120"/>
        <w:ind w:left="288" w:right="288"/>
        <w:shd w:fill="F4F7FA"/>
      </w:pPr>
      <w:r>
        <w:rPr>
          <w:rFonts w:ascii="Consolas" w:hAnsi="Consolas"/>
          <w:color w:val="1F2937"/>
          <w:sz w:val="14"/>
        </w:rPr>
        <w:t>.list-orders-container {</w:t>
        <w:br/>
        <w:t xml:space="preserve">  padding: 20px;</w:t>
        <w:br/>
        <w:t>}</w:t>
        <w:br/>
        <w:br/>
        <w:t>.orders-title {</w:t>
        <w:br/>
        <w:t xml:space="preserve">  margin-bottom: 20px;</w:t>
        <w:br/>
        <w:t xml:space="preserve">  font-weight: 600;</w:t>
        <w:br/>
        <w:t>}</w:t>
        <w:br/>
        <w:br/>
        <w:t>.status-delivered {</w:t>
        <w:br/>
        <w:t xml:space="preserve">  color: green;</w:t>
        <w:br/>
        <w:t xml:space="preserve">  font-weight: 600;</w:t>
        <w:br/>
        <w:t>}</w:t>
        <w:br/>
        <w:br/>
        <w:t>.status-pending {</w:t>
        <w:br/>
        <w:t xml:space="preserve">  color: red;</w:t>
        <w:br/>
        <w:t xml:space="preserve">  font-weight: 600;</w:t>
        <w:br/>
        <w:t>}</w:t>
        <w:br/>
        <w:br/>
        <w:t>.rdt_Table {</w:t>
        <w:br/>
        <w:t xml:space="preserve">  border: 1px solid #ddd;</w:t>
        <w:br/>
        <w:t xml:space="preserve">  border-radius: 10px;</w:t>
        <w:br/>
        <w:t>}</w:t>
        <w:br/>
        <w:br/>
        <w:t>.rdt_TableHead {</w:t>
        <w:br/>
        <w:t xml:space="preserve">  background-color: #f1f1f1;</w:t>
        <w:br/>
        <w:t>}</w:t>
        <w:br/>
        <w:br/>
        <w:t>.rdt_TableRow:hover {</w:t>
        <w:br/>
        <w:t xml:space="preserve">  background-color: #f9f9f9;</w:t>
        <w:br/>
        <w:t>}</w:t>
      </w:r>
    </w:p>
    <w:p>
      <w:pPr>
        <w:pStyle w:val="Heading2"/>
        <w:spacing w:before="140" w:after="100"/>
      </w:pPr>
      <w:r>
        <w:t>frontend/src/components/order/ListOrders.jsx</w:t>
      </w:r>
    </w:p>
    <w:p>
      <w:pPr>
        <w:spacing w:after="120"/>
        <w:ind w:left="288" w:right="288"/>
        <w:shd w:fill="F4F7FA"/>
      </w:pPr>
      <w:r>
        <w:rPr>
          <w:rFonts w:ascii="Consolas" w:hAnsi="Consolas"/>
          <w:color w:val="1F2937"/>
          <w:sz w:val="14"/>
        </w:rPr>
        <w:t>import React, { useEffect } from "react";</w:t>
        <w:br/>
        <w:t>import { Link } from "react-router-dom";</w:t>
        <w:br/>
        <w:t>import { useDispatch, useSelector } from "react-redux";</w:t>
        <w:br/>
        <w:t>import { toast } from "react-toastify";</w:t>
        <w:br/>
        <w:t>import DataTableModule from "react-data-table-component";</w:t>
        <w:br/>
        <w:br/>
        <w:t>const DataTable = DataTableModule.default || DataTableModule;</w:t>
        <w:br/>
        <w:br/>
        <w:t>import Loader from "../layout/Loader";</w:t>
        <w:br/>
        <w:br/>
        <w:t>import { getRestaurants } from "../../redux/actions/restaurantAction";</w:t>
        <w:br/>
        <w:t>import { myOrders } from "../../redux/actions/orderActions";</w:t>
        <w:br/>
        <w:t>import { clearErrors } from "../../redux/slices/orderSlice";</w:t>
        <w:br/>
        <w:br/>
        <w:t>import "./ListOrders.css";</w:t>
        <w:br/>
        <w:br/>
        <w:t>const ListOrders = () =&gt; {</w:t>
        <w:br/>
        <w:t xml:space="preserve">  const dispatch = useDispatch();</w:t>
        <w:br/>
        <w:br/>
        <w:t xml:space="preserve">  const { loading, error, orders } = useSelector((state) =&gt; state.order);</w:t>
        <w:br/>
        <w:br/>
        <w:t xml:space="preserve">  useEffect(() =&gt; {</w:t>
        <w:br/>
        <w:t xml:space="preserve">    dispatch(myOrders());</w:t>
        <w:br/>
        <w:t xml:space="preserve">    dispatch(getRestaurants());</w:t>
        <w:br/>
        <w:t xml:space="preserve">  }, [dispatch]);</w:t>
        <w:br/>
        <w:br/>
        <w:t xml:space="preserve">  useEffect(() =&gt; {</w:t>
        <w:br/>
        <w:t xml:space="preserve">    if (error) {</w:t>
        <w:br/>
        <w:t xml:space="preserve">      toast.error(error, { position: "bottom-right" });</w:t>
        <w:br/>
        <w:t xml:space="preserve">      dispatch(clearErrors());</w:t>
        <w:br/>
        <w:t xml:space="preserve">    }</w:t>
        <w:br/>
        <w:t xml:space="preserve">  }, [error, dispatch]);</w:t>
        <w:br/>
        <w:br/>
        <w:t xml:space="preserve">  // Columns</w:t>
        <w:br/>
        <w:t xml:space="preserve">  const columns = [</w:t>
        <w:br/>
        <w:t xml:space="preserve">    {</w:t>
        <w:br/>
        <w:t xml:space="preserve">      name: "Restaurant",</w:t>
        <w:br/>
        <w:t xml:space="preserve">      selector: (row) =&gt; row.restaurant,</w:t>
        <w:br/>
        <w:t xml:space="preserve">      sortable: true,</w:t>
        <w:br/>
        <w:t xml:space="preserve">    },</w:t>
        <w:br/>
        <w:t xml:space="preserve">    {</w:t>
        <w:br/>
        <w:t xml:space="preserve">      name: "Items",</w:t>
        <w:br/>
        <w:t xml:space="preserve">      selector: (row) =&gt; row.items,</w:t>
        <w:br/>
        <w:t xml:space="preserve">      sortable: true,</w:t>
        <w:br/>
        <w:t xml:space="preserve">    },</w:t>
        <w:br/>
        <w:t xml:space="preserve">    {</w:t>
        <w:br/>
        <w:t xml:space="preserve">      name: "Amount",</w:t>
        <w:br/>
        <w:t xml:space="preserve">      selector: (row) =&gt; row.amount,</w:t>
        <w:br/>
        <w:t xml:space="preserve">      sortable: true,</w:t>
        <w:br/>
        <w:t xml:space="preserve">    },</w:t>
        <w:br/>
        <w:t xml:space="preserve">    {</w:t>
        <w:br/>
        <w:t xml:space="preserve">      name: "Status",</w:t>
        <w:br/>
        <w:t xml:space="preserve">      cell: (row) =&gt; (</w:t>
        <w:br/>
        <w:t xml:space="preserve">        &lt;span</w:t>
        <w:br/>
        <w:t xml:space="preserve">          className={</w:t>
        <w:br/>
        <w:t xml:space="preserve">            row.status.includes("Delivered")</w:t>
        <w:br/>
        <w:t xml:space="preserve">              ? "status-delivered"</w:t>
        <w:br/>
        <w:t xml:space="preserve">              : "status-pending"</w:t>
        <w:br/>
        <w:t xml:space="preserve">          }</w:t>
        <w:br/>
        <w:t xml:space="preserve">        &gt;</w:t>
        <w:br/>
        <w:t xml:space="preserve">          {row.status}</w:t>
        <w:br/>
        <w:t xml:space="preserve">        &lt;/span&gt;</w:t>
        <w:br/>
        <w:t xml:space="preserve">      ),</w:t>
        <w:br/>
        <w:t xml:space="preserve">      sortable: true,</w:t>
        <w:br/>
        <w:t xml:space="preserve">    },</w:t>
        <w:br/>
        <w:t xml:space="preserve">    {</w:t>
        <w:br/>
        <w:t xml:space="preserve">      name: "Date",</w:t>
        <w:br/>
        <w:t xml:space="preserve">      selector: (row) =&gt; row.date,</w:t>
        <w:br/>
        <w:t xml:space="preserve">      sortable: true,</w:t>
        <w:br/>
        <w:t xml:space="preserve">    },</w:t>
        <w:br/>
        <w:t xml:space="preserve">    {</w:t>
        <w:br/>
        <w:t xml:space="preserve">      name: "Action",</w:t>
        <w:br/>
        <w:t xml:space="preserve">      cell: (row) =&gt; (</w:t>
        <w:br/>
        <w:t xml:space="preserve">        &lt;Link to={`/eats/orders/${row.id}`} className="btn btn-primary btn-sm"&gt;</w:t>
        <w:br/>
        <w:t xml:space="preserve">          View</w:t>
        <w:br/>
        <w:t xml:space="preserve">        &lt;/Link&gt;</w:t>
        <w:br/>
        <w:t xml:space="preserve">      ),</w:t>
        <w:br/>
        <w:t xml:space="preserve">    },</w:t>
        <w:br/>
        <w:t xml:space="preserve">  ];</w:t>
        <w:br/>
        <w:br/>
        <w:t xml:space="preserve">  // Data</w:t>
        <w:br/>
        <w:t xml:space="preserve">  const data =</w:t>
        <w:br/>
        <w:t xml:space="preserve">    orders?.map((order) =&gt; ({</w:t>
        <w:br/>
        <w:t xml:space="preserve">      id: order._id,</w:t>
        <w:br/>
        <w:t xml:space="preserve">      restaurant: order.restaurant?.name || "Unknown",</w:t>
        <w:br/>
        <w:t xml:space="preserve">      items: order.orderItems.length,</w:t>
        <w:br/>
        <w:t xml:space="preserve">      amount: `₹${order.finalTotal}`,</w:t>
        <w:br/>
        <w:t xml:space="preserve">      status: order.orderStatus,</w:t>
        <w:br/>
        <w:t xml:space="preserve">      date: new Date(order.createdAt).toLocaleDateString(),</w:t>
        <w:br/>
        <w:t xml:space="preserve">    })) || [];</w:t>
        <w:br/>
        <w:br/>
        <w:t xml:space="preserve">  return (</w:t>
        <w:br/>
        <w:t xml:space="preserve">    &lt;div className="list-orders-container"&gt;</w:t>
        <w:br/>
        <w:t xml:space="preserve">      &lt;h1 className="orders-title"&gt;My Orders&lt;/h1&gt;</w:t>
        <w:br/>
        <w:br/>
        <w:t xml:space="preserve">      {loading ? (</w:t>
        <w:br/>
        <w:t xml:space="preserve">        &lt;Loader /&gt;</w:t>
        <w:br/>
        <w:t xml:space="preserve">      ) : (</w:t>
        <w:br/>
        <w:t xml:space="preserve">        &lt;DataTable</w:t>
        <w:br/>
        <w:t xml:space="preserve">          columns={columns}</w:t>
        <w:br/>
        <w:t xml:space="preserve">          data={data}</w:t>
        <w:br/>
        <w:t xml:space="preserve">          pagination</w:t>
        <w:br/>
        <w:t xml:space="preserve">          highlightOnHover</w:t>
        <w:br/>
        <w:t xml:space="preserve">          striped</w:t>
        <w:br/>
        <w:t xml:space="preserve">          responsive</w:t>
        <w:br/>
        <w:t xml:space="preserve">          customStyles={customStyles}</w:t>
        <w:br/>
        <w:t xml:space="preserve">        /&gt;</w:t>
        <w:br/>
        <w:t xml:space="preserve">      )}</w:t>
        <w:br/>
        <w:t xml:space="preserve">    &lt;/div&gt;</w:t>
        <w:br/>
        <w:t xml:space="preserve">  );</w:t>
        <w:br/>
        <w:t>};</w:t>
        <w:br/>
        <w:br/>
        <w:t>// ✅ Custom styling</w:t>
        <w:br/>
        <w:t>const customStyles = {</w:t>
        <w:br/>
        <w:t xml:space="preserve">  headCells: {</w:t>
        <w:br/>
        <w:t xml:space="preserve">    style: {</w:t>
        <w:br/>
        <w:t xml:space="preserve">      fontWeight: "bold",</w:t>
        <w:br/>
        <w:t xml:space="preserve">      fontSize: "16px",</w:t>
        <w:br/>
        <w:t xml:space="preserve">      backgroundColor: "#f8f9fa",</w:t>
        <w:br/>
        <w:t xml:space="preserve">    },</w:t>
        <w:br/>
        <w:t xml:space="preserve">  },</w:t>
        <w:br/>
        <w:t xml:space="preserve">  rows: {</w:t>
        <w:br/>
        <w:t xml:space="preserve">    style: {</w:t>
        <w:br/>
        <w:t xml:space="preserve">      fontSize: "14px",</w:t>
        <w:br/>
        <w:t xml:space="preserve">    },</w:t>
        <w:br/>
        <w:t xml:space="preserve">  },</w:t>
        <w:br/>
        <w:t>};</w:t>
        <w:br/>
        <w:br/>
        <w:t>export default ListOrders;</w:t>
      </w:r>
    </w:p>
    <w:p>
      <w:pPr>
        <w:pStyle w:val="Heading2"/>
        <w:spacing w:before="140" w:after="100"/>
      </w:pPr>
      <w:r>
        <w:t>frontend/src/components/order/OrderDetails.jsx</w:t>
      </w:r>
    </w:p>
    <w:p>
      <w:pPr>
        <w:spacing w:after="120"/>
        <w:ind w:left="288" w:right="288"/>
        <w:shd w:fill="F4F7FA"/>
      </w:pPr>
      <w:r>
        <w:rPr>
          <w:rFonts w:ascii="Consolas" w:hAnsi="Consolas"/>
          <w:color w:val="1F2937"/>
          <w:sz w:val="14"/>
        </w:rPr>
        <w:t>import React, { Fragment, useEffect } from "react";</w:t>
        <w:br/>
        <w:t>import { Link, useParams } from "react-router-dom";</w:t>
        <w:br/>
        <w:t>import { useDispatch, useSelector } from "react-redux";</w:t>
        <w:br/>
        <w:t>import { toast } from "react-toastify";</w:t>
        <w:br/>
        <w:t>import { FontAwesomeIcon } from "@fortawesome/react-fontawesome";</w:t>
        <w:br/>
        <w:t>import { faIndianRupeeSign } from "@fortawesome/free-solid-svg-icons";</w:t>
        <w:br/>
        <w:br/>
        <w:t>import Loader from "../layout/Loader";</w:t>
        <w:br/>
        <w:t>import { getOrderDetails } from "../../redux/actions/orderActions";</w:t>
        <w:br/>
        <w:t>import { clearErrors } from "../../redux/slices/orderSlice";</w:t>
        <w:br/>
        <w:br/>
        <w:br/>
        <w:t>const OrderDetails = () =&gt; {</w:t>
        <w:br/>
        <w:t xml:space="preserve">  const dispatch = useDispatch();</w:t>
        <w:br/>
        <w:t xml:space="preserve">  const { id } = useParams();</w:t>
        <w:br/>
        <w:br/>
        <w:t xml:space="preserve">  //  order state</w:t>
        <w:br/>
        <w:t xml:space="preserve">  const { loading, error, order } = useSelector((state) =&gt; state.order);</w:t>
        <w:br/>
        <w:br/>
        <w:br/>
        <w:t xml:space="preserve">  // fetch data</w:t>
        <w:br/>
        <w:t xml:space="preserve">  useEffect(() =&gt; {</w:t>
        <w:br/>
        <w:t xml:space="preserve">    dispatch(getOrderDetails(id));</w:t>
        <w:br/>
        <w:t xml:space="preserve">    </w:t>
        <w:br/>
        <w:t xml:space="preserve">  }, [dispatch, id]);</w:t>
        <w:br/>
        <w:br/>
        <w:t xml:space="preserve">  // toast error</w:t>
        <w:br/>
        <w:t xml:space="preserve">  useEffect(() =&gt; {</w:t>
        <w:br/>
        <w:t xml:space="preserve">    if (error) {</w:t>
        <w:br/>
        <w:t xml:space="preserve">      toast.error(error, { position: "bottom-right" });</w:t>
        <w:br/>
        <w:t xml:space="preserve">      dispatch(clearErrors());</w:t>
        <w:br/>
        <w:t xml:space="preserve">    }</w:t>
        <w:br/>
        <w:t xml:space="preserve">  }, [error, dispatch]);</w:t>
        <w:br/>
        <w:br/>
        <w:t xml:space="preserve">  // safe destructuring</w:t>
        <w:br/>
        <w:t xml:space="preserve">  const {</w:t>
        <w:br/>
        <w:t xml:space="preserve">    _id,</w:t>
        <w:br/>
        <w:t xml:space="preserve">    deliveryInfo = {},</w:t>
        <w:br/>
        <w:t xml:space="preserve">    orderItems = [],</w:t>
        <w:br/>
        <w:t xml:space="preserve">    paymentInfo = {},</w:t>
        <w:br/>
        <w:t xml:space="preserve">    user = {},</w:t>
        <w:br/>
        <w:t xml:space="preserve">    finalTotal,</w:t>
        <w:br/>
        <w:t xml:space="preserve">    orderStatus,</w:t>
        <w:br/>
        <w:t xml:space="preserve">    </w:t>
        <w:br/>
        <w:t xml:space="preserve">  } = order || {};</w:t>
        <w:br/>
        <w:br/>
        <w:br/>
        <w:br/>
        <w:t xml:space="preserve">  // delivery address</w:t>
        <w:br/>
        <w:t xml:space="preserve">  const deliveryDetails = deliveryInfo</w:t>
        <w:br/>
        <w:t xml:space="preserve">    ? `${deliveryInfo.address || ""}, ${deliveryInfo.city || ""}, ${</w:t>
        <w:br/>
        <w:t xml:space="preserve">        deliveryInfo.postalCode || ""</w:t>
        <w:br/>
        <w:t xml:space="preserve">      }, ${deliveryInfo.country || ""}`</w:t>
        <w:br/>
        <w:t xml:space="preserve">    : "";</w:t>
        <w:br/>
        <w:br/>
        <w:t xml:space="preserve">  // payment status</w:t>
        <w:br/>
        <w:t xml:space="preserve">  const isPaid = paymentInfo?.status === "paid";</w:t>
        <w:br/>
        <w:br/>
        <w:t xml:space="preserve">  return (</w:t>
        <w:br/>
        <w:t xml:space="preserve">    &lt;&gt;</w:t>
        <w:br/>
        <w:t xml:space="preserve">      {loading ? (</w:t>
        <w:br/>
        <w:t xml:space="preserve">        &lt;Loader /&gt;</w:t>
        <w:br/>
        <w:t xml:space="preserve">      ) : (</w:t>
        <w:br/>
        <w:t xml:space="preserve">        &lt;Fragment&gt;</w:t>
        <w:br/>
        <w:t xml:space="preserve">          &lt;div className="row d-flex justify-content-between orderdetails"&gt;</w:t>
        <w:br/>
        <w:t xml:space="preserve">            &lt;div className="col-12 col-lg-8 mt-1 order-details"&gt;</w:t>
        <w:br/>
        <w:t xml:space="preserve">              &lt;h1 className="my-5"&gt;Order # {_id}&lt;/h1&gt;</w:t>
        <w:br/>
        <w:br/>
        <w:br/>
        <w:t xml:space="preserve">              {/* Delivery Info */}</w:t>
        <w:br/>
        <w:t xml:space="preserve">              &lt;h4 className="mb-4"&gt;Delivery Info&lt;/h4&gt;</w:t>
        <w:br/>
        <w:t xml:space="preserve">              &lt;p&gt;</w:t>
        <w:br/>
        <w:t xml:space="preserve">                &lt;b&gt;Name:&lt;/b&gt; {user?.name || "N/A"}</w:t>
        <w:br/>
        <w:t xml:space="preserve">              &lt;/p&gt;</w:t>
        <w:br/>
        <w:t xml:space="preserve">              &lt;p&gt;</w:t>
        <w:br/>
        <w:t xml:space="preserve">                &lt;b&gt;Phone:&lt;/b&gt; {deliveryInfo?.phoneNo || "N/A"}</w:t>
        <w:br/>
        <w:t xml:space="preserve">              &lt;/p&gt;</w:t>
        <w:br/>
        <w:t xml:space="preserve">              &lt;p className="mb-4"&gt;</w:t>
        <w:br/>
        <w:t xml:space="preserve">                &lt;b&gt;Address:&lt;/b&gt; {deliveryDetails || "N/A"}</w:t>
        <w:br/>
        <w:t xml:space="preserve">              &lt;/p&gt;</w:t>
        <w:br/>
        <w:br/>
        <w:t xml:space="preserve">              &lt;p&gt;</w:t>
        <w:br/>
        <w:t xml:space="preserve">                &lt;b&gt;Amount:&lt;/b&gt;{" "}</w:t>
        <w:br/>
        <w:t xml:space="preserve">                &lt;FontAwesomeIcon icon={faIndianRupeeSign} size="xs" /&gt;</w:t>
        <w:br/>
        <w:t xml:space="preserve">                {finalTotal || 0}</w:t>
        <w:br/>
        <w:t xml:space="preserve">              &lt;/p&gt;</w:t>
        <w:br/>
        <w:br/>
        <w:t xml:space="preserve">              &lt;hr /&gt;</w:t>
        <w:br/>
        <w:br/>
        <w:t xml:space="preserve">              {/* Payment */}</w:t>
        <w:br/>
        <w:t xml:space="preserve">              &lt;h4 className="my-4"&gt;</w:t>
        <w:br/>
        <w:t xml:space="preserve">                Payment :</w:t>
        <w:br/>
        <w:t xml:space="preserve">                &lt;span className={isPaid ? "greenColor" : "redColor"}&gt;</w:t>
        <w:br/>
        <w:t xml:space="preserve">                  &lt;b&gt;{isPaid ? " PAID" : " NOT PAID"}&lt;/b&gt;</w:t>
        <w:br/>
        <w:t xml:space="preserve">                &lt;/span&gt;</w:t>
        <w:br/>
        <w:t xml:space="preserve">              &lt;/h4&gt;</w:t>
        <w:br/>
        <w:br/>
        <w:t xml:space="preserve">              {/* Order Status */}</w:t>
        <w:br/>
        <w:t xml:space="preserve">              &lt;h4 className="my-4"&gt;</w:t>
        <w:br/>
        <w:t xml:space="preserve">                Order Status :</w:t>
        <w:br/>
        <w:t xml:space="preserve">                &lt;span</w:t>
        <w:br/>
        <w:t xml:space="preserve">                  className={</w:t>
        <w:br/>
        <w:t xml:space="preserve">                    orderStatus?.includes("Delivered")</w:t>
        <w:br/>
        <w:t xml:space="preserve">                      ? "greenColor"</w:t>
        <w:br/>
        <w:t xml:space="preserve">                      : "redColor"</w:t>
        <w:br/>
        <w:t xml:space="preserve">                  }</w:t>
        <w:br/>
        <w:t xml:space="preserve">                &gt;</w:t>
        <w:br/>
        <w:t xml:space="preserve">                  &lt;b&gt;{orderStatus || "Pending"}&lt;/b&gt;</w:t>
        <w:br/>
        <w:t xml:space="preserve">                &lt;/span&gt;</w:t>
        <w:br/>
        <w:t xml:space="preserve">              &lt;/h4&gt;</w:t>
        <w:br/>
        <w:br/>
        <w:t xml:space="preserve">              {/* Order Items */}</w:t>
        <w:br/>
        <w:t xml:space="preserve">              &lt;h4 className="my-4"&gt;Order Items:&lt;/h4&gt;</w:t>
        <w:br/>
        <w:t xml:space="preserve">              &lt;hr /&gt;</w:t>
        <w:br/>
        <w:br/>
        <w:t xml:space="preserve">              &lt;div className="cart-item my-1"&gt;</w:t>
        <w:br/>
        <w:t xml:space="preserve">                {orderItems.length &gt; 0 ? (</w:t>
        <w:br/>
        <w:t xml:space="preserve">                  orderItems.map((item) =&gt; (</w:t>
        <w:br/>
        <w:t xml:space="preserve">                    &lt;div key={item._id} className="row my-5"&gt;</w:t>
        <w:br/>
        <w:t xml:space="preserve">                      &lt;div className="col-4 col-lg-2"&gt;</w:t>
        <w:br/>
        <w:t xml:space="preserve">                        &lt;img</w:t>
        <w:br/>
        <w:t xml:space="preserve">                          src={item.image}</w:t>
        <w:br/>
        <w:t xml:space="preserve">                          alt={item.name}</w:t>
        <w:br/>
        <w:t xml:space="preserve">                          height="45"</w:t>
        <w:br/>
        <w:t xml:space="preserve">                          width="65"</w:t>
        <w:br/>
        <w:t xml:space="preserve">                        /&gt;</w:t>
        <w:br/>
        <w:t xml:space="preserve">                      &lt;/div&gt;</w:t>
        <w:br/>
        <w:br/>
        <w:t xml:space="preserve">                      &lt;div className="col-5 col-lg-5"&gt;</w:t>
        <w:br/>
        <w:t xml:space="preserve">                        &lt;Link to="#"&gt;{item.name}&lt;/Link&gt;</w:t>
        <w:br/>
        <w:t xml:space="preserve">                      &lt;/div&gt;</w:t>
        <w:br/>
        <w:br/>
        <w:t xml:space="preserve">                      &lt;div className="col-4 col-lg-2 mt-4 mt-lg-0"&gt;</w:t>
        <w:br/>
        <w:t xml:space="preserve">                        &lt;p&gt;</w:t>
        <w:br/>
        <w:t xml:space="preserve">                          &lt;FontAwesomeIcon</w:t>
        <w:br/>
        <w:t xml:space="preserve">                            icon={faIndianRupeeSign}</w:t>
        <w:br/>
        <w:t xml:space="preserve">                            size="xs"</w:t>
        <w:br/>
        <w:t xml:space="preserve">                          /&gt;</w:t>
        <w:br/>
        <w:t xml:space="preserve">                          {item.price}</w:t>
        <w:br/>
        <w:t xml:space="preserve">                        &lt;/p&gt;</w:t>
        <w:br/>
        <w:t xml:space="preserve">                      &lt;/div&gt;</w:t>
        <w:br/>
        <w:br/>
        <w:t xml:space="preserve">                      &lt;div className="col-4 col-lg-3 mt-4 mt-lg-0"&gt;</w:t>
        <w:br/>
        <w:t xml:space="preserve">                        &lt;p&gt;{item.quantity} Item(s)&lt;/p&gt;</w:t>
        <w:br/>
        <w:t xml:space="preserve">                      &lt;/div&gt;</w:t>
        <w:br/>
        <w:t xml:space="preserve">                    &lt;/div&gt;</w:t>
        <w:br/>
        <w:t xml:space="preserve">                  ))</w:t>
        <w:br/>
        <w:t xml:space="preserve">                ) : (</w:t>
        <w:br/>
        <w:t xml:space="preserve">                  &lt;p&gt;No items found&lt;/p&gt;</w:t>
        <w:br/>
        <w:t xml:space="preserve">                )}</w:t>
        <w:br/>
        <w:t xml:space="preserve">              &lt;/div&gt;</w:t>
        <w:br/>
        <w:br/>
        <w:t xml:space="preserve">              &lt;hr /&gt;</w:t>
        <w:br/>
        <w:t xml:space="preserve">            &lt;/div&gt;</w:t>
        <w:br/>
        <w:t xml:space="preserve">          &lt;/div&gt;</w:t>
        <w:br/>
        <w:t xml:space="preserve">        &lt;/Fragment&gt;</w:t>
        <w:br/>
        <w:t xml:space="preserve">      )}</w:t>
        <w:br/>
        <w:t xml:space="preserve">    &lt;/&gt;</w:t>
        <w:br/>
        <w:t xml:space="preserve">  );</w:t>
        <w:br/>
        <w:t>};</w:t>
        <w:br/>
        <w:br/>
        <w:t>export default OrderDetails;</w:t>
      </w:r>
    </w:p>
    <w:p>
      <w:pPr>
        <w:pStyle w:val="Heading2"/>
        <w:spacing w:before="140" w:after="100"/>
      </w:pPr>
      <w:r>
        <w:t>frontend/src/components/Restaurant.jsx</w:t>
      </w:r>
    </w:p>
    <w:p>
      <w:pPr>
        <w:spacing w:after="120"/>
        <w:ind w:left="288" w:right="288"/>
        <w:shd w:fill="F4F7FA"/>
      </w:pPr>
      <w:r>
        <w:rPr>
          <w:rFonts w:ascii="Consolas" w:hAnsi="Consolas"/>
          <w:color w:val="1F2937"/>
          <w:sz w:val="14"/>
        </w:rPr>
        <w:t>import React, { useState,useEffect } from "react";</w:t>
        <w:br/>
        <w:t>import { Link } from "react-router-dom";</w:t>
        <w:br/>
        <w:t>import { useDispatch, useSelector } from "react-redux";</w:t>
        <w:br/>
        <w:t>import { deleteRestaurant } from "../redux/actions/restaurantAction";</w:t>
        <w:br/>
        <w:br/>
        <w:t>const Restaurant = ({ restaurant }) =&gt; {</w:t>
        <w:br/>
        <w:t xml:space="preserve">  const dispatch = useDispatch();</w:t>
        <w:br/>
        <w:t xml:space="preserve">  const [showAI, setShowAI] = useState(false);</w:t>
        <w:br/>
        <w:br/>
        <w:t xml:space="preserve">  const { isAuthenticated, user } = useSelector(</w:t>
        <w:br/>
        <w:t xml:space="preserve">    (state) =&gt; state.user || {}</w:t>
        <w:br/>
        <w:t xml:space="preserve">  );</w:t>
        <w:br/>
        <w:br/>
        <w:t xml:space="preserve">  //DELETE</w:t>
        <w:br/>
        <w:t xml:space="preserve">  const handleDelete = () =&gt; {</w:t>
        <w:br/>
        <w:t xml:space="preserve">    if (!window.confirm("Delete this restaurant?")) return;</w:t>
        <w:br/>
        <w:br/>
        <w:t xml:space="preserve">    dispatch(deleteRestaurant(restaurant._id)).catch(() =&gt; {</w:t>
        <w:br/>
        <w:t xml:space="preserve">      alert("Unable to delete");</w:t>
        <w:br/>
        <w:t xml:space="preserve">    });</w:t>
        <w:br/>
        <w:t xml:space="preserve">  };</w:t>
        <w:br/>
        <w:t xml:space="preserve">  return (</w:t>
        <w:br/>
        <w:t xml:space="preserve">    &lt;div className="col-12 my-3"&gt;</w:t>
        <w:br/>
        <w:t xml:space="preserve">    &lt;div className="card restaurant-card p-3"&gt;</w:t>
        <w:br/>
        <w:br/>
        <w:t xml:space="preserve">  &lt;Link to={`/eats/stores/${restaurant._id}/menus`}&gt;</w:t>
        <w:br/>
        <w:t xml:space="preserve">    &lt;img</w:t>
        <w:br/>
        <w:t xml:space="preserve">      className="restaurant-image"</w:t>
        <w:br/>
        <w:t xml:space="preserve">      src={restaurant.images?.[0]?.url}</w:t>
        <w:br/>
        <w:t xml:space="preserve">      alt={restaurant.name}</w:t>
        <w:br/>
        <w:t xml:space="preserve">    /&gt;</w:t>
        <w:br/>
        <w:t xml:space="preserve">  &lt;/Link&gt;</w:t>
        <w:br/>
        <w:br/>
        <w:t xml:space="preserve">  &lt;div className="restaurant-info"&gt;</w:t>
        <w:br/>
        <w:br/>
        <w:t xml:space="preserve">    &lt;h4&gt;{restaurant.name}&lt;/h4&gt;</w:t>
        <w:br/>
        <w:br/>
        <w:t xml:space="preserve">    &lt;p className="rest_address"&gt;</w:t>
        <w:br/>
        <w:t xml:space="preserve">      {restaurant.address}</w:t>
        <w:br/>
        <w:t xml:space="preserve">    &lt;/p&gt;</w:t>
        <w:br/>
        <w:br/>
        <w:t xml:space="preserve">    &lt;div className="ratings"&gt;</w:t>
        <w:br/>
        <w:t xml:space="preserve">      &lt;div className="rating-outer"&gt;</w:t>
        <w:br/>
        <w:t xml:space="preserve">        &lt;div</w:t>
        <w:br/>
        <w:t xml:space="preserve">          className="rating-inner"</w:t>
        <w:br/>
        <w:t xml:space="preserve">          style={{</w:t>
        <w:br/>
        <w:t xml:space="preserve">            width: `${(restaurant.ratings / 5) * 100}%`,</w:t>
        <w:br/>
        <w:t xml:space="preserve">          }}</w:t>
        <w:br/>
        <w:t xml:space="preserve">        &gt;&lt;/div&gt;</w:t>
        <w:br/>
        <w:t xml:space="preserve">      &lt;/div&gt;</w:t>
        <w:br/>
        <w:br/>
        <w:t xml:space="preserve">      &lt;span&gt;</w:t>
        <w:br/>
        <w:t xml:space="preserve">        ({restaurant.numOfReviews} Reviews)</w:t>
        <w:br/>
        <w:t xml:space="preserve">      &lt;/span&gt;</w:t>
        <w:br/>
        <w:t xml:space="preserve">    &lt;/div&gt;</w:t>
        <w:br/>
        <w:br/>
        <w:t xml:space="preserve">    {restaurant.reviewSentiment &amp;&amp; (</w:t>
        <w:br/>
        <w:t xml:space="preserve">  &lt;&gt;</w:t>
        <w:br/>
        <w:br/>
        <w:br/>
        <w:t xml:space="preserve">    &lt;button</w:t>
        <w:br/>
        <w:t xml:space="preserve">      className="ai-btn"</w:t>
        <w:br/>
        <w:t xml:space="preserve">      onClick={() =&gt; setShowAI(!showAI)}</w:t>
        <w:br/>
        <w:t xml:space="preserve">    &gt;</w:t>
        <w:br/>
        <w:t xml:space="preserve">      {showAI</w:t>
        <w:br/>
        <w:t xml:space="preserve">        ? "➖ Hide Summary"</w:t>
        <w:br/>
        <w:t xml:space="preserve">        : "💬 View Review Summary"}</w:t>
        <w:br/>
        <w:t xml:space="preserve">    &lt;/button&gt;</w:t>
        <w:br/>
        <w:br/>
        <w:t xml:space="preserve">  </w:t>
        <w:br/>
        <w:t xml:space="preserve">  &lt;/&gt;</w:t>
        <w:br/>
        <w:t>)}</w:t>
        <w:br/>
        <w:br/>
        <w:t xml:space="preserve">  &lt;/div&gt;</w:t>
        <w:br/>
        <w:br/>
        <w:t xml:space="preserve">    {showAI &amp;&amp; (</w:t>
        <w:br/>
        <w:t xml:space="preserve">      &lt;div className="ai-insights-box"&gt;</w:t>
        <w:br/>
        <w:br/>
        <w:t xml:space="preserve">      &lt;div className="ai-status"&gt;</w:t>
        <w:br/>
        <w:t xml:space="preserve">      Review Summary : </w:t>
        <w:br/>
        <w:t xml:space="preserve">          😊 &lt;strong&gt;</w:t>
        <w:br/>
        <w:t xml:space="preserve">            {restaurant.reviewSentiment}</w:t>
        <w:br/>
        <w:t xml:space="preserve">          &lt;/strong&gt;</w:t>
        <w:br/>
        <w:t xml:space="preserve">       </w:t>
        <w:br/>
        <w:t xml:space="preserve">        &lt;/div&gt;</w:t>
        <w:br/>
        <w:br/>
        <w:t xml:space="preserve">        &lt;ul&gt;</w:t>
        <w:br/>
        <w:t xml:space="preserve">          {(restaurant.reviewSummaryBullets || []).map(</w:t>
        <w:br/>
        <w:t xml:space="preserve">            (point, index) =&gt; (</w:t>
        <w:br/>
        <w:t xml:space="preserve">              &lt;li key={index}&gt;{point}&lt;/li&gt;</w:t>
        <w:br/>
        <w:t xml:space="preserve">            )</w:t>
        <w:br/>
        <w:t xml:space="preserve">          )}</w:t>
        <w:br/>
        <w:t xml:space="preserve">        &lt;/ul&gt;</w:t>
        <w:br/>
        <w:br/>
        <w:t xml:space="preserve">        &lt;div className="mentions"&gt;</w:t>
        <w:br/>
        <w:t xml:space="preserve">          {(restaurant.reviewTopMentions || []).map(</w:t>
        <w:br/>
        <w:t xml:space="preserve">            (item, index) =&gt; (</w:t>
        <w:br/>
        <w:t xml:space="preserve">              &lt;span</w:t>
        <w:br/>
        <w:t xml:space="preserve">                key={index}</w:t>
        <w:br/>
        <w:t xml:space="preserve">                className="mention-tag"</w:t>
        <w:br/>
        <w:t xml:space="preserve">              &gt;</w:t>
        <w:br/>
        <w:t xml:space="preserve">                #{item}</w:t>
        <w:br/>
        <w:t xml:space="preserve">              &lt;/span&gt;</w:t>
        <w:br/>
        <w:t xml:space="preserve">            )</w:t>
        <w:br/>
        <w:t xml:space="preserve">          )}</w:t>
        <w:br/>
        <w:t xml:space="preserve">        &lt;/div&gt;</w:t>
        <w:br/>
        <w:br/>
        <w:t xml:space="preserve">      &lt;/div&gt;</w:t>
        <w:br/>
        <w:t xml:space="preserve">    )}</w:t>
        <w:br/>
        <w:br/>
        <w:t>&lt;/div&gt;</w:t>
        <w:br/>
        <w:br/>
        <w:t xml:space="preserve"> {isAuthenticated &amp;&amp; user &amp;&amp; user.role === "admin" &amp;&amp; (</w:t>
        <w:br/>
        <w:t xml:space="preserve">            &lt;button</w:t>
        <w:br/>
        <w:t xml:space="preserve">              className="btn btn-danger btn-sm mt-2"</w:t>
        <w:br/>
        <w:t xml:space="preserve">              onClick={handleDelete}</w:t>
        <w:br/>
        <w:t xml:space="preserve">            &gt;</w:t>
        <w:br/>
        <w:t xml:space="preserve">              Delete</w:t>
        <w:br/>
        <w:t xml:space="preserve">            &lt;/button&gt;</w:t>
        <w:br/>
        <w:t xml:space="preserve">          )}</w:t>
        <w:br/>
        <w:t xml:space="preserve">    &lt;/div&gt;</w:t>
        <w:br/>
        <w:t xml:space="preserve">  );</w:t>
        <w:br/>
        <w:t>};</w:t>
        <w:br/>
        <w:br/>
        <w:t>export default Restaurant;</w:t>
      </w:r>
    </w:p>
    <w:p>
      <w:pPr>
        <w:pStyle w:val="Heading2"/>
        <w:spacing w:before="140" w:after="100"/>
      </w:pPr>
      <w:r>
        <w:t>frontend/src/components/user/Login.jsx</w:t>
      </w:r>
    </w:p>
    <w:p>
      <w:pPr>
        <w:spacing w:after="120"/>
        <w:ind w:left="288" w:right="288"/>
        <w:shd w:fill="F4F7FA"/>
      </w:pPr>
      <w:r>
        <w:rPr>
          <w:rFonts w:ascii="Consolas" w:hAnsi="Consolas"/>
          <w:color w:val="1F2937"/>
          <w:sz w:val="14"/>
        </w:rPr>
        <w:t>import React, { useEffect, useState } from "react";</w:t>
        <w:br/>
        <w:t>import { Link, useNavigate } from "react-router-dom";</w:t>
        <w:br/>
        <w:t>import Loader from "../layout/Loader";</w:t>
        <w:br/>
        <w:br/>
        <w:t>import { useDispatch, useSelector } from "react-redux";</w:t>
        <w:br/>
        <w:t>import { login } from "../../redux/actions/userActions";</w:t>
        <w:br/>
        <w:t>import { clearErrors } from "../../redux/slices/userSlice";</w:t>
        <w:br/>
        <w:br/>
        <w:t>import { toast } from "react-toastify";</w:t>
        <w:br/>
        <w:br/>
        <w:t>const Login = () =&gt; {</w:t>
        <w:br/>
        <w:t xml:space="preserve">  const [email, setEmail] = useState("");</w:t>
        <w:br/>
        <w:t xml:space="preserve">  const [password, setPassword] =&lt;redacted&gt;</w:t>
        <w:br/>
        <w:br/>
        <w:t xml:space="preserve">  const dispatch = useDispatch();</w:t>
        <w:br/>
        <w:t xml:space="preserve">  const navigate = useNavigate();</w:t>
        <w:br/>
        <w:br/>
        <w:t xml:space="preserve">  const { isAuthenticated, loading, error } = useSelector(</w:t>
        <w:br/>
        <w:t xml:space="preserve">    (state) =&gt; state.user,</w:t>
        <w:br/>
        <w:t xml:space="preserve">  );</w:t>
        <w:br/>
        <w:br/>
        <w:t xml:space="preserve">  useEffect(() =&gt; {</w:t>
        <w:br/>
        <w:t xml:space="preserve">    if (isAuthenticated) {</w:t>
        <w:br/>
        <w:t xml:space="preserve">      toast.success("Login successful");</w:t>
        <w:br/>
        <w:t xml:space="preserve">      navigate("/");</w:t>
        <w:br/>
        <w:t xml:space="preserve">    }</w:t>
        <w:br/>
        <w:br/>
        <w:t xml:space="preserve">    if (error) {</w:t>
        <w:br/>
        <w:t xml:space="preserve">      toast.error(error);</w:t>
        <w:br/>
        <w:t xml:space="preserve">      dispatch(clearErrors());</w:t>
        <w:br/>
        <w:t xml:space="preserve">    }</w:t>
        <w:br/>
        <w:t xml:space="preserve">  }, [dispatch, isAuthenticated, error, navigate]);</w:t>
        <w:br/>
        <w:br/>
        <w:t xml:space="preserve">  const submitHandler = (e) =&gt; {</w:t>
        <w:br/>
        <w:t xml:space="preserve">    e.preventDefault();</w:t>
        <w:br/>
        <w:t xml:space="preserve">    dispatch(login(email, password));</w:t>
        <w:br/>
        <w:t xml:space="preserve">  };</w:t>
        <w:br/>
        <w:br/>
        <w:t xml:space="preserve">  return (</w:t>
        <w:br/>
        <w:t xml:space="preserve">    &lt;&gt;</w:t>
        <w:br/>
        <w:t xml:space="preserve">      {loading ? (</w:t>
        <w:br/>
        <w:t xml:space="preserve">        &lt;Loader /&gt;</w:t>
        <w:br/>
        <w:t xml:space="preserve">      ) : (</w:t>
        <w:br/>
        <w:t xml:space="preserve">        &lt;div className="row wrapper"&gt;</w:t>
        <w:br/>
        <w:t xml:space="preserve">          &lt;div className="col-10 col-lg-5"&gt;</w:t>
        <w:br/>
        <w:t xml:space="preserve">            &lt;form className="shadow-lg" onSubmit={submitHandler}&gt;</w:t>
        <w:br/>
        <w:t xml:space="preserve">              &lt;h1 className="mb-3"&gt;Login&lt;/h1&gt;</w:t>
        <w:br/>
        <w:br/>
        <w:t xml:space="preserve">              &lt;div className="form-group"&gt;</w:t>
        <w:br/>
        <w:t xml:space="preserve">                &lt;label&gt;Email&lt;/label&gt;</w:t>
        <w:br/>
        <w:t xml:space="preserve">                &lt;input</w:t>
        <w:br/>
        <w:t xml:space="preserve">                  type="email"</w:t>
        <w:br/>
        <w:t xml:space="preserve">                  className="form-control"</w:t>
        <w:br/>
        <w:t xml:space="preserve">                  value={email}</w:t>
        <w:br/>
        <w:t xml:space="preserve">                  onChange={(e) =&gt; setEmail(e.target.value)}</w:t>
        <w:br/>
        <w:t xml:space="preserve">                /&gt;</w:t>
        <w:br/>
        <w:t xml:space="preserve">              &lt;/div&gt;</w:t>
        <w:br/>
        <w:br/>
        <w:t xml:space="preserve">              &lt;div className="form-group"&gt;</w:t>
        <w:br/>
        <w:t xml:space="preserve">                &lt;label&gt;Password&lt;/label&gt;</w:t>
        <w:br/>
        <w:t xml:space="preserve">                &lt;input</w:t>
        <w:br/>
        <w:t xml:space="preserve">                  type="password"</w:t>
        <w:br/>
        <w:t xml:space="preserve">                  className="form-control"</w:t>
        <w:br/>
        <w:t xml:space="preserve">                  value={password}</w:t>
        <w:br/>
        <w:t xml:space="preserve">                  onChange={(e) =&gt; setPassword(e.target.value)}</w:t>
        <w:br/>
        <w:t xml:space="preserve">                /&gt;</w:t>
        <w:br/>
        <w:t xml:space="preserve">              &lt;/div&gt;</w:t>
        <w:br/>
        <w:br/>
        <w:t xml:space="preserve">              &lt;Link to="/users/forgetPassword" className=&lt;redacted&gt;</w:t>
        <w:br/>
        <w:t xml:space="preserve">                Forgot Password</w:t>
        <w:br/>
        <w:t xml:space="preserve">              &lt;/Link&gt;</w:t>
        <w:br/>
        <w:br/>
        <w:t xml:space="preserve">              &lt;button className="btn btn-block py3"&gt;LOGIN&lt;/button&gt;</w:t>
        <w:br/>
        <w:br/>
        <w:t xml:space="preserve">              &lt;Link to="/users/signup" className="float-right mt-3"&gt;</w:t>
        <w:br/>
        <w:t xml:space="preserve">                NEW USER?</w:t>
        <w:br/>
        <w:t xml:space="preserve">              &lt;/Link&gt;</w:t>
        <w:br/>
        <w:t xml:space="preserve">            &lt;/form&gt;</w:t>
        <w:br/>
        <w:t xml:space="preserve">          &lt;/div&gt;</w:t>
        <w:br/>
        <w:t xml:space="preserve">        &lt;/div&gt;</w:t>
        <w:br/>
        <w:t xml:space="preserve">      )}</w:t>
        <w:br/>
        <w:t xml:space="preserve">    &lt;/&gt;</w:t>
        <w:br/>
        <w:t xml:space="preserve">  );</w:t>
        <w:br/>
        <w:t>};</w:t>
        <w:br/>
        <w:br/>
        <w:t>export default Login;</w:t>
        <w:br/>
      </w:r>
    </w:p>
    <w:p>
      <w:pPr>
        <w:pStyle w:val="Heading2"/>
        <w:spacing w:before="140" w:after="100"/>
      </w:pPr>
      <w:r>
        <w:t>frontend/src/components/user/Profile.jsx</w:t>
      </w:r>
    </w:p>
    <w:p>
      <w:pPr>
        <w:spacing w:after="120"/>
        <w:ind w:left="288" w:right="288"/>
        <w:shd w:fill="F4F7FA"/>
      </w:pPr>
      <w:r>
        <w:rPr>
          <w:rFonts w:ascii="Consolas" w:hAnsi="Consolas"/>
          <w:color w:val="1F2937"/>
          <w:sz w:val="14"/>
        </w:rPr>
        <w:t>import React from "react";</w:t>
        <w:br/>
        <w:t>import { Link } from "react-router-dom";</w:t>
        <w:br/>
        <w:t>import { useSelector } from "react-redux";</w:t>
        <w:br/>
        <w:t>import Loader from "../layout/Loader";</w:t>
        <w:br/>
        <w:br/>
        <w:t>const Profile = () =&gt; {</w:t>
        <w:br/>
        <w:t xml:space="preserve">  const { user, loading } = useSelector((state) =&gt; state.user);</w:t>
        <w:br/>
        <w:br/>
        <w:t xml:space="preserve">  return (</w:t>
        <w:br/>
        <w:t xml:space="preserve">    &lt;&gt;</w:t>
        <w:br/>
        <w:t xml:space="preserve">      {loading ? (</w:t>
        <w:br/>
        <w:t xml:space="preserve">        &lt;Loader /&gt;</w:t>
        <w:br/>
        <w:t xml:space="preserve">      ) : (</w:t>
        <w:br/>
        <w:t xml:space="preserve">        &lt;&gt;</w:t>
        <w:br/>
        <w:t xml:space="preserve">          &lt;div className="row justify-content-around mt-5 user-info"&gt;</w:t>
        <w:br/>
        <w:t xml:space="preserve">            &lt;div className="col-12 col-md-5 profile"&gt;</w:t>
        <w:br/>
        <w:t xml:space="preserve">              &lt;div className="d-flex align-items-center mb-4"&gt;</w:t>
        <w:br/>
        <w:t xml:space="preserve">                &lt;figure className="avatar avatar-profile text-center mr-3"&gt;</w:t>
        <w:br/>
        <w:t xml:space="preserve">                  &lt;img</w:t>
        <w:br/>
        <w:t xml:space="preserve">                    className="rounded-circle figure-img img-fluid"</w:t>
        <w:br/>
        <w:t xml:space="preserve">                    src={user.avatar.url}</w:t>
        <w:br/>
        <w:t xml:space="preserve">                    alt={user.name}</w:t>
        <w:br/>
        <w:t xml:space="preserve">                  /&gt;</w:t>
        <w:br/>
        <w:t xml:space="preserve">                &lt;/figure&gt;</w:t>
        <w:br/>
        <w:t xml:space="preserve">                &lt;span&gt;Welcome {user.name}!&lt;/span&gt;</w:t>
        <w:br/>
        <w:t xml:space="preserve">              &lt;/div&gt;</w:t>
        <w:br/>
        <w:t xml:space="preserve">              &lt;Link</w:t>
        <w:br/>
        <w:t xml:space="preserve">                to="/users/me/update"</w:t>
        <w:br/>
        <w:t xml:space="preserve">                id="edit_profile"</w:t>
        <w:br/>
        <w:t xml:space="preserve">                className="btn btn-primary btn-block my-5"</w:t>
        <w:br/>
        <w:t xml:space="preserve">              &gt;</w:t>
        <w:br/>
        <w:t xml:space="preserve">                Edit Profile</w:t>
        <w:br/>
        <w:t xml:space="preserve">              &lt;/Link&gt;</w:t>
        <w:br/>
        <w:t xml:space="preserve">              &lt;h4&gt;Full Name:&lt;/h4&gt;</w:t>
        <w:br/>
        <w:t xml:space="preserve">              &lt;p&gt;{user.name}&lt;/p&gt;</w:t>
        <w:br/>
        <w:br/>
        <w:t xml:space="preserve">              &lt;h4&gt;Email Address&lt;/h4&gt;</w:t>
        <w:br/>
        <w:t xml:space="preserve">              &lt;p&gt;{user.email}&lt;/p&gt;</w:t>
        <w:br/>
        <w:br/>
        <w:t xml:space="preserve">              &lt;h4&gt;Joined On&lt;/h4&gt;</w:t>
        <w:br/>
        <w:t xml:space="preserve">              &lt;p&gt;{String(user.createdAt).substring(0, 10)}&lt;/p&gt;</w:t>
        <w:br/>
        <w:t xml:space="preserve">            &lt;/div&gt;</w:t>
        <w:br/>
        <w:t xml:space="preserve">          &lt;/div&gt;</w:t>
        <w:br/>
        <w:t xml:space="preserve">        &lt;/&gt;</w:t>
        <w:br/>
        <w:t xml:space="preserve">      )}</w:t>
        <w:br/>
        <w:t xml:space="preserve">    &lt;/&gt;</w:t>
        <w:br/>
        <w:t xml:space="preserve">  );</w:t>
        <w:br/>
        <w:t>};</w:t>
        <w:br/>
        <w:br/>
        <w:t>export default Profile;</w:t>
        <w:br/>
      </w:r>
    </w:p>
    <w:p>
      <w:pPr>
        <w:pStyle w:val="Heading2"/>
        <w:spacing w:before="140" w:after="100"/>
      </w:pPr>
      <w:r>
        <w:t>frontend/src/components/user/Register.jsx</w:t>
      </w:r>
    </w:p>
    <w:p>
      <w:pPr>
        <w:spacing w:after="120"/>
        <w:ind w:left="288" w:right="288"/>
        <w:shd w:fill="F4F7FA"/>
      </w:pPr>
      <w:r>
        <w:rPr>
          <w:rFonts w:ascii="Consolas" w:hAnsi="Consolas"/>
          <w:color w:val="1F2937"/>
          <w:sz w:val="14"/>
        </w:rPr>
        <w:t>import React, { useState, useEffect } from "react";</w:t>
        <w:br/>
        <w:t>import { useNavigate } from "react-router-dom";</w:t>
        <w:br/>
        <w:t>import { useDispatch, useSelector } from "react-redux";</w:t>
        <w:br/>
        <w:t>import { register} from "../../redux/actions/userActions";</w:t>
        <w:br/>
        <w:t>import { clearErrors } from "../../redux/slices/userSlice";</w:t>
        <w:br/>
        <w:br/>
        <w:t>const Register = () =&gt; {</w:t>
        <w:br/>
        <w:t xml:space="preserve"> </w:t>
        <w:br/>
        <w:t xml:space="preserve">  const [user, setUser] = useState({</w:t>
        <w:br/>
        <w:t xml:space="preserve">    name: "",</w:t>
        <w:br/>
        <w:t xml:space="preserve">    email: "",</w:t>
        <w:br/>
        <w:t xml:space="preserve">    password: "",</w:t>
        <w:br/>
        <w:t xml:space="preserve">    passwordConfirm: "",</w:t>
        <w:br/>
        <w:t xml:space="preserve">    phoneNumber: "",</w:t>
        <w:br/>
        <w:t xml:space="preserve">  });</w:t>
        <w:br/>
        <w:br/>
        <w:t xml:space="preserve">  const { name, email, password, passwordConfirm, phoneNumber } =&lt;redacted&gt;</w:t>
        <w:br/>
        <w:br/>
        <w:t xml:space="preserve">  const [avatar, setAvatar] = useState("");</w:t>
        <w:br/>
        <w:t xml:space="preserve">  const [avatarPreview, setAvatarPreview] = useState("/images/images.png");</w:t>
        <w:br/>
        <w:br/>
        <w:t xml:space="preserve">  const dispatch = useDispatch();</w:t>
        <w:br/>
        <w:t xml:space="preserve">  const navigate = useNavigate();</w:t>
        <w:br/>
        <w:br/>
        <w:t xml:space="preserve">  const { isAuthenticated, error, loading } = useSelector(</w:t>
        <w:br/>
        <w:t xml:space="preserve">    (state) =&gt; state.user</w:t>
        <w:br/>
        <w:t xml:space="preserve">  );</w:t>
        <w:br/>
        <w:br/>
        <w:t xml:space="preserve">  //useEffect to handle redirection and error alerts</w:t>
        <w:br/>
        <w:t xml:space="preserve">  useEffect(() =&gt; {</w:t>
        <w:br/>
        <w:t xml:space="preserve">    if (isAuthenticated) {</w:t>
        <w:br/>
        <w:t xml:space="preserve">      navigate("/");</w:t>
        <w:br/>
        <w:t xml:space="preserve">    }</w:t>
        <w:br/>
        <w:t xml:space="preserve">    if (error) {</w:t>
        <w:br/>
        <w:t xml:space="preserve">      window.alert(error);</w:t>
        <w:br/>
        <w:t xml:space="preserve">      dispatch(clearErrors());</w:t>
        <w:br/>
        <w:t xml:space="preserve">    }</w:t>
        <w:br/>
        <w:t xml:space="preserve">  }, [dispatch, isAuthenticated, error, navigate]);</w:t>
        <w:br/>
        <w:br/>
        <w:t xml:space="preserve">  const submitHandler = (e) =&gt; {</w:t>
        <w:br/>
        <w:t xml:space="preserve">  e.preventDefault();</w:t>
        <w:br/>
        <w:br/>
        <w:t xml:space="preserve">  if (password !==&lt;redacted&gt;</w:t>
        <w:br/>
        <w:t xml:space="preserve">    alert("Passwords do not match");</w:t>
        <w:br/>
        <w:t xml:space="preserve">    return;</w:t>
        <w:br/>
        <w:t xml:space="preserve">  }</w:t>
        <w:br/>
        <w:br/>
        <w:t xml:space="preserve">  const userData = {</w:t>
        <w:br/>
        <w:t xml:space="preserve">    name,</w:t>
        <w:br/>
        <w:t xml:space="preserve">    email,</w:t>
        <w:br/>
        <w:t xml:space="preserve">    password,</w:t>
        <w:br/>
        <w:t xml:space="preserve">    passwordConfirm,</w:t>
        <w:br/>
        <w:t xml:space="preserve">    phoneNumber,</w:t>
        <w:br/>
        <w:t xml:space="preserve">    avatar: avatar === "" ? "/images/images.png" : avatar,</w:t>
        <w:br/>
        <w:t xml:space="preserve">  };</w:t>
        <w:br/>
        <w:br/>
        <w:t xml:space="preserve">  dispatch(register(userData)); </w:t>
        <w:br/>
        <w:t>};</w:t>
        <w:br/>
        <w:br/>
        <w:t xml:space="preserve">  const onChange = (e) =&gt; {</w:t>
        <w:br/>
        <w:t xml:space="preserve">    if (e.target.name === "avatar") {</w:t>
        <w:br/>
        <w:t xml:space="preserve">      const reader = new FileReader();</w:t>
        <w:br/>
        <w:br/>
        <w:t xml:space="preserve">      reader.onload = () =&gt; {</w:t>
        <w:br/>
        <w:t xml:space="preserve">        if (reader.readyState === 2) {</w:t>
        <w:br/>
        <w:t xml:space="preserve">          setAvatarPreview(reader.result);</w:t>
        <w:br/>
        <w:t xml:space="preserve">          setAvatar(reader.result);</w:t>
        <w:br/>
        <w:t xml:space="preserve">        }</w:t>
        <w:br/>
        <w:t xml:space="preserve">      };</w:t>
        <w:br/>
        <w:t xml:space="preserve">      reader.readAsDataURL(e.target.files[0]);</w:t>
        <w:br/>
        <w:t xml:space="preserve">    } else {</w:t>
        <w:br/>
        <w:t xml:space="preserve">      setUser({ ...user, [e.target.name]: e.target.value });</w:t>
        <w:br/>
        <w:t xml:space="preserve">    }</w:t>
        <w:br/>
        <w:t xml:space="preserve">  };</w:t>
        <w:br/>
        <w:br/>
        <w:t xml:space="preserve">  return (</w:t>
        <w:br/>
        <w:t xml:space="preserve">    &lt;&gt;</w:t>
        <w:br/>
        <w:t xml:space="preserve">      &lt;div className="row wrapper"&gt;</w:t>
        <w:br/>
        <w:t xml:space="preserve">        &lt;div className="col-10 col-lg-5 registration-form"&gt;</w:t>
        <w:br/>
        <w:t xml:space="preserve">          &lt;form</w:t>
        <w:br/>
        <w:t xml:space="preserve">            className="shadow-lg"</w:t>
        <w:br/>
        <w:t xml:space="preserve">            onSubmit={submitHandler}</w:t>
        <w:br/>
        <w:t xml:space="preserve">            encType="multipart/form-data"</w:t>
        <w:br/>
        <w:t xml:space="preserve">          &gt;</w:t>
        <w:br/>
        <w:t xml:space="preserve">            &lt;h1 className="mb-3"&gt;Register&lt;/h1&gt;</w:t>
        <w:br/>
        <w:t xml:space="preserve">            &lt;div className="form-group"&gt;</w:t>
        <w:br/>
        <w:t xml:space="preserve">              &lt;label htmlFor="name_field"&gt;Name&lt;/label&gt;</w:t>
        <w:br/>
        <w:t xml:space="preserve">              &lt;input</w:t>
        <w:br/>
        <w:t xml:space="preserve">                type="text"</w:t>
        <w:br/>
        <w:t xml:space="preserve">                id="name_field"</w:t>
        <w:br/>
        <w:t xml:space="preserve">                className="form-control"</w:t>
        <w:br/>
        <w:t xml:space="preserve">                name="name"</w:t>
        <w:br/>
        <w:t xml:space="preserve">                value={name}</w:t>
        <w:br/>
        <w:t xml:space="preserve">                onChange={onChange}</w:t>
        <w:br/>
        <w:t xml:space="preserve">              &gt;&lt;/input&gt;</w:t>
        <w:br/>
        <w:t xml:space="preserve">            &lt;/div&gt;</w:t>
        <w:br/>
        <w:t xml:space="preserve">            &lt;div className="form-group"&gt;</w:t>
        <w:br/>
        <w:t xml:space="preserve">              &lt;label htmlFor="email_field"&gt;Email&lt;/label&gt;</w:t>
        <w:br/>
        <w:t xml:space="preserve">              &lt;input</w:t>
        <w:br/>
        <w:t xml:space="preserve">                type="email"</w:t>
        <w:br/>
        <w:t xml:space="preserve">                id="email_field"</w:t>
        <w:br/>
        <w:t xml:space="preserve">                className="form-control"</w:t>
        <w:br/>
        <w:t xml:space="preserve">                name="email"</w:t>
        <w:br/>
        <w:t xml:space="preserve">                value={email}</w:t>
        <w:br/>
        <w:t xml:space="preserve">                onChange={onChange}</w:t>
        <w:br/>
        <w:t xml:space="preserve">              &gt;&lt;/input&gt;</w:t>
        <w:br/>
        <w:t xml:space="preserve">            &lt;/div&gt;</w:t>
        <w:br/>
        <w:t xml:space="preserve">            &lt;div className="form-group"&gt;</w:t>
        <w:br/>
        <w:t xml:space="preserve">              &lt;label htmlFor="password_field"&gt;Password&lt;/label&gt;</w:t>
        <w:br/>
        <w:t xml:space="preserve">              &lt;input</w:t>
        <w:br/>
        <w:t xml:space="preserve">                type="password"</w:t>
        <w:br/>
        <w:t xml:space="preserve">                id="password_field"</w:t>
        <w:br/>
        <w:t xml:space="preserve">                className="form-control"</w:t>
        <w:br/>
        <w:t xml:space="preserve">                name="password"</w:t>
        <w:br/>
        <w:t xml:space="preserve">                value={password}</w:t>
        <w:br/>
        <w:t xml:space="preserve">                onChange={onChange}</w:t>
        <w:br/>
        <w:t xml:space="preserve">              &gt;&lt;/input&gt;</w:t>
        <w:br/>
        <w:t xml:space="preserve">            &lt;/div&gt;</w:t>
        <w:br/>
        <w:t xml:space="preserve">            &lt;div className="form-group"&gt;</w:t>
        <w:br/>
        <w:t xml:space="preserve">              &lt;label htmlFor="passwordConfirm_field"&gt;Password Confirm&lt;/label&gt;</w:t>
        <w:br/>
        <w:t xml:space="preserve">              &lt;input</w:t>
        <w:br/>
        <w:t xml:space="preserve">                type="password"</w:t>
        <w:br/>
        <w:t xml:space="preserve">                id="passwordConfirm_field"</w:t>
        <w:br/>
        <w:t xml:space="preserve">                className="form-control"</w:t>
        <w:br/>
        <w:t xml:space="preserve">                name="passwordConfirm"</w:t>
        <w:br/>
        <w:t xml:space="preserve">                value={passwordConfirm}</w:t>
        <w:br/>
        <w:t xml:space="preserve">                onChange={onChange}</w:t>
        <w:br/>
        <w:t xml:space="preserve">              &gt;&lt;/input&gt;</w:t>
        <w:br/>
        <w:t xml:space="preserve">            &lt;/div&gt;</w:t>
        <w:br/>
        <w:t xml:space="preserve">            &lt;div className="form-group"&gt;</w:t>
        <w:br/>
        <w:t xml:space="preserve">              &lt;label htmlFor="phoneNumber_field"&gt;Phone Number&lt;/label&gt;</w:t>
        <w:br/>
        <w:t xml:space="preserve">              &lt;input</w:t>
        <w:br/>
        <w:t xml:space="preserve">                type="number"</w:t>
        <w:br/>
        <w:t xml:space="preserve">                id="phoneNumber_field"</w:t>
        <w:br/>
        <w:t xml:space="preserve">                className="form-control"</w:t>
        <w:br/>
        <w:t xml:space="preserve">                name="phoneNumber"</w:t>
        <w:br/>
        <w:t xml:space="preserve">                value={phoneNumber}</w:t>
        <w:br/>
        <w:t xml:space="preserve">                onChange={onChange}</w:t>
        <w:br/>
        <w:t xml:space="preserve">              &gt;&lt;/input&gt;</w:t>
        <w:br/>
        <w:t xml:space="preserve">            &lt;/div&gt;</w:t>
        <w:br/>
        <w:t xml:space="preserve">            &lt;div className="form-group"&gt;</w:t>
        <w:br/>
        <w:t xml:space="preserve">              &lt;label htmlFor="avatar_upload"&gt;Avatar&lt;/label&gt;</w:t>
        <w:br/>
        <w:t xml:space="preserve">              &lt;div className="d-flex align-items-center"&gt;</w:t>
        <w:br/>
        <w:t xml:space="preserve">                &lt;div&gt;</w:t>
        <w:br/>
        <w:t xml:space="preserve">                  &lt;figure className="avatar mr-3 item-rtl"&gt;</w:t>
        <w:br/>
        <w:t xml:space="preserve">                    &lt;img</w:t>
        <w:br/>
        <w:t xml:space="preserve">                      src={avatarPreview}</w:t>
        <w:br/>
        <w:t xml:space="preserve">                      className="rounded-circle"</w:t>
        <w:br/>
        <w:t xml:space="preserve">                      alt="Avatar Preview"</w:t>
        <w:br/>
        <w:t xml:space="preserve">                    /&gt;</w:t>
        <w:br/>
        <w:t xml:space="preserve">                  &lt;/figure&gt;</w:t>
        <w:br/>
        <w:t xml:space="preserve">                &lt;/div&gt;</w:t>
        <w:br/>
        <w:t xml:space="preserve">                &lt;div className="custom-file"&gt;</w:t>
        <w:br/>
        <w:t xml:space="preserve">                  &lt;input</w:t>
        <w:br/>
        <w:t xml:space="preserve">                    type="file"</w:t>
        <w:br/>
        <w:t xml:space="preserve">                    name="avatar"</w:t>
        <w:br/>
        <w:t xml:space="preserve">                    className="custom-file-input"</w:t>
        <w:br/>
        <w:t xml:space="preserve">                    id="customFile"</w:t>
        <w:br/>
        <w:t xml:space="preserve">                    accept="images/*"</w:t>
        <w:br/>
        <w:t xml:space="preserve">                    onChange={onChange}</w:t>
        <w:br/>
        <w:t xml:space="preserve">                  &gt;&lt;/input&gt;</w:t>
        <w:br/>
        <w:t xml:space="preserve">                  &lt;label className="custom-file-label" htmlFor="customFile"&gt;</w:t>
        <w:br/>
        <w:t xml:space="preserve">                    Choose Avatar</w:t>
        <w:br/>
        <w:t xml:space="preserve">                  &lt;/label&gt;</w:t>
        <w:br/>
        <w:t xml:space="preserve">                &lt;/div&gt;</w:t>
        <w:br/>
        <w:t xml:space="preserve">              &lt;/div&gt;</w:t>
        <w:br/>
        <w:t xml:space="preserve">            &lt;/div&gt;</w:t>
        <w:br/>
        <w:br/>
        <w:t xml:space="preserve">            &lt;button</w:t>
        <w:br/>
        <w:t xml:space="preserve">              id="register_button"</w:t>
        <w:br/>
        <w:t xml:space="preserve">              type="submit"</w:t>
        <w:br/>
        <w:t xml:space="preserve">              className="btn btn-block py-3"</w:t>
        <w:br/>
        <w:t xml:space="preserve">              disabled={loading ? true : false}</w:t>
        <w:br/>
        <w:t xml:space="preserve">            &gt;</w:t>
        <w:br/>
        <w:t xml:space="preserve">              REGISTER</w:t>
        <w:br/>
        <w:t xml:space="preserve">            &lt;/button&gt;</w:t>
        <w:br/>
        <w:t xml:space="preserve">          &lt;/form&gt;</w:t>
        <w:br/>
        <w:t xml:space="preserve">        &lt;/div&gt;</w:t>
        <w:br/>
        <w:t xml:space="preserve">      &lt;/div&gt;</w:t>
        <w:br/>
        <w:t xml:space="preserve">    &lt;/&gt;</w:t>
        <w:br/>
        <w:t xml:space="preserve">  );</w:t>
        <w:br/>
        <w:t>};</w:t>
        <w:br/>
        <w:br/>
        <w:t>export default Register;</w:t>
        <w:br/>
      </w:r>
    </w:p>
    <w:p>
      <w:pPr>
        <w:pStyle w:val="Heading2"/>
        <w:spacing w:before="140" w:after="100"/>
      </w:pPr>
      <w:r>
        <w:t>frontend/src/components/user/UpdateProfile.jsx</w:t>
      </w:r>
    </w:p>
    <w:p>
      <w:pPr>
        <w:spacing w:after="120"/>
        <w:ind w:left="288" w:right="288"/>
        <w:shd w:fill="F4F7FA"/>
      </w:pPr>
      <w:r>
        <w:rPr>
          <w:rFonts w:ascii="Consolas" w:hAnsi="Consolas"/>
          <w:color w:val="1F2937"/>
          <w:sz w:val="14"/>
        </w:rPr>
        <w:t>import React, { useState, useEffect } from "react";</w:t>
        <w:br/>
        <w:t>import { useDispatch, useSelector } from "react-redux";</w:t>
        <w:br/>
        <w:t>import {</w:t>
        <w:br/>
        <w:t xml:space="preserve">  updateProfile,</w:t>
        <w:br/>
        <w:t xml:space="preserve">  loadUser,</w:t>
        <w:br/>
        <w:t>} from "../../redux/actions/userActions";</w:t>
        <w:br/>
        <w:br/>
        <w:t>import {</w:t>
        <w:br/>
        <w:t xml:space="preserve">  clearErrors,</w:t>
        <w:br/>
        <w:t xml:space="preserve">  updateReset,</w:t>
        <w:br/>
        <w:t>} from "../../redux/slices/userSlice";</w:t>
        <w:br/>
        <w:br/>
        <w:t>import { useNavigate } from "react-router-dom";</w:t>
        <w:br/>
        <w:br/>
        <w:t>import { toast } from "react-toastify";</w:t>
        <w:br/>
        <w:br/>
        <w:t>const UpdateProfile = () =&gt; {</w:t>
        <w:br/>
        <w:t xml:space="preserve">  const [name, setName] = useState("");</w:t>
        <w:br/>
        <w:t xml:space="preserve">  const [email, setEmail] = useState("");</w:t>
        <w:br/>
        <w:t xml:space="preserve">  const [avatar, setAvatar] = useState("");</w:t>
        <w:br/>
        <w:t xml:space="preserve">  const [avatarPreview, setAvatarPreview] = useState("/images/images.png");</w:t>
        <w:br/>
        <w:br/>
        <w:t xml:space="preserve">  const dispatch = useDispatch();</w:t>
        <w:br/>
        <w:t xml:space="preserve">  const navigate = useNavigate();</w:t>
        <w:br/>
        <w:br/>
        <w:t xml:space="preserve">  const { user, error, isUpdated, loading } = useSelector(</w:t>
        <w:br/>
        <w:t xml:space="preserve">    (state) =&gt; state.user</w:t>
        <w:br/>
        <w:t xml:space="preserve">  );</w:t>
        <w:br/>
        <w:br/>
        <w:t xml:space="preserve">  useEffect(() =&gt; {</w:t>
        <w:br/>
        <w:t xml:space="preserve">    // Load existing user data</w:t>
        <w:br/>
        <w:t xml:space="preserve">    if (user) {</w:t>
        <w:br/>
        <w:t xml:space="preserve">      setName(user.name);</w:t>
        <w:br/>
        <w:t xml:space="preserve">      setEmail(user.email);</w:t>
        <w:br/>
        <w:t xml:space="preserve">      setAvatarPreview(user?.avatar?.url);</w:t>
        <w:br/>
        <w:t xml:space="preserve">    }</w:t>
        <w:br/>
        <w:br/>
        <w:t xml:space="preserve">    if (error) {</w:t>
        <w:br/>
        <w:t xml:space="preserve">      toast.error(error);</w:t>
        <w:br/>
        <w:t xml:space="preserve">      dispatch(clearErrors());</w:t>
        <w:br/>
        <w:t xml:space="preserve">    }</w:t>
        <w:br/>
        <w:br/>
        <w:t xml:space="preserve">    </w:t>
        <w:br/>
        <w:t xml:space="preserve">    if (isUpdated) {</w:t>
        <w:br/>
        <w:t xml:space="preserve">      toast.success("User updated successfully");</w:t>
        <w:br/>
        <w:br/>
        <w:t xml:space="preserve">      dispatch(loadUser());</w:t>
        <w:br/>
        <w:t xml:space="preserve">      navigate("/users/me");</w:t>
        <w:br/>
        <w:br/>
        <w:t xml:space="preserve">      dispatch(updateReset());</w:t>
        <w:br/>
        <w:t xml:space="preserve">    }</w:t>
        <w:br/>
        <w:t xml:space="preserve">  }, [dispatch, error, navigate, isUpdated, user]);</w:t>
        <w:br/>
        <w:br/>
        <w:t xml:space="preserve">  const submitHandler = (e) =&gt; {</w:t>
        <w:br/>
        <w:t xml:space="preserve">    e.preventDefault();</w:t>
        <w:br/>
        <w:br/>
        <w:t xml:space="preserve">    const formData = new FormData();</w:t>
        <w:br/>
        <w:t xml:space="preserve">    formData.set("name", name);</w:t>
        <w:br/>
        <w:t xml:space="preserve">    formData.set("email", email);</w:t>
        <w:br/>
        <w:t xml:space="preserve">    formData.set("avatar", avatar);</w:t>
        <w:br/>
        <w:br/>
        <w:t xml:space="preserve">    dispatch(updateProfile(formData));</w:t>
        <w:br/>
        <w:t xml:space="preserve">  };</w:t>
        <w:br/>
        <w:br/>
        <w:t xml:space="preserve">  const onChange = (e) =&gt; {</w:t>
        <w:br/>
        <w:t xml:space="preserve">    const reader = new FileReader();</w:t>
        <w:br/>
        <w:br/>
        <w:t xml:space="preserve">    reader.onload = () =&gt; {</w:t>
        <w:br/>
        <w:t xml:space="preserve">      if (reader.readyState === 2) {</w:t>
        <w:br/>
        <w:t xml:space="preserve">        setAvatarPreview(reader.result);</w:t>
        <w:br/>
        <w:t xml:space="preserve">        setAvatar(reader.result);</w:t>
        <w:br/>
        <w:t xml:space="preserve">      }</w:t>
        <w:br/>
        <w:t xml:space="preserve">    };</w:t>
        <w:br/>
        <w:br/>
        <w:t xml:space="preserve">    reader.readAsDataURL(e.target.files[0]);</w:t>
        <w:br/>
        <w:t xml:space="preserve">  };</w:t>
        <w:br/>
        <w:br/>
        <w:t xml:space="preserve">  return (</w:t>
        <w:br/>
        <w:t xml:space="preserve">    &lt;&gt;</w:t>
        <w:br/>
        <w:t xml:space="preserve">      &lt;div className="row wrapper"&gt;</w:t>
        <w:br/>
        <w:t xml:space="preserve">        &lt;div className="col-10 col-lg-5 updateprofile"&gt;</w:t>
        <w:br/>
        <w:t xml:space="preserve">          &lt;form</w:t>
        <w:br/>
        <w:t xml:space="preserve">            className="shadow-lg"</w:t>
        <w:br/>
        <w:t xml:space="preserve">            onSubmit={submitHandler}</w:t>
        <w:br/>
        <w:t xml:space="preserve">            encType="multipart/form-data"</w:t>
        <w:br/>
        <w:t xml:space="preserve">          &gt;</w:t>
        <w:br/>
        <w:t xml:space="preserve">            &lt;h1 className="mt-2 mb-5"&gt;Update Profile&lt;/h1&gt;</w:t>
        <w:br/>
        <w:br/>
        <w:t xml:space="preserve">            &lt;div className="form-group"&gt;</w:t>
        <w:br/>
        <w:t xml:space="preserve">              &lt;label htmlFor="name_field"&gt;Name&lt;/label&gt;</w:t>
        <w:br/>
        <w:t xml:space="preserve">              &lt;input</w:t>
        <w:br/>
        <w:t xml:space="preserve">                type="text"</w:t>
        <w:br/>
        <w:t xml:space="preserve">                id="name_field"</w:t>
        <w:br/>
        <w:t xml:space="preserve">                className="form-control"</w:t>
        <w:br/>
        <w:t xml:space="preserve">                name="name"</w:t>
        <w:br/>
        <w:t xml:space="preserve">                value={name}</w:t>
        <w:br/>
        <w:t xml:space="preserve">                onChange={(e) =&gt; setName(e.target.value)}</w:t>
        <w:br/>
        <w:t xml:space="preserve">              /&gt;</w:t>
        <w:br/>
        <w:t xml:space="preserve">            &lt;/div&gt;</w:t>
        <w:br/>
        <w:br/>
        <w:t xml:space="preserve">            &lt;div className="form-group"&gt;</w:t>
        <w:br/>
        <w:t xml:space="preserve">              &lt;label htmlFor="email_field"&gt;Email&lt;/label&gt;</w:t>
        <w:br/>
        <w:t xml:space="preserve">              &lt;input</w:t>
        <w:br/>
        <w:t xml:space="preserve">                type="email"</w:t>
        <w:br/>
        <w:t xml:space="preserve">                id="email_field"</w:t>
        <w:br/>
        <w:t xml:space="preserve">                className="form-control"</w:t>
        <w:br/>
        <w:t xml:space="preserve">                name="email"</w:t>
        <w:br/>
        <w:t xml:space="preserve">                value={email}</w:t>
        <w:br/>
        <w:t xml:space="preserve">                onChange={(e) =&gt; setEmail(e.target.value)}</w:t>
        <w:br/>
        <w:t xml:space="preserve">              /&gt;</w:t>
        <w:br/>
        <w:t xml:space="preserve">            &lt;/div&gt;</w:t>
        <w:br/>
        <w:br/>
        <w:t xml:space="preserve">            &lt;div className="form-group"&gt;</w:t>
        <w:br/>
        <w:t xml:space="preserve">              &lt;label htmlFor="avatar_upload"&gt;Avatar&lt;/label&gt;</w:t>
        <w:br/>
        <w:br/>
        <w:t xml:space="preserve">              &lt;div className="d-flex align-items-center"&gt;</w:t>
        <w:br/>
        <w:t xml:space="preserve">                &lt;div&gt;</w:t>
        <w:br/>
        <w:t xml:space="preserve">                  &lt;figure className="avatar mr-3 item-rtl"&gt;</w:t>
        <w:br/>
        <w:t xml:space="preserve">                    &lt;img</w:t>
        <w:br/>
        <w:t xml:space="preserve">                      src={avatarPreview}</w:t>
        <w:br/>
        <w:t xml:space="preserve">                      className="rounded-circle"</w:t>
        <w:br/>
        <w:t xml:space="preserve">                      alt="Avatar Preview"</w:t>
        <w:br/>
        <w:t xml:space="preserve">                    /&gt;</w:t>
        <w:br/>
        <w:t xml:space="preserve">                  &lt;/figure&gt;</w:t>
        <w:br/>
        <w:t xml:space="preserve">                &lt;/div&gt;</w:t>
        <w:br/>
        <w:br/>
        <w:t xml:space="preserve">                &lt;div className="custom-file"&gt;</w:t>
        <w:br/>
        <w:t xml:space="preserve">                  &lt;input</w:t>
        <w:br/>
        <w:t xml:space="preserve">                    type="file"</w:t>
        <w:br/>
        <w:t xml:space="preserve">                    name="avatar"</w:t>
        <w:br/>
        <w:t xml:space="preserve">                    className="custom-file-input"</w:t>
        <w:br/>
        <w:t xml:space="preserve">                    id="customFile"</w:t>
        <w:br/>
        <w:t xml:space="preserve">                    accept="images/*"</w:t>
        <w:br/>
        <w:t xml:space="preserve">                    onChange={onChange}</w:t>
        <w:br/>
        <w:t xml:space="preserve">                  /&gt;</w:t>
        <w:br/>
        <w:t xml:space="preserve">                  &lt;label</w:t>
        <w:br/>
        <w:t xml:space="preserve">                    className="custom-file-label"</w:t>
        <w:br/>
        <w:t xml:space="preserve">                    htmlFor="customFile"</w:t>
        <w:br/>
        <w:t xml:space="preserve">                  &gt;</w:t>
        <w:br/>
        <w:t xml:space="preserve">                    Choose Avatar</w:t>
        <w:br/>
        <w:t xml:space="preserve">                  &lt;/label&gt;</w:t>
        <w:br/>
        <w:t xml:space="preserve">                &lt;/div&gt;</w:t>
        <w:br/>
        <w:t xml:space="preserve">              &lt;/div&gt;</w:t>
        <w:br/>
        <w:t xml:space="preserve">            &lt;/div&gt;</w:t>
        <w:br/>
        <w:br/>
        <w:t xml:space="preserve">            &lt;button</w:t>
        <w:br/>
        <w:t xml:space="preserve">              type="submit"</w:t>
        <w:br/>
        <w:t xml:space="preserve">              className="btn btn-block py-3"</w:t>
        <w:br/>
        <w:t xml:space="preserve">              disabled={loading}</w:t>
        <w:br/>
        <w:t xml:space="preserve">            &gt;</w:t>
        <w:br/>
        <w:t xml:space="preserve">              UPDATE</w:t>
        <w:br/>
        <w:t xml:space="preserve">            &lt;/button&gt;</w:t>
        <w:br/>
        <w:t xml:space="preserve">          &lt;/form&gt;</w:t>
        <w:br/>
        <w:t xml:space="preserve">        &lt;/div&gt;</w:t>
        <w:br/>
        <w:t xml:space="preserve">      &lt;/div&gt;</w:t>
        <w:br/>
        <w:t xml:space="preserve">    &lt;/&gt;</w:t>
        <w:br/>
        <w:t xml:space="preserve">  );</w:t>
        <w:br/>
        <w:t>};</w:t>
        <w:br/>
        <w:br/>
        <w:t>export default UpdateProfile;</w:t>
      </w:r>
    </w:p>
    <w:p>
      <w:pPr>
        <w:pStyle w:val="Heading2"/>
        <w:spacing w:before="140" w:after="100"/>
      </w:pPr>
      <w:r>
        <w:t>frontend/src/index.css</w:t>
      </w:r>
    </w:p>
    <w:p>
      <w:pPr>
        <w:spacing w:after="120"/>
        <w:ind w:left="288" w:right="288"/>
        <w:shd w:fill="F4F7FA"/>
      </w:pPr>
      <w:r>
        <w:rPr>
          <w:rFonts w:ascii="Consolas" w:hAnsi="Consolas"/>
          <w:color w:val="1F2937"/>
          <w:sz w:val="14"/>
        </w:rPr>
        <w:t>/* :root {</w:t>
        <w:br/>
        <w:t xml:space="preserve">  --text: #6b6375;</w:t>
        <w:br/>
        <w:t xml:space="preserve">  --text-h: #08060d;</w:t>
        <w:br/>
        <w:t xml:space="preserve">  --bg: #fff;</w:t>
        <w:br/>
        <w:t xml:space="preserve">  --border: #e5e4e7;</w:t>
        <w:br/>
        <w:t xml:space="preserve">  --code-bg: #f4f3ec;</w:t>
        <w:br/>
        <w:t xml:space="preserve">  --accent: #aa3bff;</w:t>
        <w:br/>
        <w:t xml:space="preserve">  --accent-bg: rgba(170, 59, 255, 0.1);</w:t>
        <w:br/>
        <w:t xml:space="preserve">  --accent-border: rgba(170, 59, 255, 0.5);</w:t>
        <w:br/>
        <w:t xml:space="preserve">  --social-bg: rgba(244, 243, 236, 0.5);</w:t>
        <w:br/>
        <w:t xml:space="preserve">  --shadow:</w:t>
        <w:br/>
        <w:t xml:space="preserve">    rgba(0, 0, 0, 0.1) 0 10px 15px -3px, rgba(0, 0, 0, 0.05) 0 4px 6px -2px;</w:t>
        <w:br/>
        <w:br/>
        <w:t xml:space="preserve">  --sans: system-ui, 'Segoe UI', Roboto, sans-serif;</w:t>
        <w:br/>
        <w:t xml:space="preserve">  --heading: system-ui, 'Segoe UI', Roboto, sans-serif;</w:t>
        <w:br/>
        <w:t xml:space="preserve">  --mono: ui-monospace, Consolas, monospace;</w:t>
        <w:br/>
        <w:br/>
        <w:t xml:space="preserve">  font: 18px/145% var(--sans);</w:t>
        <w:br/>
        <w:t xml:space="preserve">  letter-spacing: 0.18px;</w:t>
        <w:br/>
        <w:t xml:space="preserve">  color-scheme: light dark;</w:t>
        <w:br/>
        <w:t xml:space="preserve">  color: var(--text);</w:t>
        <w:br/>
        <w:t xml:space="preserve">  background: var(--bg);</w:t>
        <w:br/>
        <w:t xml:space="preserve">  font-synthesis: none;</w:t>
        <w:br/>
        <w:t xml:space="preserve">  text-rendering: optimizeLegibility;</w:t>
        <w:br/>
        <w:t xml:space="preserve">  -webkit-font-smoothing: antialiased;</w:t>
        <w:br/>
        <w:t xml:space="preserve">  -moz-osx-font-smoothing: grayscale;</w:t>
        <w:br/>
        <w:br/>
        <w:t xml:space="preserve">  @media (max-width: 1024px) {</w:t>
        <w:br/>
        <w:t xml:space="preserve">    font-size: 16px;</w:t>
        <w:br/>
        <w:t xml:space="preserve">  }</w:t>
        <w:br/>
        <w:t>}</w:t>
        <w:br/>
        <w:br/>
        <w:t>@media (prefers-color-scheme: dark) {</w:t>
        <w:br/>
        <w:t xml:space="preserve">  :root {</w:t>
        <w:br/>
        <w:t xml:space="preserve">    --text: #9ca3af;</w:t>
        <w:br/>
        <w:t xml:space="preserve">    --text-h: #f3f4f6;</w:t>
        <w:br/>
        <w:t xml:space="preserve">    --bg: #16171d;</w:t>
        <w:br/>
        <w:t xml:space="preserve">    --border: #2e303a;</w:t>
        <w:br/>
        <w:t xml:space="preserve">    --code-bg: #1f2028;</w:t>
        <w:br/>
        <w:t xml:space="preserve">    --accent: #c084fc;</w:t>
        <w:br/>
        <w:t xml:space="preserve">    --accent-bg: rgba(192, 132, 252, 0.15);</w:t>
        <w:br/>
        <w:t xml:space="preserve">    --accent-border: rgba(192, 132, 252, 0.5);</w:t>
        <w:br/>
        <w:t xml:space="preserve">    --social-bg: rgba(47, 48, 58, 0.5);</w:t>
        <w:br/>
        <w:t xml:space="preserve">    --shadow:</w:t>
        <w:br/>
        <w:t xml:space="preserve">      rgba(0, 0, 0, 0.4) 0 10px 15px -3px, rgba(0, 0, 0, 0.25) 0 4px 6px -2px;</w:t>
        <w:br/>
        <w:t xml:space="preserve">  }</w:t>
        <w:br/>
        <w:br/>
        <w:t xml:space="preserve">  #social .button-icon {</w:t>
        <w:br/>
        <w:t xml:space="preserve">    filter: invert(1) brightness(2);</w:t>
        <w:br/>
        <w:t xml:space="preserve">  }</w:t>
        <w:br/>
        <w:t>}</w:t>
        <w:br/>
        <w:br/>
        <w:t>body {</w:t>
        <w:br/>
        <w:t xml:space="preserve">  margin: 0;</w:t>
        <w:br/>
        <w:t>}</w:t>
        <w:br/>
        <w:br/>
        <w:t>#root {</w:t>
        <w:br/>
        <w:t xml:space="preserve">  width: 1126px;</w:t>
        <w:br/>
        <w:t xml:space="preserve">  max-width: 100%;</w:t>
        <w:br/>
        <w:t xml:space="preserve">  margin: 0 auto;</w:t>
        <w:br/>
        <w:t xml:space="preserve">  text-align: center;</w:t>
        <w:br/>
        <w:t xml:space="preserve">  border-inline: 1px solid var(--border);</w:t>
        <w:br/>
        <w:t xml:space="preserve">  min-height: 100svh;</w:t>
        <w:br/>
        <w:t xml:space="preserve">  display: flex;</w:t>
        <w:br/>
        <w:t xml:space="preserve">  flex-direction: column;</w:t>
        <w:br/>
        <w:t xml:space="preserve">  box-sizing: border-box;</w:t>
        <w:br/>
        <w:t>}</w:t>
        <w:br/>
        <w:br/>
        <w:t>h1,</w:t>
        <w:br/>
        <w:t>h2 {</w:t>
        <w:br/>
        <w:t xml:space="preserve">  font-family: var(--heading);</w:t>
        <w:br/>
        <w:t xml:space="preserve">  font-weight: 500;</w:t>
        <w:br/>
        <w:t xml:space="preserve">  color: var(--text-h);</w:t>
        <w:br/>
        <w:t>}</w:t>
        <w:br/>
        <w:br/>
        <w:t>h1 {</w:t>
        <w:br/>
        <w:t xml:space="preserve">  font-size: 56px;</w:t>
        <w:br/>
        <w:t xml:space="preserve">  letter-spacing: -1.68px;</w:t>
        <w:br/>
        <w:t xml:space="preserve">  margin: 32px 0;</w:t>
        <w:br/>
        <w:t xml:space="preserve">  @media (max-width: 1024px) {</w:t>
        <w:br/>
        <w:t xml:space="preserve">    font-size: 36px;</w:t>
        <w:br/>
        <w:t xml:space="preserve">    margin: 20px 0;</w:t>
        <w:br/>
        <w:t xml:space="preserve">  }</w:t>
        <w:br/>
        <w:t>}</w:t>
        <w:br/>
        <w:t>h2 {</w:t>
        <w:br/>
        <w:t xml:space="preserve">  font-size: 24px;</w:t>
        <w:br/>
        <w:t xml:space="preserve">  line-height: 118%;</w:t>
        <w:br/>
        <w:t xml:space="preserve">  letter-spacing: -0.24px;</w:t>
        <w:br/>
        <w:t xml:space="preserve">  margin: 0 0 8px;</w:t>
        <w:br/>
        <w:t xml:space="preserve">  @media (max-width: 1024px) {</w:t>
        <w:br/>
        <w:t xml:space="preserve">    font-size: 20px;</w:t>
        <w:br/>
        <w:t xml:space="preserve">  }</w:t>
        <w:br/>
        <w:t>}</w:t>
        <w:br/>
        <w:t>p {</w:t>
        <w:br/>
        <w:t xml:space="preserve">  margin: 0;</w:t>
        <w:br/>
        <w:t>}</w:t>
        <w:br/>
        <w:br/>
        <w:t>code,</w:t>
        <w:br/>
        <w:t>.counter {</w:t>
        <w:br/>
        <w:t xml:space="preserve">  font-family: var(--mono);</w:t>
        <w:br/>
        <w:t xml:space="preserve">  display: inline-flex;</w:t>
        <w:br/>
        <w:t xml:space="preserve">  border-radius: 4px;</w:t>
        <w:br/>
        <w:t xml:space="preserve">  color: var(--text-h);</w:t>
        <w:br/>
        <w:t>}</w:t>
        <w:br/>
        <w:br/>
        <w:t>code {</w:t>
        <w:br/>
        <w:t xml:space="preserve">  font-size: 15px;</w:t>
        <w:br/>
        <w:t xml:space="preserve">  line-height: 135%;</w:t>
        <w:br/>
        <w:t xml:space="preserve">  padding: 4px 8px;</w:t>
        <w:br/>
        <w:t xml:space="preserve">  background: var(--code-bg);</w:t>
        <w:br/>
        <w:t>} */</w:t>
        <w:br/>
      </w:r>
    </w:p>
    <w:p>
      <w:pPr>
        <w:pStyle w:val="Heading2"/>
        <w:spacing w:before="140" w:after="100"/>
      </w:pPr>
      <w:r>
        <w:t>frontend/src/main.jsx</w:t>
      </w:r>
    </w:p>
    <w:p>
      <w:pPr>
        <w:spacing w:after="120"/>
        <w:ind w:left="288" w:right="288"/>
        <w:shd w:fill="F4F7FA"/>
      </w:pPr>
      <w:r>
        <w:rPr>
          <w:rFonts w:ascii="Consolas" w:hAnsi="Consolas"/>
          <w:color w:val="1F2937"/>
          <w:sz w:val="14"/>
        </w:rPr>
        <w:t>import { StrictMode } from 'react'</w:t>
        <w:br/>
        <w:t>import { createRoot } from 'react-dom/client'</w:t>
        <w:br/>
        <w:t>import './index.css'</w:t>
        <w:br/>
        <w:t>import App from './App.jsx'</w:t>
        <w:br/>
        <w:br/>
        <w:t>import { Provider } from 'react-redux';</w:t>
        <w:br/>
        <w:t>import store from './redux/store';</w:t>
        <w:br/>
        <w:br/>
        <w:t>createRoot(document.getElementById('root')).render(</w:t>
        <w:br/>
        <w:t xml:space="preserve">  &lt;StrictMode&gt;</w:t>
        <w:br/>
        <w:t xml:space="preserve">    &lt;Provider store={store}&gt;</w:t>
        <w:br/>
        <w:t xml:space="preserve">    &lt;App /&gt;</w:t>
        <w:br/>
        <w:t xml:space="preserve">    &lt;/Provider&gt;</w:t>
        <w:br/>
        <w:t xml:space="preserve">  &lt;/StrictMode&gt;,</w:t>
        <w:br/>
        <w:t>)</w:t>
        <w:br/>
        <w:br/>
      </w:r>
    </w:p>
    <w:p>
      <w:pPr>
        <w:pStyle w:val="Heading2"/>
        <w:spacing w:before="140" w:after="100"/>
      </w:pPr>
      <w:r>
        <w:t>frontend/src/redux/actions/cartActions.js</w:t>
      </w:r>
    </w:p>
    <w:p>
      <w:pPr>
        <w:spacing w:after="120"/>
        <w:ind w:left="288" w:right="288"/>
        <w:shd w:fill="F4F7FA"/>
      </w:pPr>
      <w:r>
        <w:rPr>
          <w:rFonts w:ascii="Consolas" w:hAnsi="Consolas"/>
          <w:color w:val="1F2937"/>
          <w:sz w:val="14"/>
        </w:rPr>
        <w:t>//fetch cart</w:t>
        <w:br/>
        <w:t>//Add items</w:t>
        <w:br/>
        <w:t>//update quantity</w:t>
        <w:br/>
        <w:t>//remove items</w:t>
        <w:br/>
        <w:t>//handle loading and  errors</w:t>
        <w:br/>
        <w:br/>
        <w:t>import api from "../../utils/api"</w:t>
        <w:br/>
        <w:t>import {</w:t>
        <w:br/>
        <w:t xml:space="preserve">     cartRequest,</w:t>
        <w:br/>
        <w:t xml:space="preserve">    cartSuccess,</w:t>
        <w:br/>
        <w:t xml:space="preserve">    cartFail,</w:t>
        <w:br/>
        <w:t xml:space="preserve">    updateCartSuccess,</w:t>
        <w:br/>
        <w:t xml:space="preserve">    removeCartSuccess,</w:t>
        <w:br/>
        <w:t>} from "../slices/cartSlice"</w:t>
        <w:br/>
        <w:br/>
        <w:t>//fetch cart items</w:t>
        <w:br/>
        <w:br/>
        <w:t>export const fetchCartItems =() =&gt;async(dispatch) =&gt;{</w:t>
        <w:br/>
        <w:t xml:space="preserve">    try{</w:t>
        <w:br/>
        <w:t xml:space="preserve">       dispatch(cartRequest());</w:t>
        <w:br/>
        <w:br/>
        <w:t xml:space="preserve">       const {data} = await api.get("/v1/eats/cart/get-cart");</w:t>
        <w:br/>
        <w:br/>
        <w:t xml:space="preserve">       dispatch(cartSuccess(data.data))</w:t>
        <w:br/>
        <w:t xml:space="preserve">       console.log("CART API", data.data)</w:t>
        <w:br/>
        <w:t xml:space="preserve">    }catch(error){</w:t>
        <w:br/>
        <w:t xml:space="preserve">            dispatch(cartFail(error.response?.data?.message))</w:t>
        <w:br/>
        <w:t xml:space="preserve">    }</w:t>
        <w:br/>
        <w:t>}</w:t>
        <w:br/>
        <w:br/>
        <w:t>//add cart items</w:t>
        <w:br/>
        <w:t>export const addItemToCart =(foodItemId, restaurantId, quantity) =&gt;async(dispatch,getState) =&gt;{</w:t>
        <w:br/>
        <w:t xml:space="preserve">    try{</w:t>
        <w:br/>
        <w:t xml:space="preserve">         dispatch(cartRequest());</w:t>
        <w:br/>
        <w:br/>
        <w:t xml:space="preserve">         const{user} = getState().user;</w:t>
        <w:br/>
        <w:br/>
        <w:t xml:space="preserve">         const{data} = await api.post("/v1/eats/cart/add-to-cart" ,{</w:t>
        <w:br/>
        <w:t xml:space="preserve">            userId:user._id,</w:t>
        <w:br/>
        <w:t xml:space="preserve">            foodItemId,</w:t>
        <w:br/>
        <w:t xml:space="preserve">            restaurantId,</w:t>
        <w:br/>
        <w:t xml:space="preserve">            quantity</w:t>
        <w:br/>
        <w:t xml:space="preserve">         })</w:t>
        <w:br/>
        <w:br/>
        <w:t xml:space="preserve">         dispatch(cartSuccess(data.cart))</w:t>
        <w:br/>
        <w:t xml:space="preserve">    }catch(error){</w:t>
        <w:br/>
        <w:t xml:space="preserve">        dispatch(cartFail(error.response?.data?.message))</w:t>
        <w:br/>
        <w:t xml:space="preserve">    }</w:t>
        <w:br/>
        <w:t>}</w:t>
        <w:br/>
        <w:br/>
        <w:t>//update cart quantity</w:t>
        <w:br/>
        <w:br/>
        <w:t>export const updateCartQuantity = (foodItemId,quantity) =&gt; async(dispatch,getState) =&gt;{</w:t>
        <w:br/>
        <w:t xml:space="preserve">    try{</w:t>
        <w:br/>
        <w:t xml:space="preserve">       const {user} = getState().user;</w:t>
        <w:br/>
        <w:t xml:space="preserve">       const {data} = await api.post("/v1/eats/cart/update-cart-item", {</w:t>
        <w:br/>
        <w:t xml:space="preserve">        userId: user._id,</w:t>
        <w:br/>
        <w:t xml:space="preserve">        foodItemId,</w:t>
        <w:br/>
        <w:t xml:space="preserve">        quantity</w:t>
        <w:br/>
        <w:t xml:space="preserve">       })</w:t>
        <w:br/>
        <w:br/>
        <w:t xml:space="preserve">       dispatch(updateCartSuccess(data.cart))</w:t>
        <w:br/>
        <w:t xml:space="preserve">    }catch(error){</w:t>
        <w:br/>
        <w:t xml:space="preserve">          dispatch(cartFail(error.response?.data?.message))</w:t>
        <w:br/>
        <w:t xml:space="preserve">    }</w:t>
        <w:br/>
        <w:t>}</w:t>
        <w:br/>
        <w:br/>
        <w:t>//remove item from cart</w:t>
        <w:br/>
        <w:t>export const removeItemFromCart = (foodItemId) =&gt; async(dispatch,getState) =&gt;{</w:t>
        <w:br/>
        <w:t xml:space="preserve">    try{</w:t>
        <w:br/>
        <w:t xml:space="preserve">        const {user} = getState().user;</w:t>
        <w:br/>
        <w:br/>
        <w:t xml:space="preserve">        const {data} = await api.delete("/v1/eats/cart/delete-cart-item", {</w:t>
        <w:br/>
        <w:t xml:space="preserve">            data:{userId:user._id, foodItemId}</w:t>
        <w:br/>
        <w:t xml:space="preserve">        })</w:t>
        <w:br/>
        <w:br/>
        <w:t xml:space="preserve">        dispatch(removeCartSuccess(data))</w:t>
        <w:br/>
        <w:br/>
        <w:t xml:space="preserve">    }catch(error){</w:t>
        <w:br/>
        <w:t xml:space="preserve">         dispatch(cartFail(error.response?.data?.message))</w:t>
        <w:br/>
        <w:t xml:space="preserve">    }</w:t>
        <w:br/>
        <w:t>}</w:t>
        <w:br/>
      </w:r>
    </w:p>
    <w:p>
      <w:pPr>
        <w:pStyle w:val="Heading2"/>
        <w:spacing w:before="140" w:after="100"/>
      </w:pPr>
      <w:r>
        <w:t>frontend/src/redux/actions/menuActions.js</w:t>
      </w:r>
    </w:p>
    <w:p>
      <w:pPr>
        <w:spacing w:after="120"/>
        <w:ind w:left="288" w:right="288"/>
        <w:shd w:fill="F4F7FA"/>
      </w:pPr>
      <w:r>
        <w:rPr>
          <w:rFonts w:ascii="Consolas" w:hAnsi="Consolas"/>
          <w:color w:val="1F2937"/>
          <w:sz w:val="14"/>
        </w:rPr>
        <w:t>import { createAsyncThunk } from "@reduxjs/toolkit";</w:t>
        <w:br/>
        <w:t xml:space="preserve">import API from "../../utils/api"; </w:t>
        <w:br/>
        <w:br/>
        <w:t>//GET MENUS</w:t>
        <w:br/>
        <w:t>export const getMenus = createAsyncThunk(</w:t>
        <w:br/>
        <w:t xml:space="preserve">  "menus/getMenus",</w:t>
        <w:br/>
        <w:t xml:space="preserve">  async (id, { rejectWithValue }) =&gt; {</w:t>
        <w:br/>
        <w:t xml:space="preserve">    try {</w:t>
        <w:br/>
        <w:t xml:space="preserve">      const response = await API.get(`/v1/eats/stores/${id}/menus`);</w:t>
        <w:br/>
        <w:br/>
        <w:t xml:space="preserve">      let menuData = [];</w:t>
        <w:br/>
        <w:t xml:space="preserve">      let menuDocId = null;</w:t>
        <w:br/>
        <w:t xml:space="preserve">     console.log("getMenus response", response);</w:t>
        <w:br/>
        <w:t xml:space="preserve">      if (response.data.data &amp;&amp; response.data.data.length &gt; 0) {</w:t>
        <w:br/>
        <w:t xml:space="preserve">        menuDocId = response.data.data[0]._id;</w:t>
        <w:br/>
        <w:t xml:space="preserve">        menuData = response.data.data[0].menu;</w:t>
        <w:br/>
        <w:t xml:space="preserve">      }</w:t>
        <w:br/>
        <w:br/>
        <w:t xml:space="preserve">      return { menu: menuData, menuId: menuDocId };</w:t>
        <w:br/>
        <w:t xml:space="preserve">    } catch (error) {</w:t>
        <w:br/>
        <w:t xml:space="preserve">      return rejectWithValue(</w:t>
        <w:br/>
        <w:t xml:space="preserve">        error.response?.data?.message || error.message</w:t>
        <w:br/>
        <w:t xml:space="preserve">      );</w:t>
        <w:br/>
        <w:t xml:space="preserve">    }</w:t>
        <w:br/>
        <w:t xml:space="preserve">  }</w:t>
        <w:br/>
        <w:t>);</w:t>
        <w:br/>
        <w:br/>
        <w:t>//CREATE MENU</w:t>
        <w:br/>
        <w:t>export const createMenu = createAsyncThunk(</w:t>
        <w:br/>
        <w:t xml:space="preserve">  "menus/createMenu",</w:t>
        <w:br/>
        <w:t xml:space="preserve">  async ({ restaurantId, category }, { rejectWithValue }) =&gt; {</w:t>
        <w:br/>
        <w:t xml:space="preserve">    try {</w:t>
        <w:br/>
        <w:t xml:space="preserve">      const body = {</w:t>
        <w:br/>
        <w:t xml:space="preserve">        restaurant: restaurantId,</w:t>
        <w:br/>
        <w:t xml:space="preserve">        menu: [{ category, items: [] }],</w:t>
        <w:br/>
        <w:t xml:space="preserve">      };</w:t>
        <w:br/>
        <w:br/>
        <w:t xml:space="preserve">      const { data } = await API.post(</w:t>
        <w:br/>
        <w:t xml:space="preserve">        `/v1/eats/stores/${restaurantId}/menus`,</w:t>
        <w:br/>
        <w:t xml:space="preserve">        body,</w:t>
        <w:br/>
        <w:t xml:space="preserve">        {</w:t>
        <w:br/>
        <w:t xml:space="preserve">          headers: { "Content-Type": "application/json" },</w:t>
        <w:br/>
        <w:t xml:space="preserve">        }</w:t>
        <w:br/>
        <w:t xml:space="preserve">      );</w:t>
        <w:br/>
        <w:br/>
        <w:t xml:space="preserve">      return data.data;</w:t>
        <w:br/>
        <w:t xml:space="preserve">    } catch (error) {</w:t>
        <w:br/>
        <w:t xml:space="preserve">      return rejectWithValue(</w:t>
        <w:br/>
        <w:t xml:space="preserve">        error.response?.data?.message || error.message</w:t>
        <w:br/>
        <w:t xml:space="preserve">      );</w:t>
        <w:br/>
        <w:t xml:space="preserve">    }</w:t>
        <w:br/>
        <w:t xml:space="preserve">  }</w:t>
        <w:br/>
        <w:t>);</w:t>
        <w:br/>
        <w:br/>
        <w:t>//ADD ITEM</w:t>
        <w:br/>
        <w:t>export const addItemToMenu = createAsyncThunk(</w:t>
        <w:br/>
        <w:t xml:space="preserve">  "menus/addItemToMenu",</w:t>
        <w:br/>
        <w:t xml:space="preserve">  async (</w:t>
        <w:br/>
        <w:t xml:space="preserve">    { menuId, category, foodItemId, restaurantId },</w:t>
        <w:br/>
        <w:t xml:space="preserve">    { rejectWithValue }</w:t>
        <w:br/>
        <w:t xml:space="preserve">  ) =&gt; {</w:t>
        <w:br/>
        <w:t xml:space="preserve">    try {</w:t>
        <w:br/>
        <w:t xml:space="preserve">      const body = { category, foodItemId };</w:t>
        <w:br/>
        <w:br/>
        <w:t xml:space="preserve">      const { data } = await API.patch(</w:t>
        <w:br/>
        <w:t xml:space="preserve">        `/v1/eats/stores/${restaurantId}/menus/${menuId}/addItem`,</w:t>
        <w:br/>
        <w:t xml:space="preserve">        body,</w:t>
        <w:br/>
        <w:t xml:space="preserve">        {</w:t>
        <w:br/>
        <w:t xml:space="preserve">          headers: { "Content-Type": "application/json" },</w:t>
        <w:br/>
        <w:t xml:space="preserve">        }</w:t>
        <w:br/>
        <w:t xml:space="preserve">      );</w:t>
        <w:br/>
        <w:br/>
        <w:t xml:space="preserve">      return data.data;</w:t>
        <w:br/>
        <w:t xml:space="preserve">    } catch (error) {</w:t>
        <w:br/>
        <w:t xml:space="preserve">      return rejectWithValue(</w:t>
        <w:br/>
        <w:t xml:space="preserve">        error.response?.data?.message || error.message</w:t>
        <w:br/>
        <w:t xml:space="preserve">      );</w:t>
        <w:br/>
        <w:t xml:space="preserve">    }</w:t>
        <w:br/>
        <w:t xml:space="preserve">  }</w:t>
        <w:br/>
        <w:t>);</w:t>
      </w:r>
    </w:p>
    <w:p>
      <w:pPr>
        <w:pStyle w:val="Heading2"/>
        <w:spacing w:before="140" w:after="100"/>
      </w:pPr>
      <w:r>
        <w:t>frontend/src/redux/actions/orderActions.js</w:t>
      </w:r>
    </w:p>
    <w:p>
      <w:pPr>
        <w:spacing w:after="120"/>
        <w:ind w:left="288" w:right="288"/>
        <w:shd w:fill="F4F7FA"/>
      </w:pPr>
      <w:r>
        <w:rPr>
          <w:rFonts w:ascii="Consolas" w:hAnsi="Consolas"/>
          <w:color w:val="1F2937"/>
          <w:sz w:val="14"/>
        </w:rPr>
        <w:t>import api from "../../utils/api"</w:t>
        <w:br/>
        <w:br/>
        <w:t>import {</w:t>
        <w:br/>
        <w:t xml:space="preserve">    createOrderRequest,</w:t>
        <w:br/>
        <w:t xml:space="preserve">    createOrderSuccess,</w:t>
        <w:br/>
        <w:t xml:space="preserve">    createOrderFail,</w:t>
        <w:br/>
        <w:t xml:space="preserve">    paymentRequest,</w:t>
        <w:br/>
        <w:t xml:space="preserve">    paymentSuccess,</w:t>
        <w:br/>
        <w:t xml:space="preserve">    paymentFail,</w:t>
        <w:br/>
        <w:t xml:space="preserve">    myOrdersRequest,</w:t>
        <w:br/>
        <w:t xml:space="preserve">    myOrdersSuccess,</w:t>
        <w:br/>
        <w:t xml:space="preserve">    myOrdersFail,</w:t>
        <w:br/>
        <w:t xml:space="preserve">    orderDetailsRequest,</w:t>
        <w:br/>
        <w:t xml:space="preserve">    orderDetailsSuccess,</w:t>
        <w:br/>
        <w:t xml:space="preserve">    orderDetailsFail</w:t>
        <w:br/>
        <w:t>} from "../slices/orderSlice"</w:t>
        <w:br/>
        <w:br/>
        <w:t>//create order</w:t>
        <w:br/>
        <w:t>export const createOrder = (session_id) =&gt; async(dispatch) =&gt;{</w:t>
        <w:br/>
        <w:t xml:space="preserve">    try{</w:t>
        <w:br/>
        <w:br/>
        <w:t xml:space="preserve">        dispatch(createOrderRequest());</w:t>
        <w:br/>
        <w:t xml:space="preserve">        const {data} = await api.post("/v1/eats/orders/new",{session_id},</w:t>
        <w:br/>
        <w:t xml:space="preserve">            {</w:t>
        <w:br/>
        <w:t xml:space="preserve">                headers:{</w:t>
        <w:br/>
        <w:t xml:space="preserve">                    "Content-Type": "application/json"</w:t>
        <w:br/>
        <w:t xml:space="preserve">                }</w:t>
        <w:br/>
        <w:t xml:space="preserve">            }</w:t>
        <w:br/>
        <w:t xml:space="preserve">        )</w:t>
        <w:br/>
        <w:br/>
        <w:t xml:space="preserve">        dispatch(createOrderSuccess(data))</w:t>
        <w:br/>
        <w:br/>
        <w:t xml:space="preserve">    }catch(error)</w:t>
        <w:br/>
        <w:t xml:space="preserve">    {</w:t>
        <w:br/>
        <w:t xml:space="preserve">       dispatch(createOrderFail(error.response?.data?.message))</w:t>
        <w:br/>
        <w:t xml:space="preserve">    }</w:t>
        <w:br/>
        <w:t>}</w:t>
        <w:br/>
        <w:br/>
        <w:br/>
        <w:t>//payment</w:t>
        <w:br/>
        <w:t>export const payment = (items,restaurant) =&gt; async(dispatch) =&gt;{</w:t>
        <w:br/>
        <w:t xml:space="preserve">    try{</w:t>
        <w:br/>
        <w:br/>
        <w:t xml:space="preserve">        dispatch(paymentRequest());</w:t>
        <w:br/>
        <w:t xml:space="preserve">        const {data} = await api.post("/v1/payment/process",{items, restaurant},</w:t>
        <w:br/>
        <w:t xml:space="preserve">            {</w:t>
        <w:br/>
        <w:t xml:space="preserve">                headers:{</w:t>
        <w:br/>
        <w:t xml:space="preserve">                    "Content-Type": "application/json"</w:t>
        <w:br/>
        <w:t xml:space="preserve">                }</w:t>
        <w:br/>
        <w:t xml:space="preserve">            }</w:t>
        <w:br/>
        <w:t xml:space="preserve">        )</w:t>
        <w:br/>
        <w:br/>
        <w:t xml:space="preserve">        if(data.url){</w:t>
        <w:br/>
        <w:t xml:space="preserve">            window.location.assign(data.url)</w:t>
        <w:br/>
        <w:t xml:space="preserve">        }</w:t>
        <w:br/>
        <w:br/>
        <w:t xml:space="preserve">        dispatch(paymentSuccess())</w:t>
        <w:br/>
        <w:br/>
        <w:t xml:space="preserve">    }catch(error)</w:t>
        <w:br/>
        <w:t xml:space="preserve">    {</w:t>
        <w:br/>
        <w:t xml:space="preserve">       dispatch(paymentFail(error.response?.data?.message))</w:t>
        <w:br/>
        <w:t xml:space="preserve">    }</w:t>
        <w:br/>
        <w:t>}</w:t>
        <w:br/>
        <w:br/>
        <w:t>//my orders</w:t>
        <w:br/>
        <w:t>export const myOrders = () =&gt; async(dispatch) =&gt;{</w:t>
        <w:br/>
        <w:t xml:space="preserve">    try{</w:t>
        <w:br/>
        <w:br/>
        <w:t xml:space="preserve">        dispatch(myOrdersRequest());</w:t>
        <w:br/>
        <w:t xml:space="preserve">        const {data} = await api.get("/v1/eats/orders/me/myOrders")</w:t>
        <w:br/>
        <w:br/>
        <w:t xml:space="preserve">        dispatch(myOrdersSuccess(data.orders))</w:t>
        <w:br/>
        <w:br/>
        <w:t xml:space="preserve">    }catch(error)</w:t>
        <w:br/>
        <w:t xml:space="preserve">    {</w:t>
        <w:br/>
        <w:t xml:space="preserve">       dispatch(myOrdersFail(error.response?.data?.message))</w:t>
        <w:br/>
        <w:t xml:space="preserve">    }</w:t>
        <w:br/>
        <w:t>}</w:t>
        <w:br/>
        <w:br/>
        <w:t>//orderDetails</w:t>
        <w:br/>
        <w:t>export const getOrderDetails = (id) =&gt; async(dispatch) =&gt;{</w:t>
        <w:br/>
        <w:t xml:space="preserve">    try{</w:t>
        <w:br/>
        <w:br/>
        <w:t xml:space="preserve">        dispatch(orderDetailsRequest());</w:t>
        <w:br/>
        <w:t xml:space="preserve">        const {data} = await api.get(`/v1/eats/orders/${id}`)</w:t>
        <w:br/>
        <w:br/>
        <w:t xml:space="preserve">        dispatch(orderDetailsSuccess(data.order))</w:t>
        <w:br/>
        <w:br/>
        <w:t xml:space="preserve">    }catch(error)</w:t>
        <w:br/>
        <w:t xml:space="preserve">    {</w:t>
        <w:br/>
        <w:t xml:space="preserve">       dispatch(orderDetailsFail(error.response?.data?.message))</w:t>
        <w:br/>
        <w:t xml:space="preserve">    }</w:t>
        <w:br/>
        <w:t>}</w:t>
        <w:br/>
        <w:br/>
      </w:r>
    </w:p>
    <w:p>
      <w:pPr>
        <w:pStyle w:val="Heading2"/>
        <w:spacing w:before="140" w:after="100"/>
      </w:pPr>
      <w:r>
        <w:t>frontend/src/redux/actions/restaurantAction.js</w:t>
      </w:r>
    </w:p>
    <w:p>
      <w:pPr>
        <w:spacing w:after="120"/>
        <w:ind w:left="288" w:right="288"/>
        <w:shd w:fill="F4F7FA"/>
      </w:pPr>
      <w:r>
        <w:rPr>
          <w:rFonts w:ascii="Consolas" w:hAnsi="Consolas"/>
          <w:color w:val="1F2937"/>
          <w:sz w:val="14"/>
        </w:rPr>
        <w:t>//user opens app</w:t>
        <w:br/>
        <w:t>//we need restaurant data from Backend</w:t>
        <w:br/>
        <w:t>//API call happens</w:t>
        <w:br/>
        <w:t>//data stored in redux</w:t>
        <w:br/>
        <w:t>//UI updates automatically</w:t>
        <w:br/>
        <w:br/>
        <w:t>import { createAsyncThunk } from "@reduxjs/toolkit";</w:t>
        <w:br/>
        <w:t>import api from "../../utils/api";</w:t>
        <w:br/>
        <w:br/>
        <w:t>//get all restaurants</w:t>
        <w:br/>
        <w:t>export const getRestaurants = createAsyncThunk(</w:t>
        <w:br/>
        <w:t xml:space="preserve">    "restaurants/getRestaurants",async(keyword =" ",{rejectWithValue}) =&gt;{</w:t>
        <w:br/>
        <w:t xml:space="preserve">       try{</w:t>
        <w:br/>
        <w:t xml:space="preserve">        //API call</w:t>
        <w:br/>
        <w:t xml:space="preserve">        const {data} = await api.get(`/v1/eats/stores?keyword=${keyword}`);</w:t>
        <w:br/>
        <w:t xml:space="preserve">        console.log("Fetched restaurants",data);</w:t>
        <w:br/>
        <w:t xml:space="preserve">        return {</w:t>
        <w:br/>
        <w:t xml:space="preserve">            restaurants : data.restaurants,</w:t>
        <w:br/>
        <w:t xml:space="preserve">            count : data.count,</w:t>
        <w:br/>
        <w:t xml:space="preserve">        }</w:t>
        <w:br/>
        <w:t xml:space="preserve">       }catch(error){</w:t>
        <w:br/>
        <w:t xml:space="preserve">         return rejectWithValue(error.response?.data?.message || error.message);</w:t>
        <w:br/>
        <w:t xml:space="preserve">       }</w:t>
        <w:br/>
        <w:t xml:space="preserve">    })</w:t>
        <w:br/>
        <w:br/>
        <w:t xml:space="preserve"> //create restaurant - admin</w:t>
        <w:br/>
        <w:t xml:space="preserve"> </w:t>
        <w:br/>
        <w:t xml:space="preserve"> export const createRestaurant = createAsyncThunk(</w:t>
        <w:br/>
        <w:t xml:space="preserve">  "restaurants/createRestaurant", async(restaurantData,{rejectWithValue}) =&gt;{</w:t>
        <w:br/>
        <w:t xml:space="preserve">    try{</w:t>
        <w:br/>
        <w:t xml:space="preserve">      const {data} = await api.post("/v1/eats/stores", restaurantData);</w:t>
        <w:br/>
        <w:t xml:space="preserve">      return data;</w:t>
        <w:br/>
        <w:t xml:space="preserve">    }catch(error){</w:t>
        <w:br/>
        <w:t xml:space="preserve">        return rejectWithValue(error.response?.data?.message || error.message)</w:t>
        <w:br/>
        <w:t xml:space="preserve">    }</w:t>
        <w:br/>
        <w:br/>
        <w:t xml:space="preserve">  }</w:t>
        <w:br/>
        <w:t xml:space="preserve"> )</w:t>
        <w:br/>
        <w:br/>
        <w:t xml:space="preserve"> //delete restaurant</w:t>
        <w:br/>
        <w:br/>
        <w:t xml:space="preserve">  export const deleteRestaurant = createAsyncThunk(</w:t>
        <w:br/>
        <w:t xml:space="preserve">  "restaurants/deleteRestaurant", async(id,{rejectWithValue}) =&gt;{</w:t>
        <w:br/>
        <w:t xml:space="preserve">    try{</w:t>
        <w:br/>
        <w:t xml:space="preserve">      const {data} = await api.delete(`/v1/eats/stores/${id}`);</w:t>
        <w:br/>
        <w:t xml:space="preserve">      return {</w:t>
        <w:br/>
        <w:t xml:space="preserve">        id,</w:t>
        <w:br/>
        <w:t xml:space="preserve">        message:data.message</w:t>
        <w:br/>
        <w:t xml:space="preserve">      };</w:t>
        <w:br/>
        <w:t xml:space="preserve">    }catch(error){</w:t>
        <w:br/>
        <w:t xml:space="preserve">        return rejectWithValue(error.response?.data?.message || error.message)</w:t>
        <w:br/>
        <w:t xml:space="preserve">    }</w:t>
        <w:br/>
        <w:br/>
        <w:t xml:space="preserve">  }</w:t>
        <w:br/>
        <w:t xml:space="preserve"> )</w:t>
        <w:br/>
        <w:br/>
        <w:t xml:space="preserve"> export const analyzeReviews = createAsyncThunk(</w:t>
        <w:br/>
        <w:t xml:space="preserve">  "restuarants/analyzeReviews", async(id, {rejectWithValue}) =&gt;{</w:t>
        <w:br/>
        <w:t xml:space="preserve">    try{</w:t>
        <w:br/>
        <w:t xml:space="preserve">      const {data} = await api.put(`/v1/ai/admin/restaurants/${id}/analyze`)</w:t>
        <w:br/>
        <w:br/>
        <w:t xml:space="preserve">      return{</w:t>
        <w:br/>
        <w:t xml:space="preserve">        restaurantId: id,</w:t>
        <w:br/>
        <w:t xml:space="preserve">        aiData:data.aiData</w:t>
        <w:br/>
        <w:t xml:space="preserve">      }</w:t>
        <w:br/>
        <w:br/>
        <w:t xml:space="preserve">    }catch(error){</w:t>
        <w:br/>
        <w:t xml:space="preserve">      return rejectWithValue(error.response?.data?.message || "AI failed")</w:t>
        <w:br/>
        <w:br/>
        <w:t xml:space="preserve">    }</w:t>
        <w:br/>
        <w:t xml:space="preserve">  }</w:t>
        <w:br/>
        <w:t xml:space="preserve"> )</w:t>
        <w:br/>
        <w:br/>
      </w:r>
    </w:p>
    <w:p>
      <w:pPr>
        <w:pStyle w:val="Heading2"/>
        <w:spacing w:before="140" w:after="100"/>
      </w:pPr>
      <w:r>
        <w:t>frontend/src/redux/actions/userActions.js</w:t>
      </w:r>
    </w:p>
    <w:p>
      <w:pPr>
        <w:spacing w:after="120"/>
        <w:ind w:left="288" w:right="288"/>
        <w:shd w:fill="F4F7FA"/>
      </w:pPr>
      <w:r>
        <w:rPr>
          <w:rFonts w:ascii="Consolas" w:hAnsi="Consolas"/>
          <w:color w:val="1F2937"/>
          <w:sz w:val="14"/>
        </w:rPr>
        <w:t>//Dispatch =&gt; Call API =&gt;Update state based on success or failure</w:t>
        <w:br/>
        <w:br/>
        <w:t>import api from "../../utils/api";</w:t>
        <w:br/>
        <w:t>import {</w:t>
        <w:br/>
        <w:t xml:space="preserve">  loginRequest,</w:t>
        <w:br/>
        <w:t xml:space="preserve">  loginSuccess,</w:t>
        <w:br/>
        <w:t xml:space="preserve">  loginFail,</w:t>
        <w:br/>
        <w:t xml:space="preserve">  loadUserFail,</w:t>
        <w:br/>
        <w:t xml:space="preserve">  logoutSuccess,</w:t>
        <w:br/>
        <w:t xml:space="preserve">  logoutFail,</w:t>
        <w:br/>
        <w:t xml:space="preserve">  updateRequest,</w:t>
        <w:br/>
        <w:t xml:space="preserve">  updateSuccess,</w:t>
        <w:br/>
        <w:t xml:space="preserve">  updateFail,</w:t>
        <w:br/>
        <w:t xml:space="preserve">  updateReset,</w:t>
        <w:br/>
        <w:t xml:space="preserve">  clearErrors,</w:t>
        <w:br/>
        <w:t>} from "../slices/userSlice";</w:t>
        <w:br/>
        <w:br/>
        <w:t>// LOGIN</w:t>
        <w:br/>
        <w:br/>
        <w:t>export const login = (email, password) =&gt; async (dispatch) =&lt;redacted&gt;</w:t>
        <w:br/>
        <w:t xml:space="preserve">  try {</w:t>
        <w:br/>
        <w:t xml:space="preserve">    dispatch(loginRequest());</w:t>
        <w:br/>
        <w:t xml:space="preserve">    const { data } = await api.post("/v1/users/login", {</w:t>
        <w:br/>
        <w:t xml:space="preserve">      email,</w:t>
        <w:br/>
        <w:t xml:space="preserve">      password,</w:t>
        <w:br/>
        <w:t xml:space="preserve">    });</w:t>
        <w:br/>
        <w:t xml:space="preserve">    dispatch(loginSuccess(data.data.user));</w:t>
        <w:br/>
        <w:t xml:space="preserve">  } catch (error) {</w:t>
        <w:br/>
        <w:t xml:space="preserve">    dispatch(loginFail("login Failed "));</w:t>
        <w:br/>
        <w:t xml:space="preserve">  }</w:t>
        <w:br/>
        <w:t>};</w:t>
        <w:br/>
        <w:br/>
        <w:t>//Register</w:t>
        <w:br/>
        <w:t>export const register = (userData) =&gt; async (dispatch) =&gt; {</w:t>
        <w:br/>
        <w:t xml:space="preserve">  try {</w:t>
        <w:br/>
        <w:t xml:space="preserve">    dispatch(loginRequest());</w:t>
        <w:br/>
        <w:br/>
        <w:t xml:space="preserve">    const { data } = await api.post("/v1/users/signup", userData, {</w:t>
        <w:br/>
        <w:t xml:space="preserve">      headers: { "Content-Type": "application/json" },</w:t>
        <w:br/>
        <w:t xml:space="preserve">    });</w:t>
        <w:br/>
        <w:t xml:space="preserve">    dispatch(loginSuccess(data.data.user));</w:t>
        <w:br/>
        <w:t xml:space="preserve">  } catch (error) {</w:t>
        <w:br/>
        <w:t xml:space="preserve">    dispatch(loginFail(error.response?.data?.message));</w:t>
        <w:br/>
        <w:t xml:space="preserve">  }</w:t>
        <w:br/>
        <w:t>};</w:t>
        <w:br/>
        <w:br/>
        <w:t>//load user</w:t>
        <w:br/>
        <w:t>export const loadUser = () =&gt; async (dispatch) =&gt; {</w:t>
        <w:br/>
        <w:t xml:space="preserve">  // try{</w:t>
        <w:br/>
        <w:t xml:space="preserve">  //     dispatch(loginRequest())</w:t>
        <w:br/>
        <w:br/>
        <w:t xml:space="preserve">  //     const {data} = await api.get("/v1/users/me")</w:t>
        <w:br/>
        <w:br/>
        <w:t xml:space="preserve">  //     dispatch(loginSuccess(data.user))</w:t>
        <w:br/>
        <w:br/>
        <w:t xml:space="preserve">  // }catch(error){</w:t>
        <w:br/>
        <w:t xml:space="preserve">  //     dispatch(loadUserFail(error.response?.data?.message))</w:t>
        <w:br/>
        <w:t xml:space="preserve">  // }</w:t>
        <w:br/>
        <w:br/>
        <w:t xml:space="preserve">  try {</w:t>
        <w:br/>
        <w:t xml:space="preserve">    dispatch(loginRequest());</w:t>
        <w:br/>
        <w:br/>
        <w:t xml:space="preserve">    const { data } = await api.get("/v1/users/me");</w:t>
        <w:br/>
        <w:br/>
        <w:t xml:space="preserve">    console.log("loadUser response:", data);</w:t>
        <w:br/>
        <w:br/>
        <w:t xml:space="preserve">    dispatch(loginSuccess(data.user));</w:t>
        <w:br/>
        <w:t xml:space="preserve">  } catch (error) {</w:t>
        <w:br/>
        <w:t xml:space="preserve">    console.log("loadUser error:", error.response);</w:t>
        <w:br/>
        <w:br/>
        <w:t xml:space="preserve">    dispatch(loadUserFail(error.response?.data?.message));</w:t>
        <w:br/>
        <w:t xml:space="preserve">  }</w:t>
        <w:br/>
        <w:t>};</w:t>
        <w:br/>
        <w:br/>
        <w:t>//update profile</w:t>
        <w:br/>
        <w:br/>
        <w:t>export const updateProfile = (userData) =&gt; async (dispatch) =&gt; {</w:t>
        <w:br/>
        <w:t xml:space="preserve">  try {</w:t>
        <w:br/>
        <w:t xml:space="preserve">    dispatch(updateRequest());</w:t>
        <w:br/>
        <w:br/>
        <w:t xml:space="preserve">    const { data } = await api.put("/v1/users/me/update", userData, {</w:t>
        <w:br/>
        <w:t xml:space="preserve">      headers: { "Content-Type": "multipart/form-data" },</w:t>
        <w:br/>
        <w:t xml:space="preserve">    });</w:t>
        <w:br/>
        <w:t xml:space="preserve">    dispatch(updateSuccess(data.success));</w:t>
        <w:br/>
        <w:t xml:space="preserve">  } catch (error) {</w:t>
        <w:br/>
        <w:t xml:space="preserve">    dispatch(updateFail(error.response?.data?.message));</w:t>
        <w:br/>
        <w:t xml:space="preserve">  }</w:t>
        <w:br/>
        <w:t>};</w:t>
        <w:br/>
        <w:br/>
        <w:t>//logout</w:t>
        <w:br/>
        <w:t>export const logout = () =&gt; async (dispatch) =&gt; {</w:t>
        <w:br/>
        <w:t xml:space="preserve">  try {</w:t>
        <w:br/>
        <w:t xml:space="preserve">    await api.get("v1/users/logout");</w:t>
        <w:br/>
        <w:t xml:space="preserve">    dispatch(logoutSuccess());</w:t>
        <w:br/>
        <w:t xml:space="preserve">  } catch (error) {</w:t>
        <w:br/>
        <w:t xml:space="preserve">    dispatch(logoutFail(error.response?.data?.message));</w:t>
        <w:br/>
        <w:t xml:space="preserve">  }</w:t>
        <w:br/>
        <w:t>};</w:t>
        <w:br/>
      </w:r>
    </w:p>
    <w:p>
      <w:pPr>
        <w:pStyle w:val="Heading2"/>
        <w:spacing w:before="140" w:after="100"/>
      </w:pPr>
      <w:r>
        <w:t>frontend/src/redux/slices/cartSlice.js</w:t>
      </w:r>
    </w:p>
    <w:p>
      <w:pPr>
        <w:spacing w:after="120"/>
        <w:ind w:left="288" w:right="288"/>
        <w:shd w:fill="F4F7FA"/>
      </w:pPr>
      <w:r>
        <w:rPr>
          <w:rFonts w:ascii="Consolas" w:hAnsi="Consolas"/>
          <w:color w:val="1F2937"/>
          <w:sz w:val="14"/>
        </w:rPr>
        <w:t>//store cart items</w:t>
        <w:br/>
        <w:t>//track restaurant info</w:t>
        <w:br/>
        <w:t>//handleloading errors</w:t>
        <w:br/>
        <w:t>//update cart when user adds/remove items</w:t>
        <w:br/>
        <w:t>//store delivery details</w:t>
        <w:br/>
        <w:br/>
        <w:t>import {createSlice} from "@reduxjs/toolkit"</w:t>
        <w:br/>
        <w:br/>
        <w:t xml:space="preserve">//Initial </w:t>
        <w:br/>
        <w:br/>
        <w:t>const initialState ={</w:t>
        <w:br/>
        <w:t xml:space="preserve">    cartItems: [],</w:t>
        <w:br/>
        <w:t xml:space="preserve">    restaurant: {},</w:t>
        <w:br/>
        <w:t xml:space="preserve">    loading: false,</w:t>
        <w:br/>
        <w:t xml:space="preserve">    error:null</w:t>
        <w:br/>
        <w:t>};</w:t>
        <w:br/>
        <w:br/>
        <w:t>const cartSlice = createSlice({</w:t>
        <w:br/>
        <w:t xml:space="preserve">    name:"cart",</w:t>
        <w:br/>
        <w:t xml:space="preserve">    initialState,</w:t>
        <w:br/>
        <w:t xml:space="preserve">    reducers:{</w:t>
        <w:br/>
        <w:t xml:space="preserve">        cartRequest: (state) =&gt;{</w:t>
        <w:br/>
        <w:t xml:space="preserve">            state.loading= true;</w:t>
        <w:br/>
        <w:t xml:space="preserve">        },</w:t>
        <w:br/>
        <w:t xml:space="preserve">        cartSuccess:(state,action)=&gt;{</w:t>
        <w:br/>
        <w:t xml:space="preserve">            state.loading = false;</w:t>
        <w:br/>
        <w:t xml:space="preserve">            state.cartItems = action.payload.items;</w:t>
        <w:br/>
        <w:t xml:space="preserve">            state.restaurant = action.payload.restaurant</w:t>
        <w:br/>
        <w:t xml:space="preserve">        },</w:t>
        <w:br/>
        <w:t xml:space="preserve">        cartFail:(state,action)=&gt;{</w:t>
        <w:br/>
        <w:t xml:space="preserve">            state.loading= false;</w:t>
        <w:br/>
        <w:t xml:space="preserve">            state.error = action.payload</w:t>
        <w:br/>
        <w:t xml:space="preserve">        },</w:t>
        <w:br/>
        <w:br/>
        <w:t xml:space="preserve">        updateCartSuccess:(state,action)=&gt;{</w:t>
        <w:br/>
        <w:t xml:space="preserve">            state.cartItems = action.payload.items</w:t>
        <w:br/>
        <w:t xml:space="preserve">        },</w:t>
        <w:br/>
        <w:t xml:space="preserve">        removeCartSuccess:(state,action)=&gt;{</w:t>
        <w:br/>
        <w:t xml:space="preserve">             state.cartItems=action.payload?.cart?.items || [];</w:t>
        <w:br/>
        <w:t xml:space="preserve">        },</w:t>
        <w:br/>
        <w:t xml:space="preserve">        clearCart:(state) =&gt;{</w:t>
        <w:br/>
        <w:t xml:space="preserve">            state.cartItems =[];</w:t>
        <w:br/>
        <w:t xml:space="preserve">        },</w:t>
        <w:br/>
        <w:t xml:space="preserve">        clearErrors:(state) =&gt;{</w:t>
        <w:br/>
        <w:t xml:space="preserve">            state.error = null;</w:t>
        <w:br/>
        <w:t xml:space="preserve">        },</w:t>
        <w:br/>
        <w:t xml:space="preserve">        saveDeliveryInfo: (state,action) =&gt;{</w:t>
        <w:br/>
        <w:t xml:space="preserve">            state.deliveryInfo = action.payload</w:t>
        <w:br/>
        <w:t xml:space="preserve">        }</w:t>
        <w:br/>
        <w:t xml:space="preserve">    }</w:t>
        <w:br/>
        <w:t>})</w:t>
        <w:br/>
        <w:br/>
        <w:t>export const {</w:t>
        <w:br/>
        <w:t xml:space="preserve">    cartRequest,</w:t>
        <w:br/>
        <w:t xml:space="preserve">    cartSuccess,</w:t>
        <w:br/>
        <w:t xml:space="preserve">    cartFail,</w:t>
        <w:br/>
        <w:t xml:space="preserve">    updateCartSuccess,</w:t>
        <w:br/>
        <w:t xml:space="preserve">    removeCartSuccess,</w:t>
        <w:br/>
        <w:t xml:space="preserve">    clearCart,</w:t>
        <w:br/>
        <w:t xml:space="preserve">    clearErrors,</w:t>
        <w:br/>
        <w:t xml:space="preserve">    saveDeliveryInfo</w:t>
        <w:br/>
        <w:t>} = cartSlice.actions;</w:t>
        <w:br/>
        <w:br/>
        <w:t>export default cartSlice.reducer</w:t>
      </w:r>
    </w:p>
    <w:p>
      <w:pPr>
        <w:pStyle w:val="Heading2"/>
        <w:spacing w:before="140" w:after="100"/>
      </w:pPr>
      <w:r>
        <w:t>frontend/src/redux/slices/menuSlice.js</w:t>
      </w:r>
    </w:p>
    <w:p>
      <w:pPr>
        <w:spacing w:after="120"/>
        <w:ind w:left="288" w:right="288"/>
        <w:shd w:fill="F4F7FA"/>
      </w:pPr>
      <w:r>
        <w:rPr>
          <w:rFonts w:ascii="Consolas" w:hAnsi="Consolas"/>
          <w:color w:val="1F2937"/>
          <w:sz w:val="14"/>
        </w:rPr>
        <w:t>import { createSlice } from "@reduxjs/toolkit";</w:t>
        <w:br/>
        <w:t>import {</w:t>
        <w:br/>
        <w:t xml:space="preserve">  getMenus,</w:t>
        <w:br/>
        <w:t xml:space="preserve">  createMenu,</w:t>
        <w:br/>
        <w:t xml:space="preserve">  addItemToMenu,</w:t>
        <w:br/>
        <w:t>} from "../actions/menuActions";</w:t>
        <w:br/>
        <w:br/>
        <w:t>const initialState = {</w:t>
        <w:br/>
        <w:t xml:space="preserve">  menus: [],</w:t>
        <w:br/>
        <w:t xml:space="preserve">  menuId: null,</w:t>
        <w:br/>
        <w:t xml:space="preserve">  loading: false,</w:t>
        <w:br/>
        <w:t xml:space="preserve">  error: null,</w:t>
        <w:br/>
        <w:br/>
        <w:t xml:space="preserve">  creating: false,</w:t>
        <w:br/>
        <w:t xml:space="preserve">  createError: null,</w:t>
        <w:br/>
        <w:br/>
        <w:t xml:space="preserve">  addingItem: false,</w:t>
        <w:br/>
        <w:t xml:space="preserve">  addError: null,</w:t>
        <w:br/>
        <w:t>};</w:t>
        <w:br/>
        <w:br/>
        <w:t>const menuSlice = createSlice({</w:t>
        <w:br/>
        <w:t xml:space="preserve">  name: "menus",</w:t>
        <w:br/>
        <w:t xml:space="preserve">  initialState,</w:t>
        <w:br/>
        <w:t xml:space="preserve">  reducers: {</w:t>
        <w:br/>
        <w:t xml:space="preserve">    clearMenuErrors: (state) =&gt; {</w:t>
        <w:br/>
        <w:t xml:space="preserve">      state.error = null;</w:t>
        <w:br/>
        <w:t xml:space="preserve">      state.createError = null;</w:t>
        <w:br/>
        <w:t xml:space="preserve">      state.addError = null;</w:t>
        <w:br/>
        <w:t xml:space="preserve">    },</w:t>
        <w:br/>
        <w:t xml:space="preserve">  },</w:t>
        <w:br/>
        <w:br/>
        <w:t xml:space="preserve">  extraReducers: (builder) =&gt; {</w:t>
        <w:br/>
        <w:t xml:space="preserve">    builder</w:t>
        <w:br/>
        <w:t xml:space="preserve">      //GET MENUS</w:t>
        <w:br/>
        <w:t xml:space="preserve">      .addCase(getMenus.pending, (state) =&gt; {</w:t>
        <w:br/>
        <w:t xml:space="preserve">        state.loading = true;</w:t>
        <w:br/>
        <w:t xml:space="preserve">      })</w:t>
        <w:br/>
        <w:t xml:space="preserve">      .addCase(getMenus.fulfilled, (state, action) =&gt; {</w:t>
        <w:br/>
        <w:t xml:space="preserve">        state.loading = false;</w:t>
        <w:br/>
        <w:t xml:space="preserve">        state.menus = action.payload.menu;</w:t>
        <w:br/>
        <w:t xml:space="preserve">        state.menuId = action.payload.menuId;</w:t>
        <w:br/>
        <w:t xml:space="preserve">      })</w:t>
        <w:br/>
        <w:t xml:space="preserve">      .addCase(getMenus.rejected, (state, action) =&gt; {</w:t>
        <w:br/>
        <w:t xml:space="preserve">        state.loading = false;</w:t>
        <w:br/>
        <w:t xml:space="preserve">        state.error = action.payload;</w:t>
        <w:br/>
        <w:t xml:space="preserve">      })</w:t>
        <w:br/>
        <w:br/>
        <w:t xml:space="preserve">      //CREATE MENU</w:t>
        <w:br/>
        <w:t xml:space="preserve">      .addCase(createMenu.pending, (state) =&gt; {</w:t>
        <w:br/>
        <w:t xml:space="preserve">        state.creating = true;</w:t>
        <w:br/>
        <w:t xml:space="preserve">      })</w:t>
        <w:br/>
        <w:t xml:space="preserve">      .addCase(createMenu.fulfilled, (state, action) =&gt; {</w:t>
        <w:br/>
        <w:t xml:space="preserve">        state.creating = false;</w:t>
        <w:br/>
        <w:t xml:space="preserve">        state.newMenu = action.payload;</w:t>
        <w:br/>
        <w:t xml:space="preserve">      })</w:t>
        <w:br/>
        <w:t xml:space="preserve">      .addCase(createMenu.rejected, (state, action) =&gt; {</w:t>
        <w:br/>
        <w:t xml:space="preserve">        state.creating = false;</w:t>
        <w:br/>
        <w:t xml:space="preserve">        state.createError = action.payload;</w:t>
        <w:br/>
        <w:t xml:space="preserve">      })</w:t>
        <w:br/>
        <w:br/>
        <w:t xml:space="preserve">      //ADD ITEM</w:t>
        <w:br/>
        <w:t xml:space="preserve">      .addCase(addItemToMenu.pending, (state) =&gt; {</w:t>
        <w:br/>
        <w:t xml:space="preserve">        state.addingItem = true;</w:t>
        <w:br/>
        <w:t xml:space="preserve">      })</w:t>
        <w:br/>
        <w:t xml:space="preserve">      .addCase(addItemToMenu.fulfilled, (state, action) =&gt; {</w:t>
        <w:br/>
        <w:t xml:space="preserve">        state.addingItem = false;</w:t>
        <w:br/>
        <w:t xml:space="preserve">        state.updatedMenu = action.payload;</w:t>
        <w:br/>
        <w:t xml:space="preserve">      })</w:t>
        <w:br/>
        <w:t xml:space="preserve">      .addCase(addItemToMenu.rejected, (state, action) =&gt; {</w:t>
        <w:br/>
        <w:t xml:space="preserve">        state.addingItem = false;</w:t>
        <w:br/>
        <w:t xml:space="preserve">        state.addError = action.payload;</w:t>
        <w:br/>
        <w:t xml:space="preserve">      });</w:t>
        <w:br/>
        <w:t xml:space="preserve">  },</w:t>
        <w:br/>
        <w:t>});</w:t>
        <w:br/>
        <w:br/>
        <w:t>export const { clearMenuErrors } = menuSlice.actions;</w:t>
        <w:br/>
        <w:br/>
        <w:t>export default menuSlice.reducer;</w:t>
      </w:r>
    </w:p>
    <w:p>
      <w:pPr>
        <w:pStyle w:val="Heading2"/>
        <w:spacing w:before="140" w:after="100"/>
      </w:pPr>
      <w:r>
        <w:t>frontend/src/redux/slices/orderSlice.js</w:t>
      </w:r>
    </w:p>
    <w:p>
      <w:pPr>
        <w:spacing w:after="120"/>
        <w:ind w:left="288" w:right="288"/>
        <w:shd w:fill="F4F7FA"/>
      </w:pPr>
      <w:r>
        <w:rPr>
          <w:rFonts w:ascii="Consolas" w:hAnsi="Consolas"/>
          <w:color w:val="1F2937"/>
          <w:sz w:val="14"/>
        </w:rPr>
        <w:t>import {createSlice} from "@reduxjs/toolkit"</w:t>
        <w:br/>
        <w:br/>
        <w:t>const initialState ={</w:t>
        <w:br/>
        <w:t xml:space="preserve">    loading: false,</w:t>
        <w:br/>
        <w:t xml:space="preserve">    error:null,</w:t>
        <w:br/>
        <w:t xml:space="preserve">    order:null,</w:t>
        <w:br/>
        <w:t xml:space="preserve">    orders:[]</w:t>
        <w:br/>
        <w:t>}</w:t>
        <w:br/>
        <w:br/>
        <w:t>const orderSlice = createSlice({</w:t>
        <w:br/>
        <w:t xml:space="preserve">    name:"order",</w:t>
        <w:br/>
        <w:t xml:space="preserve">    initialState,</w:t>
        <w:br/>
        <w:t xml:space="preserve">    reducers:{</w:t>
        <w:br/>
        <w:t xml:space="preserve">        ////common</w:t>
        <w:br/>
        <w:t xml:space="preserve">        clearErrors:(state)=&gt;{</w:t>
        <w:br/>
        <w:t xml:space="preserve">            state.error= null</w:t>
        <w:br/>
        <w:t xml:space="preserve">        },</w:t>
        <w:br/>
        <w:t xml:space="preserve">        //create order</w:t>
        <w:br/>
        <w:t xml:space="preserve">        createOrderRequest:(state)=&gt;{</w:t>
        <w:br/>
        <w:t xml:space="preserve">            state.loading=true;</w:t>
        <w:br/>
        <w:t xml:space="preserve">        },</w:t>
        <w:br/>
        <w:t xml:space="preserve">        createOrderSuccess:(state,action)=&gt;{</w:t>
        <w:br/>
        <w:t xml:space="preserve">            state.loading= false,</w:t>
        <w:br/>
        <w:t xml:space="preserve">            state.order= action.payload</w:t>
        <w:br/>
        <w:t xml:space="preserve">        },</w:t>
        <w:br/>
        <w:t xml:space="preserve">        createOrderFail:(state,action)=&gt;{</w:t>
        <w:br/>
        <w:t xml:space="preserve">             state.loading= false,</w:t>
        <w:br/>
        <w:t xml:space="preserve">            state.error= action.payload</w:t>
        <w:br/>
        <w:t xml:space="preserve">        },</w:t>
        <w:br/>
        <w:t xml:space="preserve">        //payment</w:t>
        <w:br/>
        <w:t xml:space="preserve">        paymentRequest:(state)=&gt;{</w:t>
        <w:br/>
        <w:t xml:space="preserve">            state.loading=true;</w:t>
        <w:br/>
        <w:t xml:space="preserve">        },</w:t>
        <w:br/>
        <w:t xml:space="preserve">        paymentSuccess:(state)=&gt;{</w:t>
        <w:br/>
        <w:t xml:space="preserve">            state.loading= false   </w:t>
        <w:br/>
        <w:t xml:space="preserve">        },</w:t>
        <w:br/>
        <w:t xml:space="preserve">        paymentFail:(state,action)=&gt;{</w:t>
        <w:br/>
        <w:t xml:space="preserve">             state.loading= false,</w:t>
        <w:br/>
        <w:t xml:space="preserve">            state.error= action.payload</w:t>
        <w:br/>
        <w:t xml:space="preserve">        },</w:t>
        <w:br/>
        <w:br/>
        <w:t xml:space="preserve">        //My orders</w:t>
        <w:br/>
        <w:t xml:space="preserve">        myOrdersRequest:(state)=&gt;{</w:t>
        <w:br/>
        <w:t xml:space="preserve">            state.loading=true;</w:t>
        <w:br/>
        <w:t xml:space="preserve">        },</w:t>
        <w:br/>
        <w:t xml:space="preserve">        myOrdersSuccess:(state,action)=&gt;{</w:t>
        <w:br/>
        <w:t xml:space="preserve">            state.loading= false,</w:t>
        <w:br/>
        <w:t xml:space="preserve">            state.orders= action.payload</w:t>
        <w:br/>
        <w:t xml:space="preserve">        },</w:t>
        <w:br/>
        <w:t xml:space="preserve">        myOrdersFail:(state,action)=&gt;{</w:t>
        <w:br/>
        <w:t xml:space="preserve">             state.loading= false,</w:t>
        <w:br/>
        <w:t xml:space="preserve">            state.error= action.payload</w:t>
        <w:br/>
        <w:t xml:space="preserve">        },</w:t>
        <w:br/>
        <w:br/>
        <w:t xml:space="preserve">        // Order details</w:t>
        <w:br/>
        <w:t xml:space="preserve">        orderDetailsRequest:(state)=&gt;{</w:t>
        <w:br/>
        <w:t xml:space="preserve">            state.loading=true;</w:t>
        <w:br/>
        <w:t xml:space="preserve">        },</w:t>
        <w:br/>
        <w:t xml:space="preserve">        orderDetailsSuccess:(state,action)=&gt;{</w:t>
        <w:br/>
        <w:t xml:space="preserve">            state.loading= false,</w:t>
        <w:br/>
        <w:t xml:space="preserve">            state.order= action.payload</w:t>
        <w:br/>
        <w:t xml:space="preserve">        },</w:t>
        <w:br/>
        <w:t xml:space="preserve">        orderDetailsFail:(state,action)=&gt;{</w:t>
        <w:br/>
        <w:t xml:space="preserve">             state.loading= false,</w:t>
        <w:br/>
        <w:t xml:space="preserve">            state.error= action.payload</w:t>
        <w:br/>
        <w:t xml:space="preserve">        },</w:t>
        <w:br/>
        <w:br/>
        <w:t xml:space="preserve">    }</w:t>
        <w:br/>
        <w:t>})</w:t>
        <w:br/>
        <w:br/>
        <w:t>export const {</w:t>
        <w:br/>
        <w:t xml:space="preserve">    clearErrors,</w:t>
        <w:br/>
        <w:t xml:space="preserve">    createOrderRequest,</w:t>
        <w:br/>
        <w:t xml:space="preserve">    createOrderSuccess,</w:t>
        <w:br/>
        <w:t xml:space="preserve">    createOrderFail,</w:t>
        <w:br/>
        <w:t xml:space="preserve">    paymentRequest,</w:t>
        <w:br/>
        <w:t xml:space="preserve">    paymentSuccess,</w:t>
        <w:br/>
        <w:t xml:space="preserve">    paymentFail,</w:t>
        <w:br/>
        <w:t xml:space="preserve">    myOrdersRequest,</w:t>
        <w:br/>
        <w:t xml:space="preserve">    myOrdersSuccess,</w:t>
        <w:br/>
        <w:t xml:space="preserve">    myOrdersFail,</w:t>
        <w:br/>
        <w:t xml:space="preserve">    orderDetailsRequest,</w:t>
        <w:br/>
        <w:t xml:space="preserve">    orderDetailsSuccess,</w:t>
        <w:br/>
        <w:t xml:space="preserve">    orderDetailsFail</w:t>
        <w:br/>
        <w:t>} = orderSlice.actions</w:t>
        <w:br/>
        <w:br/>
        <w:t>export default orderSlice.reducer</w:t>
      </w:r>
    </w:p>
    <w:p>
      <w:pPr>
        <w:pStyle w:val="Heading2"/>
        <w:spacing w:before="140" w:after="100"/>
      </w:pPr>
      <w:r>
        <w:t>frontend/src/redux/slices/restaurantSlice.js</w:t>
      </w:r>
    </w:p>
    <w:p>
      <w:pPr>
        <w:spacing w:after="120"/>
        <w:ind w:left="288" w:right="288"/>
        <w:shd w:fill="F4F7FA"/>
      </w:pPr>
      <w:r>
        <w:rPr>
          <w:rFonts w:ascii="Consolas" w:hAnsi="Consolas"/>
          <w:color w:val="1F2937"/>
          <w:sz w:val="14"/>
        </w:rPr>
        <w:t>import { createSlice } from "@reduxjs/toolkit";</w:t>
        <w:br/>
        <w:t>import { getRestaurants, createRestaurant,deleteRestaurant, analyzeReviews } from "../actions/restaurantAction";</w:t>
        <w:br/>
        <w:br/>
        <w:t>const initialState = {</w:t>
        <w:br/>
        <w:t xml:space="preserve">    restaurants : [],</w:t>
        <w:br/>
        <w:t xml:space="preserve">    count : 0,</w:t>
        <w:br/>
        <w:t xml:space="preserve">    loading : false,</w:t>
        <w:br/>
        <w:t xml:space="preserve">    error : null,</w:t>
        <w:br/>
        <w:t xml:space="preserve">    showVegOnly : false,</w:t>
        <w:br/>
        <w:t xml:space="preserve">    pureVegRestaurantsCount : 0,</w:t>
        <w:br/>
        <w:t xml:space="preserve">    creating: false,      </w:t>
        <w:br/>
        <w:t xml:space="preserve">    createError: null,</w:t>
        <w:br/>
        <w:t xml:space="preserve">    deleting: false,</w:t>
        <w:br/>
        <w:t xml:space="preserve">    deleteError: null</w:t>
        <w:br/>
        <w:t>}</w:t>
        <w:br/>
        <w:br/>
        <w:t>const restaurantSlice = createSlice({</w:t>
        <w:br/>
        <w:t xml:space="preserve">    name: "restaurants",</w:t>
        <w:br/>
        <w:t xml:space="preserve">    initialState,</w:t>
        <w:br/>
        <w:t xml:space="preserve">    reducers : {</w:t>
        <w:br/>
        <w:t xml:space="preserve">        sortByRatings:(state) =&gt;{</w:t>
        <w:br/>
        <w:t xml:space="preserve">            state.restaurants.sort((a,b) =&gt; b.ratings - a.ratings);</w:t>
        <w:br/>
        <w:t xml:space="preserve">        },</w:t>
        <w:br/>
        <w:t xml:space="preserve">      sortByReviews: (state) =&gt; {</w:t>
        <w:br/>
        <w:t xml:space="preserve">    state.restaurants.sort(</w:t>
        <w:br/>
        <w:t xml:space="preserve">        (a, b) =&gt; b.numOfReviews - a.numOfReviews</w:t>
        <w:br/>
        <w:t xml:space="preserve">    );</w:t>
        <w:br/>
        <w:t>},</w:t>
        <w:br/>
        <w:t xml:space="preserve">        toggleVegOnly:(state) =&gt;{</w:t>
        <w:br/>
        <w:t xml:space="preserve">            state.showVegOnly = !state.showVegOnly;</w:t>
        <w:br/>
        <w:t xml:space="preserve">            state.pureVegRestaurantsCount = calculatePureVegCount(state.restaurants,state.showVegOnly);</w:t>
        <w:br/>
        <w:t xml:space="preserve">        },</w:t>
        <w:br/>
        <w:t xml:space="preserve">        clearError:(state) =&gt;{</w:t>
        <w:br/>
        <w:t xml:space="preserve">            state.error = null;</w:t>
        <w:br/>
        <w:t xml:space="preserve">        }</w:t>
        <w:br/>
        <w:t xml:space="preserve">    },</w:t>
        <w:br/>
        <w:br/>
        <w:t xml:space="preserve">    extraReducers : (builder) =&gt;{</w:t>
        <w:br/>
        <w:t xml:space="preserve">        builder</w:t>
        <w:br/>
        <w:t xml:space="preserve">        //GET</w:t>
        <w:br/>
        <w:t xml:space="preserve">        .addCase(getRestaurants.pending,(state) =&gt;{</w:t>
        <w:br/>
        <w:t xml:space="preserve">            state.loading = true;</w:t>
        <w:br/>
        <w:t xml:space="preserve">        })</w:t>
        <w:br/>
        <w:t xml:space="preserve">        .addCase(getRestaurants.fulfilled,(state,action) =&gt;{</w:t>
        <w:br/>
        <w:t xml:space="preserve">            state.loading = false;</w:t>
        <w:br/>
        <w:t xml:space="preserve">            state.restaurants = action.payload.restaurants;</w:t>
        <w:br/>
        <w:t xml:space="preserve">            state.count = action.payload.count;</w:t>
        <w:br/>
        <w:t xml:space="preserve">           </w:t>
        <w:br/>
        <w:t xml:space="preserve">        })</w:t>
        <w:br/>
        <w:t xml:space="preserve">        .addCase(getRestaurants.rejected,(state,action) =&gt;{</w:t>
        <w:br/>
        <w:t xml:space="preserve">            state.loading = false;</w:t>
        <w:br/>
        <w:t xml:space="preserve">            state.error = action.payload || "Failed to fetch restaurants";</w:t>
        <w:br/>
        <w:t xml:space="preserve">        })</w:t>
        <w:br/>
        <w:br/>
        <w:t xml:space="preserve">        // CREATE</w:t>
        <w:br/>
        <w:t xml:space="preserve">        // CREATE</w:t>
        <w:br/>
        <w:t>.addCase(createRestaurant.pending, (state) =&gt; {</w:t>
        <w:br/>
        <w:t xml:space="preserve">    state.creating = true;</w:t>
        <w:br/>
        <w:t xml:space="preserve">    state.createError = null;</w:t>
        <w:br/>
        <w:t>})</w:t>
        <w:br/>
        <w:br/>
        <w:t>.addCase(createRestaurant.fulfilled, (state, action) =&gt; {</w:t>
        <w:br/>
        <w:t xml:space="preserve">    state.creating = false;</w:t>
        <w:br/>
        <w:br/>
        <w:t xml:space="preserve">    state.restaurants.push(action.payload.data);</w:t>
        <w:br/>
        <w:t xml:space="preserve">    state.count += 1;</w:t>
        <w:br/>
        <w:t>})</w:t>
        <w:br/>
        <w:br/>
        <w:t>.addCase(createRestaurant.rejected, (state, action) =&gt; {</w:t>
        <w:br/>
        <w:t xml:space="preserve">    state.creating = false;</w:t>
        <w:br/>
        <w:t xml:space="preserve">    state.createError = action.payload;</w:t>
        <w:br/>
        <w:t>})</w:t>
        <w:br/>
        <w:br/>
        <w:t>// DELETE</w:t>
        <w:br/>
        <w:t>.addCase(deleteRestaurant.pending, (state) =&gt; {</w:t>
        <w:br/>
        <w:t xml:space="preserve">    state.deleting = true;</w:t>
        <w:br/>
        <w:t xml:space="preserve">    state.deleteError = null;</w:t>
        <w:br/>
        <w:t>})</w:t>
        <w:br/>
        <w:br/>
        <w:t>.addCase(deleteRestaurant.fulfilled, (state, action) =&gt; {</w:t>
        <w:br/>
        <w:t xml:space="preserve">    state.deleting = false;</w:t>
        <w:br/>
        <w:br/>
        <w:t xml:space="preserve">    // remove restaurant from state</w:t>
        <w:br/>
        <w:t xml:space="preserve">    state.restaurants = state.restaurants.filter(</w:t>
        <w:br/>
        <w:t xml:space="preserve">        (rest) =&gt; rest._id !== action.payload.id</w:t>
        <w:br/>
        <w:t xml:space="preserve">    );</w:t>
        <w:br/>
        <w:br/>
        <w:t xml:space="preserve">    state.count -= 1;</w:t>
        <w:br/>
        <w:t>})</w:t>
        <w:br/>
        <w:br/>
        <w:t>.addCase(deleteRestaurant.rejected, (state, action) =&gt; {</w:t>
        <w:br/>
        <w:t xml:space="preserve">    state.deleting = false;</w:t>
        <w:br/>
        <w:t xml:space="preserve">    state.deleteError = action.payload;</w:t>
        <w:br/>
        <w:t>})</w:t>
        <w:br/>
        <w:br/>
        <w:br/>
        <w:t>// ANALYZE REVIEWS</w:t>
        <w:br/>
        <w:t xml:space="preserve">      .addCase(analyzeReviews.pending, (state) =&gt; {</w:t>
        <w:br/>
        <w:t xml:space="preserve">        state.loading = true;</w:t>
        <w:br/>
        <w:t xml:space="preserve">      })</w:t>
        <w:br/>
        <w:br/>
        <w:t xml:space="preserve">      .addCase(analyzeReviews.fulfilled, (state, action) =&gt; {</w:t>
        <w:br/>
        <w:t xml:space="preserve">        state.loading = false;</w:t>
        <w:br/>
        <w:br/>
        <w:t xml:space="preserve">        const { restaurantId, aiData } = action.payload;</w:t>
        <w:br/>
        <w:br/>
        <w:t xml:space="preserve">        const restaurant = state.restaurants.find(</w:t>
        <w:br/>
        <w:t xml:space="preserve">          (r) =&gt; r._id === restaurantId</w:t>
        <w:br/>
        <w:t xml:space="preserve">        );</w:t>
        <w:br/>
        <w:br/>
        <w:t xml:space="preserve">        if (restaurant) {</w:t>
        <w:br/>
        <w:t xml:space="preserve">          restaurant.reviewSentiment = aiData.sentiment;</w:t>
        <w:br/>
        <w:t xml:space="preserve">          restaurant.reviewSummaryBullets =</w:t>
        <w:br/>
        <w:t xml:space="preserve">            aiData.summaryBullets;</w:t>
        <w:br/>
        <w:t xml:space="preserve">          restaurant.reviewTopMentions =</w:t>
        <w:br/>
        <w:t xml:space="preserve">            aiData.topMentions;</w:t>
        <w:br/>
        <w:t xml:space="preserve">        }</w:t>
        <w:br/>
        <w:t xml:space="preserve">      })</w:t>
        <w:br/>
        <w:br/>
        <w:t xml:space="preserve">      .addCase(analyzeReviews.rejected, (state, action) =&gt; {</w:t>
        <w:br/>
        <w:t xml:space="preserve">        state.loading = false;</w:t>
        <w:br/>
        <w:t xml:space="preserve">        state.error = action.payload;</w:t>
        <w:br/>
        <w:t xml:space="preserve">      });</w:t>
        <w:br/>
        <w:t xml:space="preserve">  </w:t>
        <w:br/>
        <w:t xml:space="preserve">     }</w:t>
        <w:br/>
        <w:br/>
        <w:t>})</w:t>
        <w:br/>
        <w:br/>
        <w:t>export const {</w:t>
        <w:br/>
        <w:t xml:space="preserve">    sortByRatings,</w:t>
        <w:br/>
        <w:t xml:space="preserve">    sortByReviews,</w:t>
        <w:br/>
        <w:t xml:space="preserve">    toggleVegOnly,</w:t>
        <w:br/>
        <w:t xml:space="preserve">    clearError,</w:t>
        <w:br/>
        <w:t xml:space="preserve">    </w:t>
        <w:br/>
        <w:t xml:space="preserve">    </w:t>
        <w:br/>
        <w:t>} = restaurantSlice.actions;</w:t>
        <w:br/>
        <w:br/>
        <w:t>export default restaurantSlice.reducer;</w:t>
        <w:br/>
        <w:br/>
        <w:t xml:space="preserve">//helper </w:t>
        <w:br/>
        <w:t>const calculatePureVegCount = (restaurants,showVegOnly) =&gt;{</w:t>
        <w:br/>
        <w:br/>
        <w:t xml:space="preserve">    if(!showVegOnly)return restaurants.length;</w:t>
        <w:br/>
        <w:br/>
        <w:t xml:space="preserve">    return restaurants.filter(restaurant =&gt; restaurant.isVeg).length;</w:t>
        <w:br/>
        <w:t>}</w:t>
      </w:r>
    </w:p>
    <w:p>
      <w:pPr>
        <w:pStyle w:val="Heading2"/>
        <w:spacing w:before="140" w:after="100"/>
      </w:pPr>
      <w:r>
        <w:t>frontend/src/redux/slices/userSlice.js</w:t>
      </w:r>
    </w:p>
    <w:p>
      <w:pPr>
        <w:spacing w:after="120"/>
        <w:ind w:left="288" w:right="288"/>
        <w:shd w:fill="F4F7FA"/>
      </w:pPr>
      <w:r>
        <w:rPr>
          <w:rFonts w:ascii="Consolas" w:hAnsi="Consolas"/>
          <w:color w:val="1F2937"/>
          <w:sz w:val="14"/>
        </w:rPr>
        <w:t>import {createSlice} from "@reduxjs/toolkit"</w:t>
        <w:br/>
        <w:br/>
        <w:t>//create initialstate</w:t>
        <w:br/>
        <w:t>const initialState ={</w:t>
        <w:br/>
        <w:t xml:space="preserve">    user:null,</w:t>
        <w:br/>
        <w:t xml:space="preserve">    loading:false,</w:t>
        <w:br/>
        <w:t xml:space="preserve">    isAuthenticated:false,</w:t>
        <w:br/>
        <w:t xml:space="preserve">    error:null,</w:t>
        <w:br/>
        <w:t xml:space="preserve">    isUpdated:false,</w:t>
        <w:br/>
        <w:t xml:space="preserve">    message: null,</w:t>
        <w:br/>
        <w:t xml:space="preserve">    success:null</w:t>
        <w:br/>
        <w:t>}</w:t>
        <w:br/>
        <w:br/>
        <w:br/>
        <w:t>const userSlice = createSlice({</w:t>
        <w:br/>
        <w:t xml:space="preserve">    name: "user",</w:t>
        <w:br/>
        <w:t xml:space="preserve">    initialState,</w:t>
        <w:br/>
        <w:t xml:space="preserve">    reducers:{</w:t>
        <w:br/>
        <w:t xml:space="preserve">        //Login/register/load</w:t>
        <w:br/>
        <w:t xml:space="preserve">        loginRequest:(state) =&gt;{</w:t>
        <w:br/>
        <w:t xml:space="preserve">            state.loading= true;</w:t>
        <w:br/>
        <w:t xml:space="preserve">            state.isAuthenticated= false</w:t>
        <w:br/>
        <w:t xml:space="preserve">        },</w:t>
        <w:br/>
        <w:t xml:space="preserve">        loginSuccess :(state,action) =&gt;{</w:t>
        <w:br/>
        <w:t xml:space="preserve">            state.loading =false;</w:t>
        <w:br/>
        <w:t xml:space="preserve">            state.isAuthenticated =true</w:t>
        <w:br/>
        <w:t xml:space="preserve">            state.user = action.payload // store user data</w:t>
        <w:br/>
        <w:t xml:space="preserve">        },</w:t>
        <w:br/>
        <w:t xml:space="preserve">        loginFail: (state,action) =&gt;{</w:t>
        <w:br/>
        <w:t xml:space="preserve">            state.loading =false;</w:t>
        <w:br/>
        <w:t xml:space="preserve">            state.isAuthenticated =false</w:t>
        <w:br/>
        <w:t xml:space="preserve">            state.user = null</w:t>
        <w:br/>
        <w:t xml:space="preserve">            state.error = action.payload</w:t>
        <w:br/>
        <w:t xml:space="preserve">        },</w:t>
        <w:br/>
        <w:br/>
        <w:t xml:space="preserve">        //LOAD user fail</w:t>
        <w:br/>
        <w:t xml:space="preserve">        loadUserFail:(state,action) =&gt;{</w:t>
        <w:br/>
        <w:t xml:space="preserve">            state.loading =false;</w:t>
        <w:br/>
        <w:t xml:space="preserve">            state.isAuthenticated =false</w:t>
        <w:br/>
        <w:t xml:space="preserve">            state.user = null,</w:t>
        <w:br/>
        <w:t xml:space="preserve">            state.error= action.payload</w:t>
        <w:br/>
        <w:t xml:space="preserve">        },</w:t>
        <w:br/>
        <w:br/>
        <w:t xml:space="preserve">        //Logout</w:t>
        <w:br/>
        <w:t xml:space="preserve">        logoutSuccess: (state)=&gt;{</w:t>
        <w:br/>
        <w:t xml:space="preserve">             state.loading =false;</w:t>
        <w:br/>
        <w:t xml:space="preserve">            state.isAuthenticated =false</w:t>
        <w:br/>
        <w:t xml:space="preserve">            state.user = null</w:t>
        <w:br/>
        <w:t xml:space="preserve">        },</w:t>
        <w:br/>
        <w:br/>
        <w:t xml:space="preserve">        //Logout fail</w:t>
        <w:br/>
        <w:t xml:space="preserve">        logoutFail:(state,action)=&gt;{</w:t>
        <w:br/>
        <w:t xml:space="preserve">            state.error = action.payload</w:t>
        <w:br/>
        <w:t xml:space="preserve">        },</w:t>
        <w:br/>
        <w:t xml:space="preserve">        </w:t>
        <w:br/>
        <w:t xml:space="preserve">        //Update Profile/ password</w:t>
        <w:br/>
        <w:t xml:space="preserve">        updateRequest:(state) =&gt;{</w:t>
        <w:br/>
        <w:t xml:space="preserve">            state.loading =true;</w:t>
        <w:br/>
        <w:t xml:space="preserve">        },</w:t>
        <w:br/>
        <w:t xml:space="preserve">        updateSuccess:(state,action) =&gt;{</w:t>
        <w:br/>
        <w:t xml:space="preserve">            state.loading =false,</w:t>
        <w:br/>
        <w:t xml:space="preserve">            state.isUpdated= action.payload</w:t>
        <w:br/>
        <w:t xml:space="preserve">        },</w:t>
        <w:br/>
        <w:t xml:space="preserve">        updateFail:(state,action)=&gt;{</w:t>
        <w:br/>
        <w:t xml:space="preserve">            state.loading =false,</w:t>
        <w:br/>
        <w:t xml:space="preserve">            state.error= action.payload</w:t>
        <w:br/>
        <w:t xml:space="preserve">        },</w:t>
        <w:br/>
        <w:t xml:space="preserve">        updateReset:(state)=&gt;{</w:t>
        <w:br/>
        <w:t xml:space="preserve">            state.isUpdated=false;</w:t>
        <w:br/>
        <w:t xml:space="preserve">        },</w:t>
        <w:br/>
        <w:br/>
        <w:t xml:space="preserve">        //clear Error</w:t>
        <w:br/>
        <w:t xml:space="preserve">        clearErrors:(state) =&gt;{</w:t>
        <w:br/>
        <w:t xml:space="preserve">            state.error = null</w:t>
        <w:br/>
        <w:t xml:space="preserve">        }</w:t>
        <w:br/>
        <w:t xml:space="preserve">    }</w:t>
        <w:br/>
        <w:br/>
        <w:t>})</w:t>
        <w:br/>
        <w:br/>
        <w:br/>
        <w:t>export const {</w:t>
        <w:br/>
        <w:t xml:space="preserve">    loginRequest,</w:t>
        <w:br/>
        <w:t xml:space="preserve">    loginSuccess,</w:t>
        <w:br/>
        <w:t xml:space="preserve">    loginFail,</w:t>
        <w:br/>
        <w:t xml:space="preserve">    loadUserFail,</w:t>
        <w:br/>
        <w:t xml:space="preserve">    logoutSuccess,</w:t>
        <w:br/>
        <w:t xml:space="preserve">    logoutFail,</w:t>
        <w:br/>
        <w:t xml:space="preserve">    updateRequest,</w:t>
        <w:br/>
        <w:t xml:space="preserve">    updateSuccess,</w:t>
        <w:br/>
        <w:t xml:space="preserve">    updateFail,</w:t>
        <w:br/>
        <w:t xml:space="preserve">    updateReset,</w:t>
        <w:br/>
        <w:t xml:space="preserve">    clearErrors</w:t>
        <w:br/>
        <w:t>} = userSlice.actions</w:t>
        <w:br/>
        <w:br/>
        <w:t>export default userSlice.reducer</w:t>
      </w:r>
    </w:p>
    <w:p>
      <w:pPr>
        <w:pStyle w:val="Heading2"/>
        <w:spacing w:before="140" w:after="100"/>
      </w:pPr>
      <w:r>
        <w:t>frontend/src/redux/store.js</w:t>
      </w:r>
    </w:p>
    <w:p>
      <w:pPr>
        <w:spacing w:after="120"/>
        <w:ind w:left="288" w:right="288"/>
        <w:shd w:fill="F4F7FA"/>
      </w:pPr>
      <w:r>
        <w:rPr>
          <w:rFonts w:ascii="Consolas" w:hAnsi="Consolas"/>
          <w:color w:val="1F2937"/>
          <w:sz w:val="14"/>
        </w:rPr>
        <w:t>import { configureStore } from "@reduxjs/toolkit";</w:t>
        <w:br/>
        <w:t>import restaurantReducer from "./slices/restaurantSlice";</w:t>
        <w:br/>
        <w:t>import menuReducer from "./slices/menuSlice";</w:t>
        <w:br/>
        <w:t>import userReducer from "./slices/userSlice"</w:t>
        <w:br/>
        <w:t>import cartReducer from "./slices/cartSlice"</w:t>
        <w:br/>
        <w:t>import orderReducer from "./slices/orderSlice"</w:t>
        <w:br/>
        <w:br/>
        <w:br/>
        <w:t>const store = configureStore({</w:t>
        <w:br/>
        <w:t xml:space="preserve">    reducer : {</w:t>
        <w:br/>
        <w:t xml:space="preserve">        restaurants : restaurantReducer,</w:t>
        <w:br/>
        <w:t xml:space="preserve">        menus: menuReducer,</w:t>
        <w:br/>
        <w:t xml:space="preserve">        user: userReducer,</w:t>
        <w:br/>
        <w:t xml:space="preserve">        cart:cartReducer,</w:t>
        <w:br/>
        <w:t xml:space="preserve">        order:orderReducer</w:t>
        <w:br/>
        <w:t xml:space="preserve">    }</w:t>
        <w:br/>
        <w:t>})</w:t>
        <w:br/>
        <w:t>export default store;</w:t>
      </w:r>
    </w:p>
    <w:p>
      <w:pPr>
        <w:pStyle w:val="Heading2"/>
        <w:spacing w:before="140" w:after="100"/>
      </w:pPr>
      <w:r>
        <w:t>frontend/src/utils/api.js</w:t>
      </w:r>
    </w:p>
    <w:p>
      <w:pPr>
        <w:spacing w:after="120"/>
        <w:ind w:left="288" w:right="288"/>
        <w:shd w:fill="F4F7FA"/>
      </w:pPr>
      <w:r>
        <w:rPr>
          <w:rFonts w:ascii="Consolas" w:hAnsi="Consolas"/>
          <w:color w:val="1F2937"/>
          <w:sz w:val="14"/>
        </w:rPr>
        <w:t>//centeralized API setup</w:t>
        <w:br/>
        <w:br/>
        <w:t>import axios from "axios";</w:t>
        <w:br/>
        <w:t>import qs from "qs";</w:t>
        <w:br/>
        <w:t>console.log("ENV:", import.meta.env.VITE_API_URL);</w:t>
        <w:br/>
        <w:t>const api = axios.create({</w:t>
        <w:br/>
        <w:t xml:space="preserve">  baseURL: import.meta.env.VITE_API_URL + "/api",</w:t>
        <w:br/>
        <w:t xml:space="preserve">  withCredentials: true,</w:t>
        <w:br/>
        <w:t xml:space="preserve">  paramsSerializer: (params) =&gt; qs.stringify(params, { arrayFormat: "repeat" }),</w:t>
        <w:br/>
        <w:t>});</w:t>
        <w:br/>
        <w:br/>
        <w:t>export default api;</w:t>
        <w:br/>
      </w:r>
    </w:p>
    <w:p>
      <w:pPr>
        <w:pStyle w:val="Heading2"/>
        <w:spacing w:before="140" w:after="100"/>
      </w:pPr>
      <w:r>
        <w:t>frontend/vercel.json</w:t>
      </w:r>
    </w:p>
    <w:p>
      <w:pPr>
        <w:spacing w:after="120"/>
        <w:ind w:left="288" w:right="288"/>
        <w:shd w:fill="F4F7FA"/>
      </w:pPr>
      <w:r>
        <w:rPr>
          <w:rFonts w:ascii="Consolas" w:hAnsi="Consolas"/>
          <w:color w:val="1F2937"/>
          <w:sz w:val="14"/>
        </w:rPr>
        <w:t>{</w:t>
        <w:br/>
        <w:t xml:space="preserve">  "rewrites": [</w:t>
        <w:br/>
        <w:t xml:space="preserve">    {</w:t>
        <w:br/>
        <w:t xml:space="preserve">      "source": "/(.*)",</w:t>
        <w:br/>
        <w:t xml:space="preserve">      "destination": "/"</w:t>
        <w:br/>
        <w:t xml:space="preserve">    }</w:t>
        <w:br/>
        <w:t xml:space="preserve">  ]</w:t>
        <w:br/>
        <w:t>}</w:t>
        <w:br/>
        <w:br/>
      </w:r>
    </w:p>
    <w:p>
      <w:pPr>
        <w:pStyle w:val="Heading2"/>
        <w:spacing w:before="140" w:after="100"/>
      </w:pPr>
      <w:r>
        <w:t>frontend/vite.config.js</w:t>
      </w:r>
    </w:p>
    <w:p>
      <w:pPr>
        <w:spacing w:after="120"/>
        <w:ind w:left="288" w:right="288"/>
        <w:shd w:fill="F4F7FA"/>
      </w:pPr>
      <w:r>
        <w:rPr>
          <w:rFonts w:ascii="Consolas" w:hAnsi="Consolas"/>
          <w:color w:val="1F2937"/>
          <w:sz w:val="14"/>
        </w:rPr>
        <w:t>import { defineConfig } from "vite";</w:t>
        <w:br/>
        <w:t>import react from "@vitejs/plugin-react";</w:t>
        <w:br/>
        <w:br/>
        <w:t>// https://vite.dev/config/</w:t>
        <w:br/>
        <w:t>export default defineConfig({</w:t>
        <w:br/>
        <w:t xml:space="preserve">  plugins: [react()],</w:t>
        <w:br/>
        <w:t xml:space="preserve">  server: {</w:t>
        <w:br/>
        <w:t xml:space="preserve">    proxy: {</w:t>
        <w:br/>
        <w:t xml:space="preserve">      "/api": {</w:t>
        <w:br/>
        <w:t xml:space="preserve">        target: "http://localhost:4000",</w:t>
        <w:br/>
        <w:t xml:space="preserve">        changeOrigin: true,</w:t>
        <w:br/>
        <w:t xml:space="preserve">        secure: false,</w:t>
        <w:br/>
        <w:t xml:space="preserve">      },</w:t>
        <w:br/>
        <w:t xml:space="preserve">    },</w:t>
        <w:br/>
        <w:t xml:space="preserve">  },</w:t>
        <w:br/>
        <w:t>});</w:t>
        <w:br/>
      </w:r>
    </w:p>
    <w:p>
      <w:pPr>
        <w:pStyle w:val="Heading1"/>
        <w:spacing w:before="240" w:after="100"/>
      </w:pPr>
      <w:r>
        <w:t>9 Back-end source code appendix</w:t>
      </w:r>
    </w:p>
    <w:p>
      <w:pPr>
        <w:spacing w:after="120" w:line="259" w:lineRule="auto"/>
      </w:pPr>
      <w:r>
        <w:t>The following source files are embedded from `backend/`. Environment files and generated dependencies are omitted; controllers, routes, models, services, middleware, utilities, configuration, and package manifests are included.</w:t>
      </w:r>
    </w:p>
    <w:p>
      <w:pPr>
        <w:pStyle w:val="Heading2"/>
        <w:spacing w:before="140" w:after="100"/>
      </w:pPr>
      <w:r>
        <w:t>backend/app.js</w:t>
      </w:r>
    </w:p>
    <w:p>
      <w:pPr>
        <w:spacing w:after="120"/>
        <w:ind w:left="288" w:right="288"/>
        <w:shd w:fill="F4F7FA"/>
      </w:pPr>
      <w:r>
        <w:rPr>
          <w:rFonts w:ascii="Consolas" w:hAnsi="Consolas"/>
          <w:color w:val="1F2937"/>
          <w:sz w:val="14"/>
        </w:rPr>
        <w:t>const express = require("express");</w:t>
        <w:br/>
        <w:t>const app = express();</w:t>
        <w:br/>
        <w:t>const path = require("path");</w:t>
        <w:br/>
        <w:t>const cookieParser = require("cookie-parser");</w:t>
        <w:br/>
        <w:t>const bodyParser = require("body-parser");</w:t>
        <w:br/>
        <w:t>// const cloudinary = require("cloudinary");</w:t>
        <w:br/>
        <w:t>const fileUpload = require("express-fileupload");</w:t>
        <w:br/>
        <w:t>const cors = require("cors");</w:t>
        <w:br/>
        <w:br/>
        <w:t>const aiRoutes = require("./routes/ai.routes");</w:t>
        <w:br/>
        <w:br/>
        <w:t>const errorMiddleware = require("./middlewares/errors");</w:t>
        <w:br/>
        <w:br/>
        <w:t>app.use(</w:t>
        <w:br/>
        <w:t xml:space="preserve">  cors({</w:t>
        <w:br/>
        <w:t xml:space="preserve">    // origin: "https://genie-food-app.netlify.app",</w:t>
        <w:br/>
        <w:t xml:space="preserve">    origin: function (origin, callback) {</w:t>
        <w:br/>
        <w:t xml:space="preserve">      const allowedOrigins = [</w:t>
        <w:br/>
        <w:t xml:space="preserve">        "http://localhost:5173",</w:t>
        <w:br/>
        <w:t xml:space="preserve">        "http://localhost:3000",</w:t>
        <w:br/>
        <w:t xml:space="preserve">        process.env.FRONTEND_URL,</w:t>
        <w:br/>
        <w:t xml:space="preserve">      ].filter(Boolean);</w:t>
        <w:br/>
        <w:br/>
        <w:t xml:space="preserve">      if (!origin || allowedOrigins.includes(origin) || origin.endsWith(".vercel.app")) {</w:t>
        <w:br/>
        <w:t xml:space="preserve">        return callback(null, true);</w:t>
        <w:br/>
        <w:t xml:space="preserve">      }</w:t>
        <w:br/>
        <w:t xml:space="preserve">      return callback(new Error("Not allowed by CORS"));</w:t>
        <w:br/>
        <w:t xml:space="preserve">    },</w:t>
        <w:br/>
        <w:t xml:space="preserve">    credentials: true,</w:t>
        <w:br/>
        <w:t xml:space="preserve">  }),</w:t>
        <w:br/>
        <w:t>);</w:t>
        <w:br/>
        <w:t>app.use(express.json());</w:t>
        <w:br/>
        <w:t>app.use(bodyParser.urlencoded({ extended: true }));</w:t>
        <w:br/>
        <w:t>app.use(cookieParser());</w:t>
        <w:br/>
        <w:t>app.use(fileUpload());</w:t>
        <w:br/>
        <w:br/>
        <w:t>//Setting Up Cloudinary Configuration</w:t>
        <w:br/>
        <w:t>// cloudinary.config({</w:t>
        <w:br/>
        <w:t>//   cloud_name: process.env.CLOUDINARY_CLOUD_NAME,</w:t>
        <w:br/>
        <w:t>//   api_key: process.env.CLOUDINARY_API_KEY,</w:t>
        <w:br/>
        <w:t>//   api_secret: process.env.CLOUDINARY_API_SECRET,</w:t>
        <w:br/>
        <w:t>// });</w:t>
        <w:br/>
        <w:t>app.use("/proxy", (req, res) =&gt; {</w:t>
        <w:br/>
        <w:t xml:space="preserve">  var url = "https://checkout.stripe.com" + req.url;</w:t>
        <w:br/>
        <w:t xml:space="preserve">  req.pipe(request(url)).pipe(res);</w:t>
        <w:br/>
        <w:t>});</w:t>
        <w:br/>
        <w:br/>
        <w:t>//Import all routes</w:t>
        <w:br/>
        <w:t>const foodRouter = require("./routes/foodItem");</w:t>
        <w:br/>
        <w:t>const restaurant = require("./routes/restaurant");</w:t>
        <w:br/>
        <w:t>const menuRouter = require("./routes/menu");</w:t>
        <w:br/>
        <w:t>const coupon = require("./routes/couponRoutes");</w:t>
        <w:br/>
        <w:br/>
        <w:t>const order = require("./routes/order");</w:t>
        <w:br/>
        <w:t>const auth = require("./routes/auth");</w:t>
        <w:br/>
        <w:t>const payment = require("./routes/payment");</w:t>
        <w:br/>
        <w:t>const cart = require("./routes/cart");</w:t>
        <w:br/>
        <w:t>app.use(express.json({ limit: "30kb" }));</w:t>
        <w:br/>
        <w:t>app.use(express.urlencoded({ extended: true, limit: "30kb" }));</w:t>
        <w:br/>
        <w:br/>
        <w:t>app.use("/api/v1/eats", foodRouter);</w:t>
        <w:br/>
        <w:t>app.use("/api/v1/eats/menus", menuRouter);</w:t>
        <w:br/>
        <w:t>app.use("/api/v1/eats/stores", restaurant);</w:t>
        <w:br/>
        <w:t>app.use("/api/v1/eats/orders", order);</w:t>
        <w:br/>
        <w:t>// app.use("/api/v1/reviews", review);</w:t>
        <w:br/>
        <w:t>app.use("/api/v1/users", auth);</w:t>
        <w:br/>
        <w:t>app.use("/api/v1", payment);</w:t>
        <w:br/>
        <w:t>app.use("/api/v1/coupon", coupon);</w:t>
        <w:br/>
        <w:t>app.use("/api/v1/eats/cart", cart);</w:t>
        <w:br/>
        <w:br/>
        <w:t>app.use("/api/v1/ai", aiRoutes);</w:t>
        <w:br/>
        <w:br/>
        <w:t>//----------------------------------------------------</w:t>
        <w:br/>
        <w:br/>
        <w:t>app.set("view engine", "pug");</w:t>
        <w:br/>
        <w:t>app.set("views", path.join(__dirname, "views"));</w:t>
        <w:br/>
        <w:t>//--------------------------------------------------</w:t>
        <w:br/>
        <w:t>app.all("*", (req, res, next) =&gt; {</w:t>
        <w:br/>
        <w:t xml:space="preserve">  res.status(404).json({</w:t>
        <w:br/>
        <w:t xml:space="preserve">    status: "fail",</w:t>
        <w:br/>
        <w:t xml:space="preserve">    message: `Can't find ${req.originalUrl} on this server !`,</w:t>
        <w:br/>
        <w:t xml:space="preserve">  });</w:t>
        <w:br/>
        <w:t>});</w:t>
        <w:br/>
        <w:br/>
        <w:t>app.use(errorMiddleware);</w:t>
        <w:br/>
        <w:br/>
        <w:t>module.exports = app;</w:t>
        <w:br/>
      </w:r>
    </w:p>
    <w:p>
      <w:pPr>
        <w:pStyle w:val="Heading2"/>
        <w:spacing w:before="140" w:after="100"/>
      </w:pPr>
      <w:r>
        <w:t>backend/config/cloudinary.js</w:t>
      </w:r>
    </w:p>
    <w:p>
      <w:pPr>
        <w:spacing w:after="120"/>
        <w:ind w:left="288" w:right="288"/>
        <w:shd w:fill="F4F7FA"/>
      </w:pPr>
      <w:r>
        <w:rPr>
          <w:rFonts w:ascii="Consolas" w:hAnsi="Consolas"/>
          <w:color w:val="1F2937"/>
          <w:sz w:val="14"/>
        </w:rPr>
        <w:t>const cloudinary = require("cloudinary").v2;</w:t>
        <w:br/>
        <w:br/>
        <w:t>cloudinary.config({</w:t>
        <w:br/>
        <w:t xml:space="preserve">  cloud_name: process.env.CLOUDINARY_CLOUD_NAME,</w:t>
        <w:br/>
        <w:t xml:space="preserve">  api_key: process.env.CLOUDINARY_API_KEY,</w:t>
        <w:br/>
        <w:t xml:space="preserve">  api_secret: process.env.CLOUDINARY_API_SECRET,</w:t>
        <w:br/>
        <w:t>});</w:t>
        <w:br/>
        <w:br/>
        <w:t>module.exports = cloudinary;</w:t>
      </w:r>
    </w:p>
    <w:p>
      <w:pPr>
        <w:pStyle w:val="Heading2"/>
        <w:spacing w:before="140" w:after="100"/>
      </w:pPr>
      <w:r>
        <w:t>backend/config/database.js</w:t>
      </w:r>
    </w:p>
    <w:p>
      <w:pPr>
        <w:spacing w:after="120"/>
        <w:ind w:left="288" w:right="288"/>
        <w:shd w:fill="F4F7FA"/>
      </w:pPr>
      <w:r>
        <w:rPr>
          <w:rFonts w:ascii="Consolas" w:hAnsi="Consolas"/>
          <w:color w:val="1F2937"/>
          <w:sz w:val="14"/>
        </w:rPr>
        <w:t>const mongoose = require("mongoose");</w:t>
        <w:br/>
        <w:br/>
        <w:t>const connectDatabase = () =&gt; {</w:t>
        <w:br/>
        <w:t xml:space="preserve">  mongoose</w:t>
        <w:br/>
        <w:t xml:space="preserve">    .connect(process.env.DB_LOCAL_URI)</w:t>
        <w:br/>
        <w:t xml:space="preserve">    .then((con) =&gt; {</w:t>
        <w:br/>
        <w:t xml:space="preserve">      console.log(</w:t>
        <w:br/>
        <w:t xml:space="preserve">        `MongoDB Database connected with HOST:${con.connection.host}`</w:t>
        <w:br/>
        <w:t xml:space="preserve">      );</w:t>
        <w:br/>
        <w:t xml:space="preserve">    })</w:t>
        <w:br/>
        <w:t xml:space="preserve">    .catch((err) =&gt; {</w:t>
        <w:br/>
        <w:t xml:space="preserve">      console.error(`MongoDB connection error: ${err.message}`);</w:t>
        <w:br/>
        <w:t xml:space="preserve">      process.exit(1);</w:t>
        <w:br/>
        <w:t xml:space="preserve">    });</w:t>
        <w:br/>
        <w:t>};</w:t>
        <w:br/>
        <w:br/>
        <w:t>module.exports = connectDatabase;</w:t>
        <w:br/>
      </w:r>
    </w:p>
    <w:p>
      <w:pPr>
        <w:pStyle w:val="Heading2"/>
        <w:spacing w:before="140" w:after="100"/>
      </w:pPr>
      <w:r>
        <w:t>backend/controllers/ai.controller.js</w:t>
      </w:r>
    </w:p>
    <w:p>
      <w:pPr>
        <w:spacing w:after="120"/>
        <w:ind w:left="288" w:right="288"/>
        <w:shd w:fill="F4F7FA"/>
      </w:pPr>
      <w:r>
        <w:rPr>
          <w:rFonts w:ascii="Consolas" w:hAnsi="Consolas"/>
          <w:color w:val="1F2937"/>
          <w:sz w:val="14"/>
        </w:rPr>
        <w:t>const catchAsync = require("../middlewares/catchAsyncErrors");</w:t>
        <w:br/>
        <w:t>const aiService = require("../services/ai.service")</w:t>
        <w:br/>
        <w:t>const FoodItem = require("../models/foodItem");</w:t>
        <w:br/>
        <w:t>const catchAsyncErrors = require("../middlewares/catchAsyncErrors");</w:t>
        <w:br/>
        <w:br/>
        <w:t>const Restaurant = require("../models/restaurant");</w:t>
        <w:br/>
        <w:t>const {analyzeReviewsWithAI}= require("../services/aiReviewAnalyzer")</w:t>
        <w:br/>
        <w:br/>
        <w:t>exports.generateFoodAI = catchAsync(async (req,res) =&gt;{</w:t>
        <w:br/>
        <w:t xml:space="preserve">    const {name,category,spiceLevel,price} = req.body;</w:t>
        <w:br/>
        <w:t xml:space="preserve">    if(!name || !category || !spiceLevel || !price){</w:t>
        <w:br/>
        <w:t xml:space="preserve">        return res.status(400).json({</w:t>
        <w:br/>
        <w:t xml:space="preserve">            success:false,</w:t>
        <w:br/>
        <w:t xml:space="preserve">            message:"name, category,spiceLevel and price are required"</w:t>
        <w:br/>
        <w:t xml:space="preserve">        })</w:t>
        <w:br/>
        <w:t xml:space="preserve">    }</w:t>
        <w:br/>
        <w:br/>
        <w:t xml:space="preserve">    const aiData = await aiService.generateDishDescription({</w:t>
        <w:br/>
        <w:t xml:space="preserve">        name,</w:t>
        <w:br/>
        <w:t xml:space="preserve">        category,spiceLevel,</w:t>
        <w:br/>
        <w:t xml:space="preserve">        price</w:t>
        <w:br/>
        <w:t xml:space="preserve">    })</w:t>
        <w:br/>
        <w:br/>
        <w:t xml:space="preserve">    res.status(200).json({</w:t>
        <w:br/>
        <w:t xml:space="preserve">        success:true,</w:t>
        <w:br/>
        <w:t xml:space="preserve">        data:aiData,</w:t>
        <w:br/>
        <w:t xml:space="preserve">    })</w:t>
        <w:br/>
        <w:t>}</w:t>
        <w:br/>
        <w:t>)</w:t>
        <w:br/>
        <w:br/>
        <w:t>exports.generateAndSaveFoodAI = catchAsync(async(req,res) =&gt;{</w:t>
        <w:br/>
        <w:t xml:space="preserve">    const {foodId} = req.params;</w:t>
        <w:br/>
        <w:br/>
        <w:t xml:space="preserve">    const food = await FoodItem.findById(foodId);</w:t>
        <w:br/>
        <w:t xml:space="preserve">    if(!food){</w:t>
        <w:br/>
        <w:t xml:space="preserve">        return res.status(404).json({</w:t>
        <w:br/>
        <w:t xml:space="preserve">            success:false,</w:t>
        <w:br/>
        <w:t xml:space="preserve">            message:"Food item not found"</w:t>
        <w:br/>
        <w:t xml:space="preserve">        })</w:t>
        <w:br/>
        <w:t xml:space="preserve">    }</w:t>
        <w:br/>
        <w:br/>
        <w:t xml:space="preserve">    const aiData = await aiService.generateDishDescription({</w:t>
        <w:br/>
        <w:t xml:space="preserve">        name: food.name,</w:t>
        <w:br/>
        <w:t xml:space="preserve">        category:food.category || "Veg",</w:t>
        <w:br/>
        <w:t xml:space="preserve">        spiceLevel:food.spiceLevel || "Medium",</w:t>
        <w:br/>
        <w:t xml:space="preserve">        price:food.price</w:t>
        <w:br/>
        <w:t xml:space="preserve">    })</w:t>
        <w:br/>
        <w:br/>
        <w:t xml:space="preserve">    food.aiDescription = aiData.description;</w:t>
        <w:br/>
        <w:t xml:space="preserve">    food.aiTags = aiData.tags;</w:t>
        <w:br/>
        <w:t xml:space="preserve">    food.aiAllergens = aiData.allergens;</w:t>
        <w:br/>
        <w:t xml:space="preserve">    food.aiServes = aiData.serves;</w:t>
        <w:br/>
        <w:t xml:space="preserve">    food.aiBestFor = aiData.bestFor;</w:t>
        <w:br/>
        <w:t xml:space="preserve">    await food.save();</w:t>
        <w:br/>
        <w:t xml:space="preserve">    res.status(200).json({</w:t>
        <w:br/>
        <w:t xml:space="preserve">        success:true,</w:t>
        <w:br/>
        <w:t xml:space="preserve">        message:"AI metadata generated and saved",</w:t>
        <w:br/>
        <w:t xml:space="preserve">        data:aiData,</w:t>
        <w:br/>
        <w:t xml:space="preserve">    })</w:t>
        <w:br/>
        <w:t>})</w:t>
        <w:br/>
        <w:br/>
        <w:t>exports.analyzeRestaurantReviews = catchAsync(async(req,res) =&gt;{</w:t>
        <w:br/>
        <w:t xml:space="preserve">    try{</w:t>
        <w:br/>
        <w:t xml:space="preserve">          const {id} = req.params;</w:t>
        <w:br/>
        <w:t xml:space="preserve">          const restaurant = await Restaurant.findById(id);</w:t>
        <w:br/>
        <w:br/>
        <w:t xml:space="preserve">          if(!restaurant) {</w:t>
        <w:br/>
        <w:t xml:space="preserve">            return res.status(404).json({message:"Restaurant not found"})</w:t>
        <w:br/>
        <w:t xml:space="preserve">          }</w:t>
        <w:br/>
        <w:br/>
        <w:t xml:space="preserve">          if(!restaurant.reviews.length){</w:t>
        <w:br/>
        <w:t xml:space="preserve">            return res.status(400).json({message:"No reviews to analyze"})</w:t>
        <w:br/>
        <w:t xml:space="preserve">          }</w:t>
        <w:br/>
        <w:br/>
        <w:t xml:space="preserve">          const aiData = await analyzeReviewsWithAI(restaurant.reviews);</w:t>
        <w:br/>
        <w:br/>
        <w:t xml:space="preserve">          console.log("AI DATA:", aiData);</w:t>
        <w:br/>
        <w:br/>
        <w:t xml:space="preserve">          restaurant.reviewSentiment = aiData.sentiment;</w:t>
        <w:br/>
        <w:t xml:space="preserve">          restaurant.reviewSummaryBullets = aiData.summaryBullets;</w:t>
        <w:br/>
        <w:t xml:space="preserve">          restaurant.reviewTopMentions = aiData.topMentions;</w:t>
        <w:br/>
        <w:br/>
        <w:t xml:space="preserve">          await restaurant.save();</w:t>
        <w:br/>
        <w:t xml:space="preserve">          res.status(200).json({success:true, aiData})</w:t>
        <w:br/>
        <w:t xml:space="preserve">    }catch(error){</w:t>
        <w:br/>
        <w:t xml:space="preserve">        res.status(500).json({message:error.message})</w:t>
        <w:br/>
        <w:t xml:space="preserve">    }</w:t>
        <w:br/>
        <w:t>})</w:t>
        <w:br/>
        <w:br/>
        <w:br/>
        <w:br/>
        <w:t>exports.addReview = catchAsync(async (req, res) =&gt; {</w:t>
        <w:br/>
        <w:t xml:space="preserve">  const { id } = req.params;</w:t>
        <w:br/>
        <w:br/>
        <w:t xml:space="preserve">  const { name, rating, Comment } = req.body;</w:t>
        <w:br/>
        <w:br/>
        <w:t xml:space="preserve">  const restaurant = await Restaurant.findById(id);</w:t>
        <w:br/>
        <w:br/>
        <w:t xml:space="preserve">  if (!restaurant) {</w:t>
        <w:br/>
        <w:t xml:space="preserve">    return res.status(404).json({</w:t>
        <w:br/>
        <w:t xml:space="preserve">      success: false,</w:t>
        <w:br/>
        <w:t xml:space="preserve">      message: "Restaurant not found",</w:t>
        <w:br/>
        <w:t xml:space="preserve">    });</w:t>
        <w:br/>
        <w:t xml:space="preserve">  }</w:t>
        <w:br/>
        <w:br/>
        <w:t xml:space="preserve">  // Add Review</w:t>
        <w:br/>
        <w:t xml:space="preserve">  restaurant.reviews.push({</w:t>
        <w:br/>
        <w:t xml:space="preserve">    name,</w:t>
        <w:br/>
        <w:t xml:space="preserve">    rating,</w:t>
        <w:br/>
        <w:t xml:space="preserve">    Comment,</w:t>
        <w:br/>
        <w:t xml:space="preserve">  });</w:t>
        <w:br/>
        <w:br/>
        <w:t xml:space="preserve">  // Update Review Count</w:t>
        <w:br/>
        <w:t xml:space="preserve">  restaurant.numOfReviews =</w:t>
        <w:br/>
        <w:t xml:space="preserve">    restaurant.reviews.length;</w:t>
        <w:br/>
        <w:br/>
        <w:t xml:space="preserve">  // Update Average Rating</w:t>
        <w:br/>
        <w:t xml:space="preserve">  const totalRatings =</w:t>
        <w:br/>
        <w:t xml:space="preserve">    restaurant.reviews.reduce(</w:t>
        <w:br/>
        <w:t xml:space="preserve">      (sum, review) =&gt; sum + review.rating,</w:t>
        <w:br/>
        <w:t xml:space="preserve">      0</w:t>
        <w:br/>
        <w:t xml:space="preserve">    );</w:t>
        <w:br/>
        <w:br/>
        <w:t xml:space="preserve">  restaurant.ratings =</w:t>
        <w:br/>
        <w:t xml:space="preserve">    totalRatings / restaurant.reviews.length;</w:t>
        <w:br/>
        <w:br/>
        <w:t xml:space="preserve">  // AI Review Analysis</w:t>
        <w:br/>
        <w:t xml:space="preserve">  try {</w:t>
        <w:br/>
        <w:t xml:space="preserve">    const aiData = await analyzeReviewsWithAI(</w:t>
        <w:br/>
        <w:t xml:space="preserve">      restaurant.reviews</w:t>
        <w:br/>
        <w:t xml:space="preserve">    );</w:t>
        <w:br/>
        <w:br/>
        <w:t xml:space="preserve">    restaurant.reviewSentiment =</w:t>
        <w:br/>
        <w:t xml:space="preserve">      aiData.sentiment;</w:t>
        <w:br/>
        <w:br/>
        <w:t xml:space="preserve">    restaurant.reviewSummaryBullets =</w:t>
        <w:br/>
        <w:t xml:space="preserve">      aiData.summaryBullets;</w:t>
        <w:br/>
        <w:br/>
        <w:t xml:space="preserve">    restaurant.reviewTopMentions =</w:t>
        <w:br/>
        <w:t xml:space="preserve">      aiData.topMentions;</w:t>
        <w:br/>
        <w:t xml:space="preserve">  } catch (error) {</w:t>
        <w:br/>
        <w:t xml:space="preserve">    console.log(</w:t>
        <w:br/>
        <w:t xml:space="preserve">      "AI Analysis Failed:",</w:t>
        <w:br/>
        <w:t xml:space="preserve">      error.message</w:t>
        <w:br/>
        <w:t xml:space="preserve">    );</w:t>
        <w:br/>
        <w:t xml:space="preserve">  }</w:t>
        <w:br/>
        <w:br/>
        <w:t xml:space="preserve">  await restaurant.save();</w:t>
        <w:br/>
        <w:br/>
        <w:t xml:space="preserve">  res.status(200).json({</w:t>
        <w:br/>
        <w:t xml:space="preserve">    success: true,</w:t>
        <w:br/>
        <w:t xml:space="preserve">    message: "Review Added Successfully",</w:t>
        <w:br/>
        <w:t xml:space="preserve">    restaurant,</w:t>
        <w:br/>
        <w:t xml:space="preserve">  });</w:t>
        <w:br/>
        <w:t>});</w:t>
      </w:r>
    </w:p>
    <w:p>
      <w:pPr>
        <w:pStyle w:val="Heading2"/>
        <w:spacing w:before="140" w:after="100"/>
      </w:pPr>
      <w:r>
        <w:t>backend/controllers/authController.js</w:t>
      </w:r>
    </w:p>
    <w:p>
      <w:pPr>
        <w:spacing w:after="120"/>
        <w:ind w:left="288" w:right="288"/>
        <w:shd w:fill="F4F7FA"/>
      </w:pPr>
      <w:r>
        <w:rPr>
          <w:rFonts w:ascii="Consolas" w:hAnsi="Consolas"/>
          <w:color w:val="1F2937"/>
          <w:sz w:val="14"/>
        </w:rPr>
        <w:t>const User = require("../models/user");</w:t>
        <w:br/>
        <w:t>const crypto = require("crypto");</w:t>
        <w:br/>
        <w:t>const jwt = require("jsonwebtoken");</w:t>
        <w:br/>
        <w:t>const { promisify } = require("util");</w:t>
        <w:br/>
        <w:br/>
        <w:t>const ErrorHandler = require("../utils/errorHandler");</w:t>
        <w:br/>
        <w:t>const Email = require("../utils/email");</w:t>
        <w:br/>
        <w:t>const catchAsyncErrors = require("../middlewares/catchAsyncErrors");</w:t>
        <w:br/>
        <w:t>const sendToken =&lt;redacted&gt;</w:t>
        <w:br/>
        <w:t>const cloudinary = require("../config/cloudinary");</w:t>
        <w:br/>
        <w:br/>
        <w:br/>
        <w:t>// Register user</w:t>
        <w:br/>
        <w:t>exports.signup = catchAsyncErrors(async (req, res, next) =&gt; {</w:t>
        <w:br/>
        <w:br/>
        <w:t xml:space="preserve">  const { name, email, password, passwordConfirm, phoneNumber } =&lt;redacted&gt;</w:t>
        <w:br/>
        <w:br/>
        <w:t xml:space="preserve">  let avatar = {};</w:t>
        <w:br/>
        <w:br/>
        <w:t xml:space="preserve">  // If avatar not provided OR default avatar</w:t>
        <w:br/>
        <w:t xml:space="preserve">  if (!req.body.avatar || req.body.avatar === "/images/images.png") {</w:t>
        <w:br/>
        <w:br/>
        <w:t xml:space="preserve">    avatar = {</w:t>
        <w:br/>
        <w:t xml:space="preserve">      public_id: "default",</w:t>
        <w:br/>
        <w:t xml:space="preserve">      url: "/images/images.png",</w:t>
        <w:br/>
        <w:t xml:space="preserve">    };</w:t>
        <w:br/>
        <w:br/>
        <w:t xml:space="preserve">  } else {</w:t>
        <w:br/>
        <w:br/>
        <w:t xml:space="preserve">    const result = await cloudinary.uploader.upload(req.body.avatar, {</w:t>
        <w:br/>
        <w:t xml:space="preserve">      folder: "avatars",</w:t>
        <w:br/>
        <w:t xml:space="preserve">      width: 150,</w:t>
        <w:br/>
        <w:t xml:space="preserve">      crop: "scale",</w:t>
        <w:br/>
        <w:t xml:space="preserve">    });</w:t>
        <w:br/>
        <w:br/>
        <w:t xml:space="preserve">    avatar = {</w:t>
        <w:br/>
        <w:t xml:space="preserve">      public_id: result.public_id,</w:t>
        <w:br/>
        <w:t xml:space="preserve">      url: result.secure_url,</w:t>
        <w:br/>
        <w:t xml:space="preserve">    };</w:t>
        <w:br/>
        <w:t xml:space="preserve">  }</w:t>
        <w:br/>
        <w:br/>
        <w:t xml:space="preserve">  const user = await User.create({</w:t>
        <w:br/>
        <w:t xml:space="preserve">    name,</w:t>
        <w:br/>
        <w:t xml:space="preserve">    email,</w:t>
        <w:br/>
        <w:t xml:space="preserve">    password,</w:t>
        <w:br/>
        <w:t xml:space="preserve">    passwordConfirm,</w:t>
        <w:br/>
        <w:t xml:space="preserve">    phoneNumber,</w:t>
        <w:br/>
        <w:t xml:space="preserve">    avatar,</w:t>
        <w:br/>
        <w:t xml:space="preserve">  });</w:t>
        <w:br/>
        <w:br/>
        <w:t xml:space="preserve">  sendToken(user, 200, res);</w:t>
        <w:br/>
        <w:br/>
        <w:t>});</w:t>
        <w:br/>
        <w:br/>
        <w:br/>
        <w:t>// Login</w:t>
        <w:br/>
        <w:t>exports.login = catchAsyncErrors(async (req, res, next) =&gt; {</w:t>
        <w:br/>
        <w:br/>
        <w:t xml:space="preserve">  const { email, password } =&lt;redacted&gt;</w:t>
        <w:br/>
        <w:br/>
        <w:t xml:space="preserve">  if (!email || !password) {</w:t>
        <w:br/>
        <w:t xml:space="preserve">    return next(new ErrorHandler("Please enter email &amp; password", 400));</w:t>
        <w:br/>
        <w:t xml:space="preserve">  }</w:t>
        <w:br/>
        <w:br/>
        <w:t xml:space="preserve">  const user = await User.findOne({ email }).select("+password");</w:t>
        <w:br/>
        <w:br/>
        <w:t xml:space="preserve">  if (!user) {</w:t>
        <w:br/>
        <w:t xml:space="preserve">    return next(new ErrorHandler("Invalid Email or Password", 401));</w:t>
        <w:br/>
        <w:t xml:space="preserve">  }</w:t>
        <w:br/>
        <w:br/>
        <w:t xml:space="preserve">  const isPasswordMatched =&lt;redacted&gt;</w:t>
        <w:br/>
        <w:br/>
        <w:t xml:space="preserve">  if (!isPasswordMatched) {</w:t>
        <w:br/>
        <w:t xml:space="preserve">    return next(new ErrorHandler("Invalid Email or Password", 401));</w:t>
        <w:br/>
        <w:t xml:space="preserve">  }</w:t>
        <w:br/>
        <w:br/>
        <w:t xml:space="preserve">  sendToken(user, 200, res);</w:t>
        <w:br/>
        <w:br/>
        <w:t>});</w:t>
        <w:br/>
        <w:br/>
        <w:br/>
        <w:t>// Protect Route</w:t>
        <w:br/>
        <w:t>exports.protect = catchAsyncErrors(async (req, res, next) =&gt; {</w:t>
        <w:br/>
        <w:br/>
        <w:t xml:space="preserve">  let token;</w:t>
        <w:br/>
        <w:br/>
        <w:t xml:space="preserve">  if (</w:t>
        <w:br/>
        <w:t xml:space="preserve">    req.headers.authorization &amp;&amp;</w:t>
        <w:br/>
        <w:t xml:space="preserve">    req.headers.authorization.startsWith("Bearer")</w:t>
        <w:br/>
        <w:t xml:space="preserve">  ) {</w:t>
        <w:br/>
        <w:t xml:space="preserve">    token =&lt;redacted&gt;</w:t>
        <w:br/>
        <w:t xml:space="preserve">  } </w:t>
        <w:br/>
        <w:t xml:space="preserve">  else if (req.cookies.jwt) {</w:t>
        <w:br/>
        <w:t xml:space="preserve">    token =&lt;redacted&gt;</w:t>
        <w:br/>
        <w:t xml:space="preserve">  }</w:t>
        <w:br/>
        <w:br/>
        <w:t xml:space="preserve">  if (!token) {</w:t>
        <w:br/>
        <w:t xml:space="preserve">    return next(</w:t>
        <w:br/>
        <w:t xml:space="preserve">      new ErrorHandler(</w:t>
        <w:br/>
        <w:t xml:space="preserve">        "You are not logged in! Please log in to get access.",</w:t>
        <w:br/>
        <w:t xml:space="preserve">        401</w:t>
        <w:br/>
        <w:t xml:space="preserve">      )</w:t>
        <w:br/>
        <w:t xml:space="preserve">    );</w:t>
        <w:br/>
        <w:t xml:space="preserve">  }</w:t>
        <w:br/>
        <w:br/>
        <w:t xml:space="preserve">  const decoded = await promisify(jwt.verify)(token, process.env.JWT_SECRET);</w:t>
        <w:br/>
        <w:br/>
        <w:t xml:space="preserve">  const currentUser = await User.findById(decoded.id);</w:t>
        <w:br/>
        <w:br/>
        <w:t>if (!currentUser) {</w:t>
        <w:br/>
        <w:t xml:space="preserve">  return next(</w:t>
        <w:br/>
        <w:t xml:space="preserve">    new ErrorHandler(</w:t>
        <w:br/>
        <w:t xml:space="preserve">      "User no longer exists. Please login again.",</w:t>
        <w:br/>
        <w:t xml:space="preserve">      401</w:t>
        <w:br/>
        <w:t xml:space="preserve">    )</w:t>
        <w:br/>
        <w:t xml:space="preserve">  );</w:t>
        <w:br/>
        <w:t>}</w:t>
        <w:br/>
        <w:br/>
        <w:t xml:space="preserve">  if (currentUser.changedPasswordAfter(decoded.iat)) {</w:t>
        <w:br/>
        <w:br/>
        <w:t xml:space="preserve">    return next(</w:t>
        <w:br/>
        <w:t xml:space="preserve">      new ErrorHandler(</w:t>
        <w:br/>
        <w:t xml:space="preserve">        "User recently changed password ! please log in again.",</w:t>
        <w:br/>
        <w:t xml:space="preserve">        404</w:t>
        <w:br/>
        <w:t xml:space="preserve">      )</w:t>
        <w:br/>
        <w:t xml:space="preserve">    );</w:t>
        <w:br/>
        <w:t xml:space="preserve">  }</w:t>
        <w:br/>
        <w:br/>
        <w:t xml:space="preserve">  req.user = currentUser;</w:t>
        <w:br/>
        <w:br/>
        <w:t xml:space="preserve">  next();</w:t>
        <w:br/>
        <w:t>});</w:t>
        <w:br/>
        <w:br/>
        <w:br/>
        <w:t>// Get profile</w:t>
        <w:br/>
        <w:t>exports.getUserProfile = catchAsyncErrors(async (req, res, next) =&gt; {</w:t>
        <w:br/>
        <w:br/>
        <w:t xml:space="preserve">  const user = await User.findById(req.user.id);</w:t>
        <w:br/>
        <w:br/>
        <w:t xml:space="preserve">  res.status(200).json({</w:t>
        <w:br/>
        <w:t xml:space="preserve">    success: true,</w:t>
        <w:br/>
        <w:t xml:space="preserve">    user,</w:t>
        <w:br/>
        <w:t xml:space="preserve">  });</w:t>
        <w:br/>
        <w:br/>
        <w:t>});</w:t>
        <w:br/>
        <w:br/>
        <w:br/>
        <w:t>// Update Password</w:t>
        <w:br/>
        <w:t>exports.updatePassword = catchAsyncErrors(async (req, res, next) =&lt;redacted&gt;</w:t>
        <w:br/>
        <w:br/>
        <w:t xml:space="preserve">  const { oldPassword, newPassword, newPasswordConfirm } =&lt;redacted&gt;</w:t>
        <w:br/>
        <w:br/>
        <w:t xml:space="preserve">  const user = await User.findById(req.user.id).select("+password");</w:t>
        <w:br/>
        <w:br/>
        <w:t xml:space="preserve">  const isMatched = await user.correctPassword(oldPassword, user.password);</w:t>
        <w:br/>
        <w:br/>
        <w:t xml:space="preserve">  if (!isMatched) {</w:t>
        <w:br/>
        <w:t xml:space="preserve">    return next(new ErrorHandler("Old password is incorrect", 400));</w:t>
        <w:br/>
        <w:t xml:space="preserve">  }</w:t>
        <w:br/>
        <w:br/>
        <w:t xml:space="preserve">  user.password =&lt;redacted&gt;</w:t>
        <w:br/>
        <w:t xml:space="preserve">  user.passwordConfirm =&lt;redacted&gt;</w:t>
        <w:br/>
        <w:br/>
        <w:t xml:space="preserve">  await user.save();</w:t>
        <w:br/>
        <w:br/>
        <w:t xml:space="preserve">  res.status(200).json({</w:t>
        <w:br/>
        <w:t xml:space="preserve">    success: true,</w:t>
        <w:br/>
        <w:t xml:space="preserve">    message: "Password updated successfully",</w:t>
        <w:br/>
        <w:t xml:space="preserve">  });</w:t>
        <w:br/>
        <w:br/>
        <w:t>});</w:t>
        <w:br/>
        <w:br/>
        <w:br/>
        <w:t>// Update Profile</w:t>
        <w:br/>
        <w:t>exports.updateProfile = catchAsyncErrors(async (req, res, next) =&gt; {</w:t>
        <w:br/>
        <w:br/>
        <w:t xml:space="preserve">  const newUserData = {</w:t>
        <w:br/>
        <w:t xml:space="preserve">    name: req.body.name,</w:t>
        <w:br/>
        <w:t xml:space="preserve">    email: req.body.email,</w:t>
        <w:br/>
        <w:t xml:space="preserve">  };</w:t>
        <w:br/>
        <w:br/>
        <w:t xml:space="preserve">  if (req.body.avatar !== "") {</w:t>
        <w:br/>
        <w:br/>
        <w:t xml:space="preserve">    const user = await User.findById(req.user.id);</w:t>
        <w:br/>
        <w:br/>
        <w:t xml:space="preserve">    const image_id = user.avatar.public_id;</w:t>
        <w:br/>
        <w:br/>
        <w:t xml:space="preserve">    await cloudinary.uploader.destroy(image_id);</w:t>
        <w:br/>
        <w:br/>
        <w:t xml:space="preserve">    const result = await cloudinary.uploader.upload(req.body.avatar, {</w:t>
        <w:br/>
        <w:t xml:space="preserve">      folder: "avatars",</w:t>
        <w:br/>
        <w:t xml:space="preserve">      width: 150,</w:t>
        <w:br/>
        <w:t xml:space="preserve">      crop: "scale",</w:t>
        <w:br/>
        <w:t xml:space="preserve">    });</w:t>
        <w:br/>
        <w:br/>
        <w:t xml:space="preserve">    newUserData.avatar = {</w:t>
        <w:br/>
        <w:t xml:space="preserve">      public_id: result.public_id,</w:t>
        <w:br/>
        <w:t xml:space="preserve">      url: result.secure_url,</w:t>
        <w:br/>
        <w:t xml:space="preserve">    };</w:t>
        <w:br/>
        <w:t xml:space="preserve">  }</w:t>
        <w:br/>
        <w:br/>
        <w:t xml:space="preserve">  await User.findByIdAndUpdate(req.user.id, newUserData, {</w:t>
        <w:br/>
        <w:t xml:space="preserve">    new: true,</w:t>
        <w:br/>
        <w:t xml:space="preserve">    runValidators: true,</w:t>
        <w:br/>
        <w:t xml:space="preserve">  });</w:t>
        <w:br/>
        <w:br/>
        <w:t xml:space="preserve">  res.status(200).json({</w:t>
        <w:br/>
        <w:t xml:space="preserve">    success: true,</w:t>
        <w:br/>
        <w:t xml:space="preserve">  });</w:t>
        <w:br/>
        <w:br/>
        <w:t>});</w:t>
        <w:br/>
        <w:br/>
        <w:br/>
        <w:t>// Forgot Password</w:t>
        <w:br/>
        <w:t>exports.forgotPassword = catchAsyncErrors(async (req, res, next) =&lt;redacted&gt;</w:t>
        <w:br/>
        <w:br/>
        <w:t xml:space="preserve">  const user = await User.findOne({ email: req.body.email });</w:t>
        <w:br/>
        <w:br/>
        <w:t xml:space="preserve">  if (!user) {</w:t>
        <w:br/>
        <w:t xml:space="preserve">    return next(new ErrorHandler("There is no user with email address .", 404));</w:t>
        <w:br/>
        <w:t xml:space="preserve">  }</w:t>
        <w:br/>
        <w:br/>
        <w:t xml:space="preserve">  const resetToken =&lt;redacted&gt;</w:t>
        <w:br/>
        <w:br/>
        <w:t xml:space="preserve">  await user.save({ validateBeforeSave: false });</w:t>
        <w:br/>
        <w:br/>
        <w:t xml:space="preserve">  try {</w:t>
        <w:br/>
        <w:br/>
        <w:t xml:space="preserve">    const resetURL = `${process.env.FRONTEND_URL}/users/resetPassword/${resetToken}`;</w:t>
        <w:br/>
        <w:br/>
        <w:t xml:space="preserve">    await new Email(user, resetURL).sendPasswordReset();</w:t>
        <w:br/>
        <w:br/>
        <w:t xml:space="preserve">    res.status(200).json({</w:t>
        <w:br/>
        <w:t xml:space="preserve">      status: "success",</w:t>
        <w:br/>
        <w:t xml:space="preserve">      message: "Token sent to email!",</w:t>
        <w:br/>
        <w:t xml:space="preserve">    });</w:t>
        <w:br/>
        <w:br/>
        <w:t xml:space="preserve">  } catch (err) {</w:t>
        <w:br/>
        <w:br/>
        <w:t xml:space="preserve">    user.passwordResetToken =&lt;redacted&gt;</w:t>
        <w:br/>
        <w:t xml:space="preserve">    user.passwordResetExpires =&lt;redacted&gt;</w:t>
        <w:br/>
        <w:br/>
        <w:t xml:space="preserve">    await user.save({ validateBeforeSave: false });</w:t>
        <w:br/>
        <w:br/>
        <w:t xml:space="preserve">    return next(</w:t>
        <w:br/>
        <w:t xml:space="preserve">      new ErrorHandler(</w:t>
        <w:br/>
        <w:t xml:space="preserve">        "There was an error sending the email, try again later!",</w:t>
        <w:br/>
        <w:t xml:space="preserve">        500</w:t>
        <w:br/>
        <w:t xml:space="preserve">      )</w:t>
        <w:br/>
        <w:t xml:space="preserve">    );</w:t>
        <w:br/>
        <w:t xml:space="preserve">  }</w:t>
        <w:br/>
        <w:br/>
        <w:t>});</w:t>
        <w:br/>
        <w:br/>
        <w:br/>
        <w:t>// Reset Password</w:t>
        <w:br/>
        <w:t>exports.resetPassword = catchAsyncErrors(async (req, res, next) =&lt;redacted&gt;</w:t>
        <w:br/>
        <w:br/>
        <w:t xml:space="preserve">  const hashedToken =&lt;redacted&gt;</w:t>
        <w:br/>
        <w:t xml:space="preserve">    .createHash("sha256")</w:t>
        <w:br/>
        <w:t xml:space="preserve">    .update(req.params.token)</w:t>
        <w:br/>
        <w:t xml:space="preserve">    .digest("hex");</w:t>
        <w:br/>
        <w:br/>
        <w:t xml:space="preserve">  const user = await User.findOne({</w:t>
        <w:br/>
        <w:br/>
        <w:t xml:space="preserve">    passwordResetToken: hashedToken,</w:t>
        <w:br/>
        <w:t xml:space="preserve">    passwordResetExpires: { $gt: Date.now() },</w:t>
        <w:br/>
        <w:br/>
        <w:t xml:space="preserve">  });</w:t>
        <w:br/>
        <w:br/>
        <w:t xml:space="preserve">  if (!user) {</w:t>
        <w:br/>
        <w:t xml:space="preserve">    return next(new ErrorHandler("Token is invalid or has expired", 400));</w:t>
        <w:br/>
        <w:t xml:space="preserve">  }</w:t>
        <w:br/>
        <w:br/>
        <w:t xml:space="preserve">  user.password =&lt;redacted&gt;</w:t>
        <w:br/>
        <w:t xml:space="preserve">  user.passwordConfirm =&lt;redacted&gt;</w:t>
        <w:br/>
        <w:br/>
        <w:t xml:space="preserve">  user.passwordResetToken =&lt;redacted&gt;</w:t>
        <w:br/>
        <w:t xml:space="preserve">  user.passwordResetExpires =&lt;redacted&gt;</w:t>
        <w:br/>
        <w:br/>
        <w:t xml:space="preserve">  await user.save();</w:t>
        <w:br/>
        <w:br/>
        <w:t xml:space="preserve">  sendToken(user, 200, res);</w:t>
        <w:br/>
        <w:br/>
        <w:t>});</w:t>
        <w:br/>
        <w:br/>
        <w:br/>
        <w:t>// Logout</w:t>
        <w:br/>
        <w:t>exports.logout = catchAsyncErrors(async (req, res, next) =&gt; {</w:t>
        <w:br/>
        <w:t xml:space="preserve">  res.cookie("jwt", null, {</w:t>
        <w:br/>
        <w:t xml:space="preserve">    expires: new Date(Date.now()),</w:t>
        <w:br/>
        <w:t xml:space="preserve">    httpOnly: true,</w:t>
        <w:br/>
        <w:t xml:space="preserve">    secure: process.env.NODE_ENV === "PRODUCTION",</w:t>
        <w:br/>
        <w:t xml:space="preserve">    sameSite: process.env.NODE_ENV === "PRODUCTION" ? "none" : "lax",</w:t>
        <w:br/>
        <w:t xml:space="preserve">  });</w:t>
        <w:br/>
        <w:br/>
        <w:t xml:space="preserve">  res.status(200).json({</w:t>
        <w:br/>
        <w:t xml:space="preserve">    success: true,</w:t>
        <w:br/>
        <w:t xml:space="preserve">    message: "Logged out",</w:t>
        <w:br/>
        <w:t xml:space="preserve">  });</w:t>
        <w:br/>
        <w:t>});</w:t>
        <w:br/>
      </w:r>
    </w:p>
    <w:p>
      <w:pPr>
        <w:pStyle w:val="Heading2"/>
        <w:spacing w:before="140" w:after="100"/>
      </w:pPr>
      <w:r>
        <w:t>backend/controllers/cartController.js</w:t>
      </w:r>
    </w:p>
    <w:p>
      <w:pPr>
        <w:spacing w:after="120"/>
        <w:ind w:left="288" w:right="288"/>
        <w:shd w:fill="F4F7FA"/>
      </w:pPr>
      <w:r>
        <w:rPr>
          <w:rFonts w:ascii="Consolas" w:hAnsi="Consolas"/>
          <w:color w:val="1F2937"/>
          <w:sz w:val="14"/>
        </w:rPr>
        <w:t>const Cart = require("../models/cartModel");</w:t>
        <w:br/>
        <w:t>const FoodItem = require("../models/foodItem");</w:t>
        <w:br/>
        <w:t>const Restaurant = require("../models/restaurant");</w:t>
        <w:br/>
        <w:br/>
        <w:t>async function addItemToCart(req, res) {</w:t>
        <w:br/>
        <w:t xml:space="preserve">  const { userId, foodItemId, restaurantId, quantity } = req.body;</w:t>
        <w:br/>
        <w:br/>
        <w:t xml:space="preserve">  try {</w:t>
        <w:br/>
        <w:t xml:space="preserve">    const foodItem = await FoodItem.findById(foodItemId);</w:t>
        <w:br/>
        <w:t xml:space="preserve">    if (!foodItem) {</w:t>
        <w:br/>
        <w:t xml:space="preserve">      return res.status(404).json({ message: "Food item not found" });</w:t>
        <w:br/>
        <w:t xml:space="preserve">    }</w:t>
        <w:br/>
        <w:br/>
        <w:t xml:space="preserve">    const restaurant = await Restaurant.findById(restaurantId);</w:t>
        <w:br/>
        <w:t xml:space="preserve">    if (!restaurant) {</w:t>
        <w:br/>
        <w:t xml:space="preserve">      return res.status(404).json({ message: "Restaurant not found" });</w:t>
        <w:br/>
        <w:t xml:space="preserve">    }</w:t>
        <w:br/>
        <w:br/>
        <w:t xml:space="preserve">    let cart = await Cart.findOne({ user: userId });</w:t>
        <w:br/>
        <w:br/>
        <w:t xml:space="preserve">    if (cart) {</w:t>
        <w:br/>
        <w:t xml:space="preserve">      if (cart.restaurant.toString() !== restaurantId) {</w:t>
        <w:br/>
        <w:t xml:space="preserve">        await Cart.deleteOne({ _id: cart._id });</w:t>
        <w:br/>
        <w:t xml:space="preserve">        cart = new Cart({</w:t>
        <w:br/>
        <w:t xml:space="preserve">          user: userId,</w:t>
        <w:br/>
        <w:t xml:space="preserve">          restaurant: restaurantId,</w:t>
        <w:br/>
        <w:t xml:space="preserve">          items: [{ foodItem: foodItemId, quantity }],</w:t>
        <w:br/>
        <w:t xml:space="preserve">        });</w:t>
        <w:br/>
        <w:t xml:space="preserve">      } else {</w:t>
        <w:br/>
        <w:t xml:space="preserve">        const itemIndex = cart.items.findIndex(</w:t>
        <w:br/>
        <w:t xml:space="preserve">          (item) =&gt; item.foodItem.toString() === foodItemId</w:t>
        <w:br/>
        <w:t xml:space="preserve">        );</w:t>
        <w:br/>
        <w:t xml:space="preserve">        if (itemIndex &gt; -1) {</w:t>
        <w:br/>
        <w:t xml:space="preserve">          cart.items[itemIndex].quantity += quantity;</w:t>
        <w:br/>
        <w:t xml:space="preserve">        } else {</w:t>
        <w:br/>
        <w:t xml:space="preserve">          cart.items.push({ foodItem: foodItemId, quantity });</w:t>
        <w:br/>
        <w:t xml:space="preserve">        }</w:t>
        <w:br/>
        <w:t xml:space="preserve">      }</w:t>
        <w:br/>
        <w:t xml:space="preserve">    } else {</w:t>
        <w:br/>
        <w:t xml:space="preserve">      cart = new Cart({</w:t>
        <w:br/>
        <w:t xml:space="preserve">        user: userId,</w:t>
        <w:br/>
        <w:t xml:space="preserve">        restaurant: restaurantId,</w:t>
        <w:br/>
        <w:t xml:space="preserve">        items: [{ foodItem: foodItemId, quantity }],</w:t>
        <w:br/>
        <w:t xml:space="preserve">      });</w:t>
        <w:br/>
        <w:t xml:space="preserve">    }</w:t>
        <w:br/>
        <w:br/>
        <w:t xml:space="preserve">    await cart.save();</w:t>
        <w:br/>
        <w:br/>
        <w:t xml:space="preserve">    // Fetch and return the populated cart</w:t>
        <w:br/>
        <w:t xml:space="preserve">    const updatedCart = await Cart.findOne({ user: userId })</w:t>
        <w:br/>
        <w:t xml:space="preserve">      .populate({</w:t>
        <w:br/>
        <w:t xml:space="preserve">        path: "items.foodItem",</w:t>
        <w:br/>
        <w:t xml:space="preserve">        select: "name price images",</w:t>
        <w:br/>
        <w:t xml:space="preserve">      })</w:t>
        <w:br/>
        <w:t xml:space="preserve">      .populate({</w:t>
        <w:br/>
        <w:t xml:space="preserve">        path: "restaurant",</w:t>
        <w:br/>
        <w:t xml:space="preserve">        select: "name",</w:t>
        <w:br/>
        <w:t xml:space="preserve">      });</w:t>
        <w:br/>
        <w:br/>
        <w:t xml:space="preserve">    res.status(200).json({ message: "Cart updated", cart: updatedCart });</w:t>
        <w:br/>
        <w:t xml:space="preserve">  } catch (error) {</w:t>
        <w:br/>
        <w:t xml:space="preserve">    res.status(500).json({ message: "Server error", error });</w:t>
        <w:br/>
        <w:t xml:space="preserve">  }</w:t>
        <w:br/>
        <w:t>}</w:t>
        <w:br/>
        <w:br/>
        <w:t>// Update Cart</w:t>
        <w:br/>
        <w:br/>
        <w:t>async function updateCartItemQuantity(req, res) {</w:t>
        <w:br/>
        <w:t xml:space="preserve">  const { userId, foodItemId, quantity } = req.body;</w:t>
        <w:br/>
        <w:br/>
        <w:t xml:space="preserve">  try {</w:t>
        <w:br/>
        <w:t xml:space="preserve">    let cart = await Cart.findOne({ user: userId });</w:t>
        <w:br/>
        <w:t xml:space="preserve">    if (!cart) {</w:t>
        <w:br/>
        <w:t xml:space="preserve">      return res.status(404).json({ message: "Cart not found" });</w:t>
        <w:br/>
        <w:t xml:space="preserve">    }</w:t>
        <w:br/>
        <w:br/>
        <w:t xml:space="preserve">    const itemIndex = cart.items.findIndex(</w:t>
        <w:br/>
        <w:t xml:space="preserve">      (item) =&gt; item.foodItem.toString() === foodItemId</w:t>
        <w:br/>
        <w:t xml:space="preserve">    );</w:t>
        <w:br/>
        <w:t xml:space="preserve">    if (itemIndex === -1) {</w:t>
        <w:br/>
        <w:t xml:space="preserve">      return res.status(404).json({ message: "Food item not found in cart" });</w:t>
        <w:br/>
        <w:t xml:space="preserve">    }</w:t>
        <w:br/>
        <w:br/>
        <w:t xml:space="preserve">    cart.items[itemIndex].quantity = quantity;</w:t>
        <w:br/>
        <w:t xml:space="preserve">    await cart.save();</w:t>
        <w:br/>
        <w:br/>
        <w:t xml:space="preserve">    // Fetch and return the populated cart</w:t>
        <w:br/>
        <w:t xml:space="preserve">    const updatedCart = await Cart.findOne({ user: userId })</w:t>
        <w:br/>
        <w:t xml:space="preserve">      .populate({</w:t>
        <w:br/>
        <w:t xml:space="preserve">        path: "items.foodItem",</w:t>
        <w:br/>
        <w:t xml:space="preserve">        select: "name price images",</w:t>
        <w:br/>
        <w:t xml:space="preserve">      })</w:t>
        <w:br/>
        <w:t xml:space="preserve">      .populate({</w:t>
        <w:br/>
        <w:t xml:space="preserve">        path: "restaurant",</w:t>
        <w:br/>
        <w:t xml:space="preserve">        select: "name",</w:t>
        <w:br/>
        <w:t xml:space="preserve">      });</w:t>
        <w:br/>
        <w:br/>
        <w:t xml:space="preserve">    res</w:t>
        <w:br/>
        <w:t xml:space="preserve">      .status(200)</w:t>
        <w:br/>
        <w:t xml:space="preserve">      .json({ message: "Cart item quantity updated", cart: updatedCart });</w:t>
        <w:br/>
        <w:t xml:space="preserve">  } catch (error) {</w:t>
        <w:br/>
        <w:t xml:space="preserve">    res.status(500).json({ message: "Server error", error });</w:t>
        <w:br/>
        <w:t xml:space="preserve">  }</w:t>
        <w:br/>
        <w:t>}</w:t>
        <w:br/>
        <w:br/>
        <w:t>//Delete cart</w:t>
        <w:br/>
        <w:br/>
        <w:t>async function deleteCartItem(req, res) {</w:t>
        <w:br/>
        <w:t xml:space="preserve">  const { userId, foodItemId } = req.body;</w:t>
        <w:br/>
        <w:br/>
        <w:t xml:space="preserve">  try {</w:t>
        <w:br/>
        <w:t xml:space="preserve">    let cart = await Cart.findOne({ user: userId });</w:t>
        <w:br/>
        <w:t xml:space="preserve">    if (!cart) {</w:t>
        <w:br/>
        <w:t xml:space="preserve">      return res.status(404).json({ message: "Cart not found" });</w:t>
        <w:br/>
        <w:t xml:space="preserve">    }</w:t>
        <w:br/>
        <w:br/>
        <w:t xml:space="preserve">    const itemIndex = cart.items.findIndex(</w:t>
        <w:br/>
        <w:t xml:space="preserve">      (item) =&gt; item.foodItem.toString() === foodItemId</w:t>
        <w:br/>
        <w:t xml:space="preserve">    );</w:t>
        <w:br/>
        <w:t xml:space="preserve">    if (itemIndex === -1) {</w:t>
        <w:br/>
        <w:t xml:space="preserve">      return res.status(404).json({ message: "Food item not found in cart" });</w:t>
        <w:br/>
        <w:t xml:space="preserve">    }</w:t>
        <w:br/>
        <w:br/>
        <w:t xml:space="preserve">    cart.items.splice(itemIndex, 1);</w:t>
        <w:br/>
        <w:br/>
        <w:t xml:space="preserve">    if (cart.items.length === 0) {</w:t>
        <w:br/>
        <w:t xml:space="preserve">      await Cart.deleteOne({ _id: cart._id });</w:t>
        <w:br/>
        <w:t xml:space="preserve">      return res.status(200).json({ message: "Cart deleted" });</w:t>
        <w:br/>
        <w:t xml:space="preserve">    } else {</w:t>
        <w:br/>
        <w:t xml:space="preserve">      await cart.save();</w:t>
        <w:br/>
        <w:br/>
        <w:t xml:space="preserve">      // Fetch and return the populated cart</w:t>
        <w:br/>
        <w:t xml:space="preserve">      const updatedCart = await Cart.findOne({ user: userId })</w:t>
        <w:br/>
        <w:t xml:space="preserve">        .populate({</w:t>
        <w:br/>
        <w:t xml:space="preserve">          path: "items.foodItem",</w:t>
        <w:br/>
        <w:t xml:space="preserve">          select: "name price images",</w:t>
        <w:br/>
        <w:t xml:space="preserve">        })</w:t>
        <w:br/>
        <w:t xml:space="preserve">        .populate({</w:t>
        <w:br/>
        <w:t xml:space="preserve">          path: "restaurant",</w:t>
        <w:br/>
        <w:t xml:space="preserve">          select: "name",</w:t>
        <w:br/>
        <w:t xml:space="preserve">        });</w:t>
        <w:br/>
        <w:br/>
        <w:t xml:space="preserve">      res.status(200).json({ message: "Cart item deleted", cart: updatedCart });</w:t>
        <w:br/>
        <w:t xml:space="preserve">    }</w:t>
        <w:br/>
        <w:t xml:space="preserve">  } catch (error) {</w:t>
        <w:br/>
        <w:t xml:space="preserve">    res.status(500).json({ message: "Server error", error });</w:t>
        <w:br/>
        <w:t xml:space="preserve">  }</w:t>
        <w:br/>
        <w:t>}</w:t>
        <w:br/>
        <w:br/>
        <w:t>//Fetch cart Item</w:t>
        <w:br/>
        <w:br/>
        <w:t>async function getCartItem(req, res) {</w:t>
        <w:br/>
        <w:t xml:space="preserve">  const userId = req.user;</w:t>
        <w:br/>
        <w:t xml:space="preserve">  try {</w:t>
        <w:br/>
        <w:t xml:space="preserve">    const cart = await Cart.findOne({ user: userId })</w:t>
        <w:br/>
        <w:t xml:space="preserve">      .populate({</w:t>
        <w:br/>
        <w:t xml:space="preserve">        path: "items.foodItem",</w:t>
        <w:br/>
        <w:t xml:space="preserve">        select: "name price images",</w:t>
        <w:br/>
        <w:t xml:space="preserve">      })</w:t>
        <w:br/>
        <w:t xml:space="preserve">      .populate({</w:t>
        <w:br/>
        <w:t xml:space="preserve">        path: "restaurant",</w:t>
        <w:br/>
        <w:t xml:space="preserve">        select: "name",</w:t>
        <w:br/>
        <w:t xml:space="preserve">      });</w:t>
        <w:br/>
        <w:br/>
        <w:t xml:space="preserve">    if (!cart) {</w:t>
        <w:br/>
        <w:t xml:space="preserve">      return res.status(404).json({ message: "No cart found" });</w:t>
        <w:br/>
        <w:t xml:space="preserve">    } else {</w:t>
        <w:br/>
        <w:t xml:space="preserve">      return res.status(200).json({ status: "success", data: cart });</w:t>
        <w:br/>
        <w:t xml:space="preserve">    }</w:t>
        <w:br/>
        <w:t xml:space="preserve">  } catch (error) {</w:t>
        <w:br/>
        <w:t xml:space="preserve">    res.status(500).json({ message: "Server error", error });</w:t>
        <w:br/>
        <w:t xml:space="preserve">  }</w:t>
        <w:br/>
        <w:t>}</w:t>
        <w:br/>
        <w:br/>
        <w:t>module.exports = {</w:t>
        <w:br/>
        <w:t xml:space="preserve">  addItemToCart,</w:t>
        <w:br/>
        <w:t xml:space="preserve">  updateCartItemQuantity,</w:t>
        <w:br/>
        <w:t xml:space="preserve">  deleteCartItem,</w:t>
        <w:br/>
        <w:t xml:space="preserve">  getCartItem,</w:t>
        <w:br/>
        <w:t>};</w:t>
        <w:br/>
      </w:r>
    </w:p>
    <w:p>
      <w:pPr>
        <w:pStyle w:val="Heading2"/>
        <w:spacing w:before="140" w:after="100"/>
      </w:pPr>
      <w:r>
        <w:t>backend/controllers/couponController.js</w:t>
      </w:r>
    </w:p>
    <w:p>
      <w:pPr>
        <w:spacing w:after="120"/>
        <w:ind w:left="288" w:right="288"/>
        <w:shd w:fill="F4F7FA"/>
      </w:pPr>
      <w:r>
        <w:rPr>
          <w:rFonts w:ascii="Consolas" w:hAnsi="Consolas"/>
          <w:color w:val="1F2937"/>
          <w:sz w:val="14"/>
        </w:rPr>
        <w:t>const Coupon = require("../models/couponModel");</w:t>
        <w:br/>
        <w:t>const ErrorHandler = require("../utils/errorHandler");</w:t>
        <w:br/>
        <w:t>const catchAsync = require("../middlewares/catchAsyncErrors");</w:t>
        <w:br/>
        <w:br/>
        <w:t>exports.createCoupon = catchAsync(async (req, res, next) =&gt; {</w:t>
        <w:br/>
        <w:t xml:space="preserve">  const coupon = await Coupon.create(req.body);</w:t>
        <w:br/>
        <w:t xml:space="preserve">  res.status(200).json({</w:t>
        <w:br/>
        <w:t xml:space="preserve">    status: "success",</w:t>
        <w:br/>
        <w:t xml:space="preserve">    data: coupon,</w:t>
        <w:br/>
        <w:t xml:space="preserve">  });</w:t>
        <w:br/>
        <w:t>});</w:t>
        <w:br/>
        <w:br/>
        <w:t>exports.getCoupon = catchAsync(async (req, res, next) =&gt; {</w:t>
        <w:br/>
        <w:t xml:space="preserve">  const coupons = await Coupon.find();</w:t>
        <w:br/>
        <w:t xml:space="preserve">  // if(!coupons) return next(new ErrorHandler(''))</w:t>
        <w:br/>
        <w:t xml:space="preserve">  res.status(200).json({</w:t>
        <w:br/>
        <w:t xml:space="preserve">    status: "success",</w:t>
        <w:br/>
        <w:t xml:space="preserve">    data: coupons,</w:t>
        <w:br/>
        <w:t xml:space="preserve">  });</w:t>
        <w:br/>
        <w:t>});</w:t>
        <w:br/>
        <w:br/>
        <w:t>exports.updateCoupon = catchAsync(async (req, res, next) =&gt; {</w:t>
        <w:br/>
        <w:t xml:space="preserve">  const coupon = await Coupon.findByIdAndUpdate(req.params.couponId, req.body, {</w:t>
        <w:br/>
        <w:t xml:space="preserve">    new: true,</w:t>
        <w:br/>
        <w:t xml:space="preserve">    runValidators: true,</w:t>
        <w:br/>
        <w:t xml:space="preserve">  });</w:t>
        <w:br/>
        <w:br/>
        <w:t xml:space="preserve">  if (!coupon)</w:t>
        <w:br/>
        <w:t xml:space="preserve">    return next(new ErrorHandler("No Coupon found with that ID", 404));</w:t>
        <w:br/>
        <w:br/>
        <w:t xml:space="preserve">  res.status(200).json({</w:t>
        <w:br/>
        <w:t xml:space="preserve">    status: "success",</w:t>
        <w:br/>
        <w:t xml:space="preserve">    data: coupon,</w:t>
        <w:br/>
        <w:t xml:space="preserve">  });</w:t>
        <w:br/>
        <w:t>});</w:t>
        <w:br/>
        <w:br/>
        <w:t>exports.deleteCoupon = catchAsync(async (req, res, next) =&gt; {</w:t>
        <w:br/>
        <w:t xml:space="preserve">  const coupon = await Coupon.findByIdAndDelete(req.params.couponId);</w:t>
        <w:br/>
        <w:t xml:space="preserve">  if (!coupon)</w:t>
        <w:br/>
        <w:t xml:space="preserve">    return next(new ErrorHandler("No coupon found with given Id", 404));</w:t>
        <w:br/>
        <w:br/>
        <w:t xml:space="preserve">  res.status(204).json({</w:t>
        <w:br/>
        <w:t xml:space="preserve">    status: "success",</w:t>
        <w:br/>
        <w:t xml:space="preserve">  });</w:t>
        <w:br/>
        <w:t>});</w:t>
        <w:br/>
        <w:br/>
        <w:t>exports.couponValidate = catchAsync(async (req, res, next) =&gt; {</w:t>
        <w:br/>
        <w:t xml:space="preserve">  const { couponCode, cartItemsTotalAmount } = req.body;</w:t>
        <w:br/>
        <w:br/>
        <w:t xml:space="preserve">  const coupon = await Coupon.aggregate([</w:t>
        <w:br/>
        <w:t xml:space="preserve">    {</w:t>
        <w:br/>
        <w:t xml:space="preserve">      $addFields: {</w:t>
        <w:br/>
        <w:t xml:space="preserve">        finalTotal: {</w:t>
        <w:br/>
        <w:t xml:space="preserve">          $cond: [</w:t>
        <w:br/>
        <w:t xml:space="preserve">            // if cartItemsTotalAmount &gt;= minAmount</w:t>
        <w:br/>
        <w:t xml:space="preserve">            { $gte: [cartItemsTotalAmount, "$minAmount"] },</w:t>
        <w:br/>
        <w:t xml:space="preserve">            // If condition is true, apply discount</w:t>
        <w:br/>
        <w:t xml:space="preserve">            {</w:t>
        <w:br/>
        <w:t xml:space="preserve">              $subtract: [</w:t>
        <w:br/>
        <w:t xml:space="preserve">                cartItemsTotalAmount,</w:t>
        <w:br/>
        <w:t xml:space="preserve">                {</w:t>
        <w:br/>
        <w:t xml:space="preserve">                  $min: [</w:t>
        <w:br/>
        <w:t xml:space="preserve">                    {</w:t>
        <w:br/>
        <w:t xml:space="preserve">                      $multiply: [</w:t>
        <w:br/>
        <w:t xml:space="preserve">                        cartItemsTotalAmount,</w:t>
        <w:br/>
        <w:t xml:space="preserve">                        { $divide: ["$discount", 100] },</w:t>
        <w:br/>
        <w:t xml:space="preserve">                      ],</w:t>
        <w:br/>
        <w:t xml:space="preserve">                    },</w:t>
        <w:br/>
        <w:t xml:space="preserve">                    "$maxDiscount", // Replace maxDiscount with the actual value</w:t>
        <w:br/>
        <w:t xml:space="preserve">                  ],</w:t>
        <w:br/>
        <w:t xml:space="preserve">                },</w:t>
        <w:br/>
        <w:t xml:space="preserve">              ],</w:t>
        <w:br/>
        <w:t xml:space="preserve">            },</w:t>
        <w:br/>
        <w:t xml:space="preserve">            // else use original amount</w:t>
        <w:br/>
        <w:t xml:space="preserve">            cartItemsTotalAmount,</w:t>
        <w:br/>
        <w:t xml:space="preserve">          ],</w:t>
        <w:br/>
        <w:t xml:space="preserve">        },</w:t>
        <w:br/>
        <w:t xml:space="preserve">        message: {</w:t>
        <w:br/>
        <w:t xml:space="preserve">          $cond: [</w:t>
        <w:br/>
        <w:t xml:space="preserve">            { $gte: [cartItemsTotalAmount, "$minAmount"] },</w:t>
        <w:br/>
        <w:t xml:space="preserve">            "",</w:t>
        <w:br/>
        <w:t xml:space="preserve">            {</w:t>
        <w:br/>
        <w:t xml:space="preserve">              $concat: [</w:t>
        <w:br/>
        <w:t xml:space="preserve">                "add ₹ ",</w:t>
        <w:br/>
        <w:t xml:space="preserve">                {</w:t>
        <w:br/>
        <w:t xml:space="preserve">                  $toString: {</w:t>
        <w:br/>
        <w:t xml:space="preserve">                    $subtract: ["$minAmount", cartItemsTotalAmount],</w:t>
        <w:br/>
        <w:t xml:space="preserve">                  },</w:t>
        <w:br/>
        <w:t xml:space="preserve">                },</w:t>
        <w:br/>
        <w:t xml:space="preserve">                " more to avail this offer",</w:t>
        <w:br/>
        <w:t xml:space="preserve">              ],</w:t>
        <w:br/>
        <w:t xml:space="preserve">            },</w:t>
        <w:br/>
        <w:t xml:space="preserve">          ],</w:t>
        <w:br/>
        <w:t xml:space="preserve">        },</w:t>
        <w:br/>
        <w:t xml:space="preserve">      },</w:t>
        <w:br/>
        <w:t xml:space="preserve">    },</w:t>
        <w:br/>
        <w:t xml:space="preserve">    {</w:t>
        <w:br/>
        <w:t xml:space="preserve">      $project: {</w:t>
        <w:br/>
        <w:t xml:space="preserve">        _id: 0,</w:t>
        <w:br/>
        <w:t xml:space="preserve">        subTitle: 1,</w:t>
        <w:br/>
        <w:t xml:space="preserve">        couponName: 1,</w:t>
        <w:br/>
        <w:t xml:space="preserve">        details: 1,</w:t>
        <w:br/>
        <w:t xml:space="preserve">        minAmount: 1,</w:t>
        <w:br/>
        <w:t xml:space="preserve">        finalTotal: 1,</w:t>
        <w:br/>
        <w:t xml:space="preserve">        message: 1,</w:t>
        <w:br/>
        <w:t xml:space="preserve">      },</w:t>
        <w:br/>
        <w:t xml:space="preserve">    },</w:t>
        <w:br/>
        <w:t xml:space="preserve">  ]);</w:t>
        <w:br/>
        <w:br/>
        <w:t xml:space="preserve">  if (!coupon) {</w:t>
        <w:br/>
        <w:t xml:space="preserve">    return next(new ErrorHandler("Invalid coupon code.", 404));</w:t>
        <w:br/>
        <w:t xml:space="preserve">  }</w:t>
        <w:br/>
        <w:br/>
        <w:t xml:space="preserve">  res.status(200).json({</w:t>
        <w:br/>
        <w:t xml:space="preserve">    status: "success",</w:t>
        <w:br/>
        <w:t xml:space="preserve">    data: coupon,</w:t>
        <w:br/>
        <w:t xml:space="preserve">  });</w:t>
        <w:br/>
        <w:t>});</w:t>
        <w:br/>
      </w:r>
    </w:p>
    <w:p>
      <w:pPr>
        <w:pStyle w:val="Heading2"/>
        <w:spacing w:before="140" w:after="100"/>
      </w:pPr>
      <w:r>
        <w:t>backend/controllers/foodItemController.js</w:t>
      </w:r>
    </w:p>
    <w:p>
      <w:pPr>
        <w:spacing w:after="120"/>
        <w:ind w:left="288" w:right="288"/>
        <w:shd w:fill="F4F7FA"/>
      </w:pPr>
      <w:r>
        <w:rPr>
          <w:rFonts w:ascii="Consolas" w:hAnsi="Consolas"/>
          <w:color w:val="1F2937"/>
          <w:sz w:val="14"/>
        </w:rPr>
        <w:t>const Fooditem = require("../models/foodItem");</w:t>
        <w:br/>
        <w:t>const ErrorHandler = require("../utils/errorHandler");</w:t>
        <w:br/>
        <w:t>const catchAsync = require("../middlewares/catchAsyncErrors");</w:t>
        <w:br/>
        <w:t>const APIFeatures = require("../utils/apiFeatures");</w:t>
        <w:br/>
        <w:br/>
        <w:t>exports.getAllFoodItems = catchAsync(async (req, res, next) =&gt; {</w:t>
        <w:br/>
        <w:t xml:space="preserve">  let restaurantId = {};</w:t>
        <w:br/>
        <w:t xml:space="preserve">  if (req.params.storeId) {</w:t>
        <w:br/>
        <w:t xml:space="preserve">    restaurantId = { restaurant: req.params.storeId };</w:t>
        <w:br/>
        <w:t xml:space="preserve">  }</w:t>
        <w:br/>
        <w:br/>
        <w:t xml:space="preserve">  const foodItems = await Fooditem.find(restaurantId).populate("restaurant");</w:t>
        <w:br/>
        <w:t xml:space="preserve">  res.status(200).json({</w:t>
        <w:br/>
        <w:t xml:space="preserve">    status: "success",</w:t>
        <w:br/>
        <w:t xml:space="preserve">    results: foodItems.length,</w:t>
        <w:br/>
        <w:t xml:space="preserve">    data: foodItems,</w:t>
        <w:br/>
        <w:t xml:space="preserve">  });</w:t>
        <w:br/>
        <w:t>});</w:t>
        <w:br/>
        <w:br/>
        <w:t>// /v1/eats/stores/{store_id}/menus</w:t>
        <w:br/>
        <w:t>exports.createFoodItem = catchAsync(async (req, res, next) =&gt; {</w:t>
        <w:br/>
        <w:t xml:space="preserve">  // handle optional imageUrl input by converting to images array</w:t>
        <w:br/>
        <w:t xml:space="preserve">  const body = { ...req.body };</w:t>
        <w:br/>
        <w:t xml:space="preserve">  if (body.imageUrl) {</w:t>
        <w:br/>
        <w:t xml:space="preserve">    body.images = [</w:t>
        <w:br/>
        <w:t xml:space="preserve">      {</w:t>
        <w:br/>
        <w:t xml:space="preserve">        public_id: "default",</w:t>
        <w:br/>
        <w:t xml:space="preserve">        url: body.imageUrl,</w:t>
        <w:br/>
        <w:t xml:space="preserve">      },</w:t>
        <w:br/>
        <w:t xml:space="preserve">    ];</w:t>
        <w:br/>
        <w:t xml:space="preserve">    delete body.imageUrl;</w:t>
        <w:br/>
        <w:t xml:space="preserve">  }</w:t>
        <w:br/>
        <w:br/>
        <w:t xml:space="preserve">  const fooditem = await Fooditem.create(body);</w:t>
        <w:br/>
        <w:t xml:space="preserve">  res.status(201).json({</w:t>
        <w:br/>
        <w:t xml:space="preserve">    status: "success",</w:t>
        <w:br/>
        <w:t xml:space="preserve">    data: fooditem,</w:t>
        <w:br/>
        <w:t xml:space="preserve">  });</w:t>
        <w:br/>
        <w:t>});</w:t>
        <w:br/>
        <w:br/>
        <w:t>exports.getFoodItem = catchAsync(async (req, res, next) =&gt; {</w:t>
        <w:br/>
        <w:t xml:space="preserve">  const foodItem = await Fooditem.findById(req.params.foodId);</w:t>
        <w:br/>
        <w:br/>
        <w:t xml:space="preserve">  if (!foodItem)</w:t>
        <w:br/>
        <w:t xml:space="preserve">    return next(new ErrorHandler("No foodItem found with that ID", 404));</w:t>
        <w:br/>
        <w:br/>
        <w:t xml:space="preserve">  res.status(200).json({</w:t>
        <w:br/>
        <w:t xml:space="preserve">    status: "success",</w:t>
        <w:br/>
        <w:t xml:space="preserve">    data: foodItem,</w:t>
        <w:br/>
        <w:t xml:space="preserve">  });</w:t>
        <w:br/>
        <w:t>});</w:t>
        <w:br/>
        <w:br/>
        <w:t>exports.updateFoodItem = catchAsync(async (req, res, next) =&gt; {</w:t>
        <w:br/>
        <w:t xml:space="preserve">  const foodItem = await Fooditem.findByIdAndUpdate(</w:t>
        <w:br/>
        <w:t xml:space="preserve">    req.params.foodId,</w:t>
        <w:br/>
        <w:t xml:space="preserve">    req.body,</w:t>
        <w:br/>
        <w:t xml:space="preserve">    {</w:t>
        <w:br/>
        <w:t xml:space="preserve">      new: true,</w:t>
        <w:br/>
        <w:t xml:space="preserve">      runValidators: true,</w:t>
        <w:br/>
        <w:t xml:space="preserve">    },</w:t>
        <w:br/>
        <w:t xml:space="preserve">  );</w:t>
        <w:br/>
        <w:br/>
        <w:t xml:space="preserve">  if (!foodItem)</w:t>
        <w:br/>
        <w:t xml:space="preserve">    return next(new ErrorHandler("No document found with that ID", 404));</w:t>
        <w:br/>
        <w:br/>
        <w:t xml:space="preserve">  res.status(200).json({</w:t>
        <w:br/>
        <w:t xml:space="preserve">    status: "success",</w:t>
        <w:br/>
        <w:t xml:space="preserve">    data: foodItem,</w:t>
        <w:br/>
        <w:t xml:space="preserve">  });</w:t>
        <w:br/>
        <w:t>});</w:t>
        <w:br/>
        <w:br/>
        <w:t>exports.deleteFoodItem = catchAsync(async (req, res, next) =&gt; {</w:t>
        <w:br/>
        <w:t xml:space="preserve">  const foodItem = await Fooditem.findByIdAndDelete(req.params.foodId);</w:t>
        <w:br/>
        <w:br/>
        <w:t xml:space="preserve">  if (!foodItem)</w:t>
        <w:br/>
        <w:t xml:space="preserve">    return next(new ErrorHandler("No document found with that ID", 404));</w:t>
        <w:br/>
        <w:br/>
        <w:t xml:space="preserve">  res.status(204).json({</w:t>
        <w:br/>
        <w:t xml:space="preserve">    status: "success",</w:t>
        <w:br/>
        <w:t xml:space="preserve">  });</w:t>
        <w:br/>
        <w:t>});</w:t>
        <w:br/>
      </w:r>
    </w:p>
    <w:p>
      <w:pPr>
        <w:pStyle w:val="Heading2"/>
        <w:spacing w:before="140" w:after="100"/>
      </w:pPr>
      <w:r>
        <w:t>backend/controllers/menuController.js</w:t>
      </w:r>
    </w:p>
    <w:p>
      <w:pPr>
        <w:spacing w:after="120"/>
        <w:ind w:left="288" w:right="288"/>
        <w:shd w:fill="F4F7FA"/>
      </w:pPr>
      <w:r>
        <w:rPr>
          <w:rFonts w:ascii="Consolas" w:hAnsi="Consolas"/>
          <w:color w:val="1F2937"/>
          <w:sz w:val="14"/>
        </w:rPr>
        <w:t>// 🎯 STEP 1: Start with Real-Life Story (VERY IMPORTANT)</w:t>
        <w:br/>
        <w:br/>
        <w:t>// 👩‍🏫 Say:</w:t>
        <w:br/>
        <w:br/>
        <w:t>// “Guys, we already created Menu model…</w:t>
        <w:br/>
        <w:t>// Now question is — how will frontend USE it?”</w:t>
        <w:br/>
        <w:br/>
        <w:t>// 👉 Example:</w:t>
        <w:br/>
        <w:br/>
        <w:t>// Show all menus</w:t>
        <w:br/>
        <w:t>// Create a menu</w:t>
        <w:br/>
        <w:t>// Delete menu</w:t>
        <w:br/>
        <w:t>// Add items into menu</w:t>
        <w:br/>
        <w:br/>
        <w:t>// 👉 These actions = Controllers (logic layer)</w:t>
        <w:br/>
        <w:br/>
        <w:t>// 🧠 STEP 2: What We Are Building (NO CODE)</w:t>
        <w:br/>
        <w:br/>
        <w:t>// 👩‍🏫 Ask:</w:t>
        <w:br/>
        <w:br/>
        <w:t>// 👉 “If Swiggy/Zomato works… what operations happen?”</w:t>
        <w:br/>
        <w:br/>
        <w:t>// Students will say:</w:t>
        <w:br/>
        <w:br/>
        <w:t>// ✔ Show menu</w:t>
        <w:br/>
        <w:t>// ✔ Add food</w:t>
        <w:br/>
        <w:t>// ✔ Delete menu</w:t>
        <w:br/>
        <w:br/>
        <w:t>// 👉 So today we will build:</w:t>
        <w:br/>
        <w:br/>
        <w:t>// Get all menus</w:t>
        <w:br/>
        <w:t>// Create menu</w:t>
        <w:br/>
        <w:t>// Delete menu</w:t>
        <w:br/>
        <w:t>// Add item to menu</w:t>
        <w:br/>
        <w:br/>
        <w:br/>
        <w:t>const Menu = require("../models/menu");</w:t>
        <w:br/>
        <w:t>//Now we are importing ErrorHandler”</w:t>
        <w:br/>
        <w:t>//ErrorHandler → custom error class</w:t>
        <w:br/>
        <w:t>//used to create meaningful errors</w:t>
        <w:br/>
        <w:t>//“Instead of showing random errors, we send clean messages”</w:t>
        <w:br/>
        <w:t>// ❌ Normal error:</w:t>
        <w:br/>
        <w:t>// Something went wrong</w:t>
        <w:br/>
        <w:t>// ✅ With ErrorHandler:</w:t>
        <w:br/>
        <w:t>// Menu not found</w:t>
        <w:br/>
        <w:br/>
        <w:t>// 🎯 Ask:</w:t>
        <w:br/>
        <w:br/>
        <w:t>// ❓ “Why custom error?”</w:t>
        <w:br/>
        <w:t>// 👉 To control message + status code</w:t>
        <w:br/>
        <w:t>const ErrorHandler = require("../utils/errorHandler");</w:t>
        <w:br/>
        <w:br/>
        <w:t>// 🧠 Break it:</w:t>
        <w:br/>
        <w:t>// catch → catch error</w:t>
        <w:br/>
        <w:t>// async → async function</w:t>
        <w:br/>
        <w:br/>
        <w:t>// 👉 It handles async errors automatically</w:t>
        <w:br/>
        <w:br/>
        <w:t>// 💡 Explain problem first:</w:t>
        <w:br/>
        <w:br/>
        <w:t>// 👉 Normally:</w:t>
        <w:br/>
        <w:br/>
        <w:t>// try {</w:t>
        <w:br/>
        <w:t>//   // code</w:t>
        <w:br/>
        <w:t>// } catch (error) {</w:t>
        <w:br/>
        <w:t>//   next(error);</w:t>
        <w:br/>
        <w:t>// }</w:t>
        <w:br/>
        <w:br/>
        <w:t>// 👉 This is repetitive 😩</w:t>
        <w:br/>
        <w:br/>
        <w:t>// 💡 Solution:</w:t>
        <w:br/>
        <w:br/>
        <w:t>// 👉 With catchAsync:</w:t>
        <w:br/>
        <w:br/>
        <w:t>// catchAsync(async (req, res, next) =&gt; {</w:t>
        <w:br/>
        <w:t>//   // code</w:t>
        <w:br/>
        <w:t>// });</w:t>
        <w:br/>
        <w:br/>
        <w:t>// 👉 No need of try-catch</w:t>
        <w:br/>
        <w:br/>
        <w:t>// 🍽️ Real-life Example:</w:t>
        <w:br/>
        <w:br/>
        <w:t>// 👉 “Imagine a bodyguard 🛡️”</w:t>
        <w:br/>
        <w:br/>
        <w:t>// You = writing logic</w:t>
        <w:br/>
        <w:t>// Bodyguard = catchAsync</w:t>
        <w:br/>
        <w:br/>
        <w:t>// 👉 If error comes → bodyguard handles it</w:t>
        <w:br/>
        <w:t>const catchAsync = require("../middlewares/catchAsyncErrors");</w:t>
        <w:br/>
        <w:br/>
        <w:t>// GET ALL MENUS</w:t>
        <w:br/>
        <w:t>exports.getAllMenus = catchAsync(async (req, res, next) =&gt; {</w:t>
        <w:br/>
        <w:br/>
        <w:t xml:space="preserve">  const filter = req.params.storeId</w:t>
        <w:br/>
        <w:t xml:space="preserve">    ? { restaurant: req.params.storeId }</w:t>
        <w:br/>
        <w:t xml:space="preserve">    : {};</w:t>
        <w:br/>
        <w:br/>
        <w:t xml:space="preserve">  const menu = await Menu.find(filter).populate("menu.items");</w:t>
        <w:br/>
        <w:br/>
        <w:t xml:space="preserve">  res.status(200).json({</w:t>
        <w:br/>
        <w:t xml:space="preserve">    status: "success",</w:t>
        <w:br/>
        <w:t xml:space="preserve">    count: menu.length,</w:t>
        <w:br/>
        <w:t xml:space="preserve">    data: menu,</w:t>
        <w:br/>
        <w:t xml:space="preserve">  });</w:t>
        <w:br/>
        <w:br/>
        <w:t>});</w:t>
        <w:br/>
        <w:br/>
        <w:t>// CREATE MENU</w:t>
        <w:br/>
        <w:t>exports.createMenu = catchAsync(async (req, res, next) =&gt; {</w:t>
        <w:br/>
        <w:br/>
        <w:t xml:space="preserve">  const menu = await Menu.create(req.body);</w:t>
        <w:br/>
        <w:br/>
        <w:t xml:space="preserve">  res.status(201).json({</w:t>
        <w:br/>
        <w:t xml:space="preserve">    status: "success",</w:t>
        <w:br/>
        <w:t xml:space="preserve">    data: menu,</w:t>
        <w:br/>
        <w:t xml:space="preserve">  });</w:t>
        <w:br/>
        <w:br/>
        <w:t>});</w:t>
        <w:br/>
        <w:br/>
        <w:t>// DELETE MENU</w:t>
        <w:br/>
        <w:t>exports.deleteMenu = catchAsync(async (req, res, next) =&gt; {</w:t>
        <w:br/>
        <w:br/>
        <w:t xml:space="preserve">  const menu = await Menu.findByIdAndDelete(req.params.menuId);</w:t>
        <w:br/>
        <w:br/>
        <w:t xml:space="preserve">  if (!menu) {</w:t>
        <w:br/>
        <w:t xml:space="preserve">    return next(new ErrorHandler("No document found with that ID", 404));</w:t>
        <w:br/>
        <w:t xml:space="preserve">  }</w:t>
        <w:br/>
        <w:br/>
        <w:t xml:space="preserve">  res.status(204).json({</w:t>
        <w:br/>
        <w:t xml:space="preserve">    status: "success",</w:t>
        <w:br/>
        <w:t xml:space="preserve">  });</w:t>
        <w:br/>
        <w:br/>
        <w:t>});</w:t>
        <w:br/>
        <w:br/>
        <w:t>// ADD ITEM TO MENU</w:t>
        <w:br/>
        <w:t>exports.addItemToMenu = catchAsync(async (req, res, next) =&gt; {</w:t>
        <w:br/>
        <w:br/>
        <w:t xml:space="preserve">  const { category, foodItemId } = req.body;</w:t>
        <w:br/>
        <w:t xml:space="preserve">  const menuId = req.params.menuId;</w:t>
        <w:br/>
        <w:br/>
        <w:t xml:space="preserve">  if (!menuId) {</w:t>
        <w:br/>
        <w:t xml:space="preserve">    return next(new ErrorHandler("Menu ID is required", 400));</w:t>
        <w:br/>
        <w:t xml:space="preserve">  }</w:t>
        <w:br/>
        <w:br/>
        <w:t xml:space="preserve">  const menu = await Menu.findById(menuId);</w:t>
        <w:br/>
        <w:br/>
        <w:t xml:space="preserve">  if (!menu) {</w:t>
        <w:br/>
        <w:t xml:space="preserve">    return next(new ErrorHandler("Menu not found", 404));</w:t>
        <w:br/>
        <w:t xml:space="preserve">  }</w:t>
        <w:br/>
        <w:br/>
        <w:t xml:space="preserve">  // find category</w:t>
        <w:br/>
        <w:t xml:space="preserve">  let cat = menu.menu.find((c) =&gt; c.category === category);</w:t>
        <w:br/>
        <w:br/>
        <w:t xml:space="preserve">  // if not found, create new</w:t>
        <w:br/>
        <w:t xml:space="preserve">  if (!cat) {</w:t>
        <w:br/>
        <w:t xml:space="preserve">    cat = { category, items: [] };</w:t>
        <w:br/>
        <w:t xml:space="preserve">    menu.menu.push(cat);</w:t>
        <w:br/>
        <w:t xml:space="preserve">  }</w:t>
        <w:br/>
        <w:br/>
        <w:t xml:space="preserve">  // add item</w:t>
        <w:br/>
        <w:t xml:space="preserve">  cat.items.push(foodItemId);</w:t>
        <w:br/>
        <w:br/>
        <w:t xml:space="preserve">  await menu.save();</w:t>
        <w:br/>
        <w:br/>
        <w:t xml:space="preserve">  await menu.populate("menu.items");</w:t>
        <w:br/>
        <w:br/>
        <w:t xml:space="preserve">  res.status(200).json({</w:t>
        <w:br/>
        <w:t xml:space="preserve">    status: "success",</w:t>
        <w:br/>
        <w:t xml:space="preserve">    data: menu,</w:t>
        <w:br/>
        <w:t xml:space="preserve">  });</w:t>
        <w:br/>
        <w:br/>
        <w:t>});</w:t>
      </w:r>
    </w:p>
    <w:p>
      <w:pPr>
        <w:pStyle w:val="Heading2"/>
        <w:spacing w:before="140" w:after="100"/>
      </w:pPr>
      <w:r>
        <w:t>backend/controllers/orderController.js</w:t>
      </w:r>
    </w:p>
    <w:p>
      <w:pPr>
        <w:spacing w:after="120"/>
        <w:ind w:left="288" w:right="288"/>
        <w:shd w:fill="F4F7FA"/>
      </w:pPr>
      <w:r>
        <w:rPr>
          <w:rFonts w:ascii="Consolas" w:hAnsi="Consolas"/>
          <w:color w:val="1F2937"/>
          <w:sz w:val="14"/>
        </w:rPr>
        <w:t>const Order = require("../models/order");</w:t>
        <w:br/>
        <w:t>const FoodItem = require("../models/foodItem");</w:t>
        <w:br/>
        <w:t>const Cart = require("../models/cartModel");</w:t>
        <w:br/>
        <w:t>const { ObjectId } = require("mongodb");</w:t>
        <w:br/>
        <w:t>const ErrorHandler = require("../utils/errorHandler");</w:t>
        <w:br/>
        <w:t>const catchAsyncErrors = require("../middlewares/catchAsyncErrors");</w:t>
        <w:br/>
        <w:t>const dotenv = require("dotenv");</w:t>
        <w:br/>
        <w:br/>
        <w:t>//setting up config file</w:t>
        <w:br/>
        <w:t>dotenv.config({ path: "./config/config.env" });</w:t>
        <w:br/>
        <w:t>const stripe = require("stripe")(process.env.STRIPE_SECRET_KEY);</w:t>
        <w:br/>
        <w:br/>
        <w:t>// Create a new order   =&gt;  /api/v1/order/new</w:t>
        <w:br/>
        <w:t>exports.newOrder = catchAsyncErrors(async (req, res, next) =&gt; {</w:t>
        <w:br/>
        <w:t xml:space="preserve">  // console.log("id", req.body);</w:t>
        <w:br/>
        <w:t xml:space="preserve">  const { session_id } = req.body;</w:t>
        <w:br/>
        <w:br/>
        <w:t xml:space="preserve">  const session = await stripe.checkout.sessions.retrieve(session_id, {</w:t>
        <w:br/>
        <w:t xml:space="preserve">    expand: ["customer"],</w:t>
        <w:br/>
        <w:t xml:space="preserve">  });</w:t>
        <w:br/>
        <w:t xml:space="preserve">  console.log(session);</w:t>
        <w:br/>
        <w:t xml:space="preserve">  const cart = await Cart.findOne({ user: req.user._id })</w:t>
        <w:br/>
        <w:t xml:space="preserve">    .populate({</w:t>
        <w:br/>
        <w:t xml:space="preserve">      path: "items.foodItem",</w:t>
        <w:br/>
        <w:t xml:space="preserve">      select: "name price images",</w:t>
        <w:br/>
        <w:t xml:space="preserve">    })</w:t>
        <w:br/>
        <w:t xml:space="preserve">    .populate({</w:t>
        <w:br/>
        <w:t xml:space="preserve">      path: "restaurant",</w:t>
        <w:br/>
        <w:t xml:space="preserve">      select: "name",</w:t>
        <w:br/>
        <w:t xml:space="preserve">    });</w:t>
        <w:br/>
        <w:t xml:space="preserve">  console.log(cart);</w:t>
        <w:br/>
        <w:br/>
        <w:t xml:space="preserve">  let deliveryInfo = {</w:t>
        <w:br/>
        <w:t xml:space="preserve">    address:</w:t>
        <w:br/>
        <w:t xml:space="preserve">      session.shipping_details.address.line1 +</w:t>
        <w:br/>
        <w:t xml:space="preserve">      " " +</w:t>
        <w:br/>
        <w:t xml:space="preserve">      session.shipping_details.address.line1,</w:t>
        <w:br/>
        <w:t xml:space="preserve">    city: session.shipping_details.address.city,</w:t>
        <w:br/>
        <w:t xml:space="preserve">    phoneNo: session.customer_details.phone,</w:t>
        <w:br/>
        <w:t xml:space="preserve">    postalCode: session.shipping_details.address.postal_code,</w:t>
        <w:br/>
        <w:t xml:space="preserve">    country: session.shipping_details.address.country,</w:t>
        <w:br/>
        <w:t xml:space="preserve">  };</w:t>
        <w:br/>
        <w:t xml:space="preserve">  let orderItems = cart.items.map((item) =&gt; ({</w:t>
        <w:br/>
        <w:t xml:space="preserve">    name: item.foodItem.name,</w:t>
        <w:br/>
        <w:t xml:space="preserve">    quantity: item.quantity,</w:t>
        <w:br/>
        <w:t xml:space="preserve">    image: item.foodItem.images[0].url,</w:t>
        <w:br/>
        <w:t xml:space="preserve">    price: item.foodItem.price,</w:t>
        <w:br/>
        <w:t xml:space="preserve">    fooditem: item.foodItem._id,</w:t>
        <w:br/>
        <w:t xml:space="preserve">  }));</w:t>
        <w:br/>
        <w:br/>
        <w:t xml:space="preserve">  let paymentInfo = {</w:t>
        <w:br/>
        <w:t xml:space="preserve">    id: session.payment_intent,</w:t>
        <w:br/>
        <w:t xml:space="preserve">    status: session.payment_status,</w:t>
        <w:br/>
        <w:t xml:space="preserve">  };</w:t>
        <w:br/>
        <w:br/>
        <w:t xml:space="preserve">  const order = await Order.create({</w:t>
        <w:br/>
        <w:t xml:space="preserve">    orderItems,</w:t>
        <w:br/>
        <w:t xml:space="preserve">    deliveryInfo,</w:t>
        <w:br/>
        <w:t xml:space="preserve">    paymentInfo,</w:t>
        <w:br/>
        <w:t xml:space="preserve">    deliveryCharge: +session.shipping_cost.amount_subtotal / 100,</w:t>
        <w:br/>
        <w:t xml:space="preserve">    itemsPrice: +session.amount_subtotal / 100,</w:t>
        <w:br/>
        <w:t xml:space="preserve">    finalTotal: +session.amount_total / 100,</w:t>
        <w:br/>
        <w:t xml:space="preserve">    user: req.user.id,</w:t>
        <w:br/>
        <w:t xml:space="preserve">    restaurant: cart.restaurant._id,</w:t>
        <w:br/>
        <w:t xml:space="preserve">    paidAt: Date.now(),</w:t>
        <w:br/>
        <w:t xml:space="preserve">  });</w:t>
        <w:br/>
        <w:t xml:space="preserve">  console.log(order);</w:t>
        <w:br/>
        <w:br/>
        <w:t xml:space="preserve">  await Cart.findOneAndDelete({ user: req.user._id });</w:t>
        <w:br/>
        <w:br/>
        <w:t xml:space="preserve">  res.status(200).json({</w:t>
        <w:br/>
        <w:t xml:space="preserve">    success: true,</w:t>
        <w:br/>
        <w:t xml:space="preserve">    order,</w:t>
        <w:br/>
        <w:t xml:space="preserve">  });</w:t>
        <w:br/>
        <w:t>});</w:t>
        <w:br/>
        <w:br/>
        <w:t>// Get single order   =&gt;   /api/v1/orders/:id</w:t>
        <w:br/>
        <w:t>exports.getSingleOrder = catchAsyncErrors(async (req, res, next) =&gt; {</w:t>
        <w:br/>
        <w:t xml:space="preserve">  const order = await Order.findById(req.params.id)</w:t>
        <w:br/>
        <w:t xml:space="preserve">    .populate("user", "name email")</w:t>
        <w:br/>
        <w:t xml:space="preserve">    .populate("restaurant")</w:t>
        <w:br/>
        <w:t xml:space="preserve">    .exec();</w:t>
        <w:br/>
        <w:br/>
        <w:t xml:space="preserve">  if (!order) {</w:t>
        <w:br/>
        <w:t xml:space="preserve">    return next(new ErrorHandler("No Order found with this ID", 404));</w:t>
        <w:br/>
        <w:t xml:space="preserve">  }</w:t>
        <w:br/>
        <w:br/>
        <w:t xml:space="preserve">  res.status(200).json({</w:t>
        <w:br/>
        <w:t xml:space="preserve">    success: true,</w:t>
        <w:br/>
        <w:t xml:space="preserve">    order,</w:t>
        <w:br/>
        <w:t xml:space="preserve">  });</w:t>
        <w:br/>
        <w:t>});</w:t>
        <w:br/>
        <w:br/>
        <w:t>// Get logged in user orders   =&gt;   /api/v1/orders/me</w:t>
        <w:br/>
        <w:t>exports.myOrders = catchAsyncErrors(async (req, res, next) =&gt; {</w:t>
        <w:br/>
        <w:t xml:space="preserve">  // Get the user ID from req.user</w:t>
        <w:br/>
        <w:t xml:space="preserve">  const userId = new ObjectId(req.user.id);</w:t>
        <w:br/>
        <w:t xml:space="preserve">  // Find orders for the specific user using the retrieved user ID</w:t>
        <w:br/>
        <w:t xml:space="preserve">  const orders = await Order.find({ user: userId })</w:t>
        <w:br/>
        <w:t xml:space="preserve">    .populate("user", "name email")</w:t>
        <w:br/>
        <w:t xml:space="preserve">    .populate("restaurant")</w:t>
        <w:br/>
        <w:t xml:space="preserve">    .exec();</w:t>
        <w:br/>
        <w:br/>
        <w:t xml:space="preserve">  res.status(200).json({</w:t>
        <w:br/>
        <w:t xml:space="preserve">    success: true,</w:t>
        <w:br/>
        <w:t xml:space="preserve">    orders,</w:t>
        <w:br/>
        <w:t xml:space="preserve">  });</w:t>
        <w:br/>
        <w:t>});</w:t>
        <w:br/>
        <w:br/>
        <w:t>// Get all orders - ADMIN  =&gt;   /api/v1/admin/orders/</w:t>
        <w:br/>
        <w:t>exports.allOrders = catchAsyncErrors(async (req, res, next) =&gt; {</w:t>
        <w:br/>
        <w:t xml:space="preserve">  const orders = await Order.find();</w:t>
        <w:br/>
        <w:br/>
        <w:t xml:space="preserve">  let totalAmount = 0;</w:t>
        <w:br/>
        <w:br/>
        <w:t xml:space="preserve">  orders.forEach((order) =&gt; {</w:t>
        <w:br/>
        <w:t xml:space="preserve">    totalAmount += order.finalTotal;</w:t>
        <w:br/>
        <w:t xml:space="preserve">  });</w:t>
        <w:br/>
        <w:br/>
        <w:t xml:space="preserve">  res.status(200).json({</w:t>
        <w:br/>
        <w:t xml:space="preserve">    success: true,</w:t>
        <w:br/>
        <w:t xml:space="preserve">    totalAmount,</w:t>
        <w:br/>
        <w:t xml:space="preserve">    orders,</w:t>
        <w:br/>
        <w:t xml:space="preserve">  });</w:t>
        <w:br/>
        <w:t>});</w:t>
        <w:br/>
      </w:r>
    </w:p>
    <w:p>
      <w:pPr>
        <w:pStyle w:val="Heading2"/>
        <w:spacing w:before="140" w:after="100"/>
      </w:pPr>
      <w:r>
        <w:t>backend/controllers/paymentController.js</w:t>
      </w:r>
    </w:p>
    <w:p>
      <w:pPr>
        <w:spacing w:after="120"/>
        <w:ind w:left="288" w:right="288"/>
        <w:shd w:fill="F4F7FA"/>
      </w:pPr>
      <w:r>
        <w:rPr>
          <w:rFonts w:ascii="Consolas" w:hAnsi="Consolas"/>
          <w:color w:val="1F2937"/>
          <w:sz w:val="14"/>
        </w:rPr>
        <w:t>const catchAsyncErrors = require("../middlewares/catchAsyncErrors");</w:t>
        <w:br/>
        <w:t>const dotenv = require("dotenv");</w:t>
        <w:br/>
        <w:t>dotenv.config({ path: "./config/config.env" });</w:t>
        <w:br/>
        <w:br/>
        <w:t>const stripe = require("stripe")(process.env.STRIPE_SECRET_KEY);</w:t>
        <w:br/>
        <w:br/>
        <w:br/>
        <w:t>exports.processPayment = catchAsyncErrors(async (req, res, next) =&gt; {</w:t>
        <w:br/>
        <w:t xml:space="preserve">  console.log(req.body);</w:t>
        <w:br/>
        <w:t xml:space="preserve">  const session = await stripe.checkout.sessions.create({</w:t>
        <w:br/>
        <w:t xml:space="preserve">    customer_email: req.user.email,</w:t>
        <w:br/>
        <w:t xml:space="preserve">    phone_number_collection: {</w:t>
        <w:br/>
        <w:t xml:space="preserve">      enabled: true,</w:t>
        <w:br/>
        <w:t xml:space="preserve">    },</w:t>
        <w:br/>
        <w:t xml:space="preserve">    line_items: req.body.items.map((item) =&gt; ({</w:t>
        <w:br/>
        <w:t xml:space="preserve">      price_data: {</w:t>
        <w:br/>
        <w:t xml:space="preserve">        currency: "inr",</w:t>
        <w:br/>
        <w:t xml:space="preserve">        product_data: {</w:t>
        <w:br/>
        <w:t xml:space="preserve">          name: item.foodItem.name,</w:t>
        <w:br/>
        <w:t xml:space="preserve">          images: [item.foodItem.images[0].url],</w:t>
        <w:br/>
        <w:t xml:space="preserve">        },</w:t>
        <w:br/>
        <w:t xml:space="preserve">        unit_amount: item.foodItem.price * 100,</w:t>
        <w:br/>
        <w:t xml:space="preserve">      },</w:t>
        <w:br/>
        <w:t xml:space="preserve">      quantity: item.quantity,</w:t>
        <w:br/>
        <w:t xml:space="preserve">    })),</w:t>
        <w:br/>
        <w:t xml:space="preserve">    mode: "payment",</w:t>
        <w:br/>
        <w:t xml:space="preserve">    shipping_address_collection: {</w:t>
        <w:br/>
        <w:t xml:space="preserve">      allowed_countries: ["US", "IN"],</w:t>
        <w:br/>
        <w:t xml:space="preserve">    },</w:t>
        <w:br/>
        <w:t xml:space="preserve">    shipping_options: [</w:t>
        <w:br/>
        <w:t xml:space="preserve">      {</w:t>
        <w:br/>
        <w:t xml:space="preserve">        shipping_rate_data: {</w:t>
        <w:br/>
        <w:t xml:space="preserve">          display_name: "Delivery Charges",</w:t>
        <w:br/>
        <w:t xml:space="preserve">          type: "fixed_amount",</w:t>
        <w:br/>
        <w:t xml:space="preserve">          fixed_amount: {</w:t>
        <w:br/>
        <w:t xml:space="preserve">            amount: 5500, // Amount in paise (e.g., 5500 = 55 INR)</w:t>
        <w:br/>
        <w:t xml:space="preserve">            currency: "inr",</w:t>
        <w:br/>
        <w:t xml:space="preserve">          },</w:t>
        <w:br/>
        <w:t xml:space="preserve">          delivery_estimate: {</w:t>
        <w:br/>
        <w:t xml:space="preserve">            minimum: {</w:t>
        <w:br/>
        <w:t xml:space="preserve">              unit: "hour",</w:t>
        <w:br/>
        <w:t xml:space="preserve">              value: 1,</w:t>
        <w:br/>
        <w:t xml:space="preserve">            },</w:t>
        <w:br/>
        <w:t xml:space="preserve">            maximum: {</w:t>
        <w:br/>
        <w:t xml:space="preserve">              unit: "hour",</w:t>
        <w:br/>
        <w:t xml:space="preserve">              value: 3,</w:t>
        <w:br/>
        <w:t xml:space="preserve">            },</w:t>
        <w:br/>
        <w:t xml:space="preserve">          },</w:t>
        <w:br/>
        <w:t xml:space="preserve">        },</w:t>
        <w:br/>
        <w:t xml:space="preserve">      },</w:t>
        <w:br/>
        <w:t xml:space="preserve">    ],</w:t>
        <w:br/>
        <w:t xml:space="preserve">    success_url: `${process.env.FRONTEND_URL}/success?session_id={CHECKOUT_SESSION_ID}`,</w:t>
        <w:br/>
        <w:t xml:space="preserve">    cancel_url: `${process.env.FRONTEND_URL}/cart`,</w:t>
        <w:br/>
        <w:t xml:space="preserve">  });</w:t>
        <w:br/>
        <w:t xml:space="preserve">  res.status(200).json({ url: session.url });</w:t>
        <w:br/>
        <w:t>});</w:t>
        <w:br/>
        <w:br/>
        <w:t>// exports.paymentDetails = catchAsyncErrors(async (req, res, next) =&gt; {</w:t>
        <w:br/>
        <w:t>//   const session = await stripe.checkout.sessions.retrieve(</w:t>
        <w:br/>
        <w:t>//     "cs_test_b1wjqczdc5wwaNj5FjvxipLWeKZIvZQvsbC2OjfC5FEZw5vJ8aJbdMPRYC",</w:t>
        <w:br/>
        <w:t>//     {</w:t>
        <w:br/>
        <w:t>//       expand: ["customer"],</w:t>
        <w:br/>
        <w:t>//     }</w:t>
        <w:br/>
        <w:t>//   );</w:t>
        <w:br/>
        <w:t>// console.log(session);</w:t>
        <w:br/>
        <w:t>//   res.json({</w:t>
        <w:br/>
        <w:t>//     session,</w:t>
        <w:br/>
        <w:t>//   });</w:t>
        <w:br/>
        <w:t>// });</w:t>
        <w:br/>
        <w:br/>
        <w:t>// Send stripe API Key   =&gt;   /api/v1/stripeapi</w:t>
        <w:br/>
        <w:t>exports.sendStripApi = catchAsyncErrors(async (req, res, next) =&gt; {</w:t>
        <w:br/>
        <w:t xml:space="preserve">  res.status(200).json({</w:t>
        <w:br/>
        <w:t xml:space="preserve">    stripeApiKey: process.env.STRIPE_API_KEY,</w:t>
        <w:br/>
        <w:t xml:space="preserve">  });</w:t>
        <w:br/>
        <w:t>});</w:t>
        <w:br/>
      </w:r>
    </w:p>
    <w:p>
      <w:pPr>
        <w:pStyle w:val="Heading2"/>
        <w:spacing w:before="140" w:after="100"/>
      </w:pPr>
      <w:r>
        <w:t>backend/controllers/restaurantController.js</w:t>
      </w:r>
    </w:p>
    <w:p>
      <w:pPr>
        <w:spacing w:after="120"/>
        <w:ind w:left="288" w:right="288"/>
        <w:shd w:fill="F4F7FA"/>
      </w:pPr>
      <w:r>
        <w:rPr>
          <w:rFonts w:ascii="Consolas" w:hAnsi="Consolas"/>
          <w:color w:val="1F2937"/>
          <w:sz w:val="14"/>
        </w:rPr>
        <w:t>const Restaurant = require("../models/restaurant");</w:t>
        <w:br/>
        <w:t>const ErrorHandler = require("../utils/errorHandler");</w:t>
        <w:br/>
        <w:t>const catchAsync = require("../middlewares/catchAsyncErrors");</w:t>
        <w:br/>
        <w:t>const APIFeatures = require("../utils/apiFeatures");</w:t>
        <w:br/>
        <w:br/>
        <w:t>exports.getAllRestaurants = catchAsync(async (req, res, next) =&gt; {</w:t>
        <w:br/>
        <w:t xml:space="preserve">  const apiFeatures = new APIFeatures(Restaurant.find(), req.query)</w:t>
        <w:br/>
        <w:t xml:space="preserve">    .search()</w:t>
        <w:br/>
        <w:t xml:space="preserve">    .sort();</w:t>
        <w:br/>
        <w:t xml:space="preserve">  const restaurants = await apiFeatures.query;</w:t>
        <w:br/>
        <w:t xml:space="preserve">  res.status(200).json({</w:t>
        <w:br/>
        <w:t xml:space="preserve">    status: "success",</w:t>
        <w:br/>
        <w:t xml:space="preserve">    count: restaurants.length,</w:t>
        <w:br/>
        <w:t xml:space="preserve">    restaurants: restaurants,</w:t>
        <w:br/>
        <w:t xml:space="preserve">  });</w:t>
        <w:br/>
        <w:t>});</w:t>
        <w:br/>
        <w:br/>
        <w:t>exports.createRestaurant = catchAsync(async (req, res, next) =&gt; {</w:t>
        <w:br/>
        <w:t xml:space="preserve">  const restaurant = await Restaurant.create(req.body);</w:t>
        <w:br/>
        <w:t xml:space="preserve">  res.status(201).json({</w:t>
        <w:br/>
        <w:t xml:space="preserve">    status: "success",</w:t>
        <w:br/>
        <w:t xml:space="preserve">    data: restaurant,</w:t>
        <w:br/>
        <w:t xml:space="preserve">  });</w:t>
        <w:br/>
        <w:t>});</w:t>
        <w:br/>
        <w:br/>
        <w:t>//Get restaurant by id</w:t>
        <w:br/>
        <w:t>exports.getRestaurant = catchAsync(async (req, res, next) =&gt; {</w:t>
        <w:br/>
        <w:t xml:space="preserve">  const restaurant = await Restaurant.findById(req.params.storeId);</w:t>
        <w:br/>
        <w:br/>
        <w:t xml:space="preserve">  if (!restaurant)</w:t>
        <w:br/>
        <w:t xml:space="preserve">    return next(new ErrorHandler("No Restaurant found with that ID", 404));</w:t>
        <w:br/>
        <w:br/>
        <w:t xml:space="preserve">  res.status(200).json({</w:t>
        <w:br/>
        <w:t xml:space="preserve">    status: "success",</w:t>
        <w:br/>
        <w:t xml:space="preserve">    data: restaurant,</w:t>
        <w:br/>
        <w:t xml:space="preserve">  });</w:t>
        <w:br/>
        <w:t>});</w:t>
        <w:br/>
        <w:br/>
        <w:t>exports.deleteRestaurant = catchAsync(async (req, res, next) =&gt; {</w:t>
        <w:br/>
        <w:t xml:space="preserve">  const restaurant = await Restaurant.findByIdAndDelete(req.params.storeId);</w:t>
        <w:br/>
        <w:br/>
        <w:t xml:space="preserve">  if (!restaurant)</w:t>
        <w:br/>
        <w:t xml:space="preserve">    return next(new ErrorHandler("No document found with that ID", 404));</w:t>
        <w:br/>
        <w:br/>
        <w:t xml:space="preserve">  res.status(204).json({</w:t>
        <w:br/>
        <w:t xml:space="preserve">    status: "success",</w:t>
        <w:br/>
        <w:t xml:space="preserve">  });</w:t>
        <w:br/>
        <w:t>});</w:t>
        <w:br/>
      </w:r>
    </w:p>
    <w:p>
      <w:pPr>
        <w:pStyle w:val="Heading2"/>
        <w:spacing w:before="140" w:after="100"/>
      </w:pPr>
      <w:r>
        <w:t>backend/db.js</w:t>
      </w:r>
    </w:p>
    <w:p>
      <w:pPr>
        <w:spacing w:after="120"/>
        <w:ind w:left="288" w:right="288"/>
        <w:shd w:fill="F4F7FA"/>
      </w:pPr>
      <w:r>
        <w:rPr>
          <w:rFonts w:ascii="Consolas" w:hAnsi="Consolas"/>
          <w:color w:val="1F2937"/>
          <w:sz w:val="14"/>
        </w:rPr>
        <w:t>const mongoose = require("mongoose");</w:t>
        <w:br/>
        <w:br/>
        <w:t>const connectDatabase = () =&gt; {</w:t>
        <w:br/>
        <w:t xml:space="preserve">  mongoose</w:t>
        <w:br/>
        <w:t xml:space="preserve">    .connect(process.env.DB_LOCAL_URI, {</w:t>
        <w:br/>
        <w:t xml:space="preserve">    })</w:t>
        <w:br/>
        <w:t xml:space="preserve">    .then((con) =&gt; {</w:t>
        <w:br/>
        <w:t xml:space="preserve">      console.log(</w:t>
        <w:br/>
        <w:t xml:space="preserve">        `MongoDB Database connected with HOST:${con.connection.host}`</w:t>
        <w:br/>
        <w:t xml:space="preserve">      );</w:t>
        <w:br/>
        <w:t xml:space="preserve">    });</w:t>
        <w:br/>
        <w:t>};</w:t>
        <w:br/>
        <w:t>module.exports = connectDatabase;</w:t>
        <w:br/>
      </w:r>
    </w:p>
    <w:p>
      <w:pPr>
        <w:pStyle w:val="Heading2"/>
        <w:spacing w:before="140" w:after="100"/>
      </w:pPr>
      <w:r>
        <w:t>backend/middlewares/authorizeRoles.js</w:t>
      </w:r>
    </w:p>
    <w:p>
      <w:pPr>
        <w:spacing w:after="120"/>
        <w:ind w:left="288" w:right="288"/>
        <w:shd w:fill="F4F7FA"/>
      </w:pPr>
      <w:r>
        <w:rPr>
          <w:rFonts w:ascii="Consolas" w:hAnsi="Consolas"/>
          <w:color w:val="1F2937"/>
          <w:sz w:val="14"/>
        </w:rPr>
        <w:t>const ErrorHandler = require("../utils/errorHandler");</w:t>
        <w:br/>
        <w:br/>
        <w:t>exports.authorizeRoles = (...roles) =&gt; {</w:t>
        <w:br/>
        <w:t xml:space="preserve">  return (req, res, next) =&gt; {</w:t>
        <w:br/>
        <w:t xml:space="preserve">    if (!req.user) {</w:t>
        <w:br/>
        <w:t xml:space="preserve">      return next(new ErrorHandler("Not authenticated", 401));</w:t>
        <w:br/>
        <w:t xml:space="preserve">    }</w:t>
        <w:br/>
        <w:br/>
        <w:t xml:space="preserve">    if (!roles.includes(req.user.role)) {</w:t>
        <w:br/>
        <w:t xml:space="preserve">      return next(</w:t>
        <w:br/>
        <w:t xml:space="preserve">        new ErrorHandler(</w:t>
        <w:br/>
        <w:t xml:space="preserve">          `Role (${req.user.role}) is not allowed to access this resource`,</w:t>
        <w:br/>
        <w:t xml:space="preserve">          403,</w:t>
        <w:br/>
        <w:t xml:space="preserve">        ),</w:t>
        <w:br/>
        <w:t xml:space="preserve">      );</w:t>
        <w:br/>
        <w:t xml:space="preserve">    }</w:t>
        <w:br/>
        <w:br/>
        <w:t xml:space="preserve">    next();</w:t>
        <w:br/>
        <w:t xml:space="preserve">  };</w:t>
        <w:br/>
        <w:t>};</w:t>
        <w:br/>
      </w:r>
    </w:p>
    <w:p>
      <w:pPr>
        <w:pStyle w:val="Heading2"/>
        <w:spacing w:before="140" w:after="100"/>
      </w:pPr>
      <w:r>
        <w:t>backend/middlewares/catchAsyncErrors.js</w:t>
      </w:r>
    </w:p>
    <w:p>
      <w:pPr>
        <w:spacing w:after="120"/>
        <w:ind w:left="288" w:right="288"/>
        <w:shd w:fill="F4F7FA"/>
      </w:pPr>
      <w:r>
        <w:rPr>
          <w:rFonts w:ascii="Consolas" w:hAnsi="Consolas"/>
          <w:color w:val="1F2937"/>
          <w:sz w:val="14"/>
        </w:rPr>
        <w:t>module.exports = (func) =&gt; (req, res, next) =&gt;</w:t>
        <w:br/>
        <w:t xml:space="preserve">  Promise.resolve(func(req, res, next)).catch(next);</w:t>
        <w:br/>
      </w:r>
    </w:p>
    <w:p>
      <w:pPr>
        <w:pStyle w:val="Heading2"/>
        <w:spacing w:before="140" w:after="100"/>
      </w:pPr>
      <w:r>
        <w:t>backend/middlewares/errors.js</w:t>
      </w:r>
    </w:p>
    <w:p>
      <w:pPr>
        <w:spacing w:after="120"/>
        <w:ind w:left="288" w:right="288"/>
        <w:shd w:fill="F4F7FA"/>
      </w:pPr>
      <w:r>
        <w:rPr>
          <w:rFonts w:ascii="Consolas" w:hAnsi="Consolas"/>
          <w:color w:val="1F2937"/>
          <w:sz w:val="14"/>
        </w:rPr>
        <w:t>const ErrorHandler = require("../utils/errorHandler");</w:t>
        <w:br/>
        <w:br/>
        <w:t>module.exports = (err, req, res, next) =&gt; {</w:t>
        <w:br/>
        <w:t xml:space="preserve">  // if statusCode does not exist then 500 will be taken as error code -&gt;internal server error</w:t>
        <w:br/>
        <w:t xml:space="preserve">  err.statusCode = err.statusCode || 500;</w:t>
        <w:br/>
        <w:br/>
        <w:t xml:space="preserve">  if (process.env.NODE_ENV === "DEVELOPMENT") {</w:t>
        <w:br/>
        <w:t xml:space="preserve">    res.status(err.statusCode).json({</w:t>
        <w:br/>
        <w:t xml:space="preserve">      success: false,</w:t>
        <w:br/>
        <w:t xml:space="preserve">      error: err,</w:t>
        <w:br/>
        <w:t xml:space="preserve">      errMessage: err.message,</w:t>
        <w:br/>
        <w:t xml:space="preserve">      stack: err.stack,</w:t>
        <w:br/>
        <w:t xml:space="preserve">    });</w:t>
        <w:br/>
        <w:t xml:space="preserve">  }</w:t>
        <w:br/>
        <w:br/>
        <w:t xml:space="preserve">  if (process.env.NODE_ENV === "PRODUCTION") {</w:t>
        <w:br/>
        <w:t xml:space="preserve">    let error = { ...err };</w:t>
        <w:br/>
        <w:t xml:space="preserve">    error.message = err.message;</w:t>
        <w:br/>
        <w:br/>
        <w:t xml:space="preserve">    // Wrong Mongoose Object Id Error . if we type wrong product id in route we will get error.</w:t>
        <w:br/>
        <w:t xml:space="preserve">    if (err.name == "castError") {</w:t>
        <w:br/>
        <w:t xml:space="preserve">      const message = `Resource not found. Invalid: ${err.path}`;</w:t>
        <w:br/>
        <w:t xml:space="preserve">      error = new ErrorHandler(message, 400);</w:t>
        <w:br/>
        <w:t xml:space="preserve">    }</w:t>
        <w:br/>
        <w:br/>
        <w:t xml:space="preserve">    // Handling Mongoose Validation Error</w:t>
        <w:br/>
        <w:t xml:space="preserve">    if (err.name === "ValidationError") {</w:t>
        <w:br/>
        <w:t xml:space="preserve">      const message = Object.values(err.errors).map((value) =&gt; value.message);</w:t>
        <w:br/>
        <w:t xml:space="preserve">      error = new ErrorHandler(message, 400);</w:t>
        <w:br/>
        <w:t xml:space="preserve">    }</w:t>
        <w:br/>
        <w:br/>
        <w:t xml:space="preserve">    // Handling Mongoose duplicate key errors</w:t>
        <w:br/>
        <w:t xml:space="preserve">    if (err.code === 11000) {</w:t>
        <w:br/>
        <w:t xml:space="preserve">      const message = `Duplicate ${Object.keys(err.keyValue)} entered`;</w:t>
        <w:br/>
        <w:t xml:space="preserve">      error = new ErrorHandler(message, 400);</w:t>
        <w:br/>
        <w:t xml:space="preserve">    }</w:t>
        <w:br/>
        <w:br/>
        <w:t xml:space="preserve">    // Handling wrong JWT error</w:t>
        <w:br/>
        <w:t xml:space="preserve">    if (err.name === "JsonWebTokenError") {</w:t>
        <w:br/>
        <w:t xml:space="preserve">      const message = "JSON Web Token is invalid. Try Again!!!";</w:t>
        <w:br/>
        <w:t xml:space="preserve">      error = new ErrorHandler(message, 400);</w:t>
        <w:br/>
        <w:t xml:space="preserve">    }</w:t>
        <w:br/>
        <w:br/>
        <w:t xml:space="preserve">    // Handling Expired JWT error</w:t>
        <w:br/>
        <w:t xml:space="preserve">    if (err.name === "TokenExpiredError") {</w:t>
        <w:br/>
        <w:t xml:space="preserve">      const message = "JSON Web Token is expired. Try Again!!!";</w:t>
        <w:br/>
        <w:t xml:space="preserve">      error = new ErrorHandler(message, 400);</w:t>
        <w:br/>
        <w:t xml:space="preserve">    }</w:t>
        <w:br/>
        <w:br/>
        <w:t xml:space="preserve">    res.status(error.statusCode).json({</w:t>
        <w:br/>
        <w:t xml:space="preserve">      success: false,</w:t>
        <w:br/>
        <w:t xml:space="preserve">      message: error.message || "Internal Server Error",</w:t>
        <w:br/>
        <w:t xml:space="preserve">    });</w:t>
        <w:br/>
        <w:t xml:space="preserve">  }</w:t>
        <w:br/>
        <w:t>};</w:t>
        <w:br/>
      </w:r>
    </w:p>
    <w:p>
      <w:pPr>
        <w:pStyle w:val="Heading2"/>
        <w:spacing w:before="140" w:after="100"/>
      </w:pPr>
      <w:r>
        <w:t>backend/models/cartModel.js</w:t>
      </w:r>
    </w:p>
    <w:p>
      <w:pPr>
        <w:spacing w:after="120"/>
        <w:ind w:left="288" w:right="288"/>
        <w:shd w:fill="F4F7FA"/>
      </w:pPr>
      <w:r>
        <w:rPr>
          <w:rFonts w:ascii="Consolas" w:hAnsi="Consolas"/>
          <w:color w:val="1F2937"/>
          <w:sz w:val="14"/>
        </w:rPr>
        <w:t>const mongoose = require("mongoose");</w:t>
        <w:br/>
        <w:t>const Schema = mongoose.Schema;</w:t>
        <w:br/>
        <w:br/>
        <w:t>const cartSchema = new Schema({</w:t>
        <w:br/>
        <w:t xml:space="preserve">  user: { type: mongoose.Schema.Types.ObjectId, ref: "User", required: false },</w:t>
        <w:br/>
        <w:t xml:space="preserve">  restaurant: {</w:t>
        <w:br/>
        <w:t xml:space="preserve">    type: mongoose.Schema.Types.ObjectId,</w:t>
        <w:br/>
        <w:t xml:space="preserve">    ref: "Restaurant",</w:t>
        <w:br/>
        <w:t xml:space="preserve">    required: false,</w:t>
        <w:br/>
        <w:t xml:space="preserve">  },</w:t>
        <w:br/>
        <w:t xml:space="preserve">  items: [</w:t>
        <w:br/>
        <w:t xml:space="preserve">    {</w:t>
        <w:br/>
        <w:t xml:space="preserve">      foodItem: {</w:t>
        <w:br/>
        <w:t xml:space="preserve">        type: mongoose.Schema.Types.ObjectId,</w:t>
        <w:br/>
        <w:t xml:space="preserve">        ref: "FoodItem",</w:t>
        <w:br/>
        <w:t xml:space="preserve">        required: true,</w:t>
        <w:br/>
        <w:t xml:space="preserve">      },</w:t>
        <w:br/>
        <w:t xml:space="preserve">      quantity: { type: Number, required: true, default: 1, min: 1 },</w:t>
        <w:br/>
        <w:t xml:space="preserve">    },</w:t>
        <w:br/>
        <w:t xml:space="preserve">  ],</w:t>
        <w:br/>
        <w:t xml:space="preserve">  createdAt: { type: Date, default: Date.now },</w:t>
        <w:br/>
        <w:t>});</w:t>
        <w:br/>
        <w:br/>
        <w:t>const Cart = mongoose.model("Cart", cartSchema);</w:t>
        <w:br/>
        <w:t>module.exports = Cart;</w:t>
        <w:br/>
      </w:r>
    </w:p>
    <w:p>
      <w:pPr>
        <w:pStyle w:val="Heading2"/>
        <w:spacing w:before="140" w:after="100"/>
      </w:pPr>
      <w:r>
        <w:t>backend/models/couponModel.js</w:t>
      </w:r>
    </w:p>
    <w:p>
      <w:pPr>
        <w:spacing w:after="120"/>
        <w:ind w:left="288" w:right="288"/>
        <w:shd w:fill="F4F7FA"/>
      </w:pPr>
      <w:r>
        <w:rPr>
          <w:rFonts w:ascii="Consolas" w:hAnsi="Consolas"/>
          <w:color w:val="1F2937"/>
          <w:sz w:val="14"/>
        </w:rPr>
        <w:t>const mongoose = require("mongoose");</w:t>
        <w:br/>
        <w:br/>
        <w:t>const couponSchema = new mongoose.Schema({</w:t>
        <w:br/>
        <w:t xml:space="preserve">  couponName: {</w:t>
        <w:br/>
        <w:t xml:space="preserve">    type: String,</w:t>
        <w:br/>
        <w:t xml:space="preserve">    required: true,</w:t>
        <w:br/>
        <w:t xml:space="preserve">    unique: true,</w:t>
        <w:br/>
        <w:t xml:space="preserve">    upperCase: true,</w:t>
        <w:br/>
        <w:t xml:space="preserve">  },</w:t>
        <w:br/>
        <w:t xml:space="preserve">  subTitle: {</w:t>
        <w:br/>
        <w:t xml:space="preserve">    type: "String",</w:t>
        <w:br/>
        <w:t xml:space="preserve">    required: true,</w:t>
        <w:br/>
        <w:t xml:space="preserve">  },</w:t>
        <w:br/>
        <w:t xml:space="preserve">  minAmount: {</w:t>
        <w:br/>
        <w:t xml:space="preserve">    type: Number,</w:t>
        <w:br/>
        <w:t xml:space="preserve">    required: true,</w:t>
        <w:br/>
        <w:t xml:space="preserve">  },</w:t>
        <w:br/>
        <w:t xml:space="preserve">  maxDiscount: {</w:t>
        <w:br/>
        <w:t xml:space="preserve">    type: Number,</w:t>
        <w:br/>
        <w:t xml:space="preserve">  },</w:t>
        <w:br/>
        <w:t xml:space="preserve">  discount: {</w:t>
        <w:br/>
        <w:t xml:space="preserve">    type: Number,</w:t>
        <w:br/>
        <w:t xml:space="preserve">    required: true,</w:t>
        <w:br/>
        <w:t xml:space="preserve">  },</w:t>
        <w:br/>
        <w:t xml:space="preserve">  details: {</w:t>
        <w:br/>
        <w:t xml:space="preserve">    type: String,</w:t>
        <w:br/>
        <w:t xml:space="preserve">    required: true,</w:t>
        <w:br/>
        <w:t xml:space="preserve">  },</w:t>
        <w:br/>
        <w:t xml:space="preserve">  expire: {</w:t>
        <w:br/>
        <w:t xml:space="preserve">    type: Date,</w:t>
        <w:br/>
        <w:t xml:space="preserve">    required: true,</w:t>
        <w:br/>
        <w:t xml:space="preserve">  },</w:t>
        <w:br/>
        <w:t>});</w:t>
        <w:br/>
        <w:br/>
        <w:t>module.exports = mongoose.model("coupon", couponSchema);</w:t>
        <w:br/>
      </w:r>
    </w:p>
    <w:p>
      <w:pPr>
        <w:pStyle w:val="Heading2"/>
        <w:spacing w:before="140" w:after="100"/>
      </w:pPr>
      <w:r>
        <w:t>backend/models/foodItem.js</w:t>
      </w:r>
    </w:p>
    <w:p>
      <w:pPr>
        <w:spacing w:after="120"/>
        <w:ind w:left="288" w:right="288"/>
        <w:shd w:fill="F4F7FA"/>
      </w:pPr>
      <w:r>
        <w:rPr>
          <w:rFonts w:ascii="Consolas" w:hAnsi="Consolas"/>
          <w:color w:val="1F2937"/>
          <w:sz w:val="14"/>
        </w:rPr>
        <w:t>const mongoose = require("mongoose");</w:t>
        <w:br/>
        <w:br/>
        <w:t>const foodSchema = new mongoose.Schema({</w:t>
        <w:br/>
        <w:t xml:space="preserve">  name: {</w:t>
        <w:br/>
        <w:t xml:space="preserve">    type: String,</w:t>
        <w:br/>
        <w:t xml:space="preserve">    required: [true, "Please enter FoodItem name"],</w:t>
        <w:br/>
        <w:t xml:space="preserve">    trim: true, //to remove whitespace</w:t>
        <w:br/>
        <w:t xml:space="preserve">    maxLength: [100, "FoodItem name cannot exceed 100 characters "],</w:t>
        <w:br/>
        <w:t xml:space="preserve">  },</w:t>
        <w:br/>
        <w:t xml:space="preserve">  price: {</w:t>
        <w:br/>
        <w:t xml:space="preserve">    type: Number,</w:t>
        <w:br/>
        <w:t xml:space="preserve">    required: [true, "Please enter FoodItem price"],</w:t>
        <w:br/>
        <w:t xml:space="preserve">    maxLength: [5, "FoodItem name cannot exceed 5 characters "],</w:t>
        <w:br/>
        <w:t xml:space="preserve">    default: 0.0,</w:t>
        <w:br/>
        <w:t xml:space="preserve">  },</w:t>
        <w:br/>
        <w:t xml:space="preserve">  description: {</w:t>
        <w:br/>
        <w:t xml:space="preserve">    type: String,</w:t>
        <w:br/>
        <w:t xml:space="preserve">    required: [true, "Please enter FoodItem description"],</w:t>
        <w:br/>
        <w:t xml:space="preserve">  },</w:t>
        <w:br/>
        <w:t xml:space="preserve">  ratings: {</w:t>
        <w:br/>
        <w:t xml:space="preserve">    type: Number,</w:t>
        <w:br/>
        <w:t xml:space="preserve">    default: 0,</w:t>
        <w:br/>
        <w:t xml:space="preserve">  },</w:t>
        <w:br/>
        <w:t xml:space="preserve">  //images are array of an object and each object contains two things, 1. id of that img and 2. url of that img.</w:t>
        <w:br/>
        <w:t xml:space="preserve">  images: [</w:t>
        <w:br/>
        <w:t xml:space="preserve">    {</w:t>
        <w:br/>
        <w:t xml:space="preserve">      public_id: {</w:t>
        <w:br/>
        <w:t xml:space="preserve">        type: String,</w:t>
        <w:br/>
        <w:t xml:space="preserve">        required: true,</w:t>
        <w:br/>
        <w:t xml:space="preserve">      },</w:t>
        <w:br/>
        <w:t xml:space="preserve">      url: {</w:t>
        <w:br/>
        <w:t xml:space="preserve">        type: String,</w:t>
        <w:br/>
        <w:t xml:space="preserve">        required: true,</w:t>
        <w:br/>
        <w:t xml:space="preserve">      },</w:t>
        <w:br/>
        <w:t xml:space="preserve">    },</w:t>
        <w:br/>
        <w:t xml:space="preserve">  ],</w:t>
        <w:br/>
        <w:t xml:space="preserve">  menu: {</w:t>
        <w:br/>
        <w:t xml:space="preserve">    type: mongoose.Schema.Types.ObjectId,</w:t>
        <w:br/>
        <w:t xml:space="preserve">    ref: "Menu",</w:t>
        <w:br/>
        <w:t xml:space="preserve">  },</w:t>
        <w:br/>
        <w:t xml:space="preserve">  stock: {</w:t>
        <w:br/>
        <w:t xml:space="preserve">    type: Number,</w:t>
        <w:br/>
        <w:t xml:space="preserve">    required: [true, "Please enter foodItem stock"],</w:t>
        <w:br/>
        <w:t xml:space="preserve">    maxLength: [5, "foodItems can't exceed 5 characters"],</w:t>
        <w:br/>
        <w:t xml:space="preserve">    default: 0,</w:t>
        <w:br/>
        <w:t xml:space="preserve">  },</w:t>
        <w:br/>
        <w:t xml:space="preserve">  restaurant: {</w:t>
        <w:br/>
        <w:t xml:space="preserve">    type: mongoose.Schema.Types.ObjectId,</w:t>
        <w:br/>
        <w:t xml:space="preserve">    ref: "Restaurant",</w:t>
        <w:br/>
        <w:t xml:space="preserve">  },</w:t>
        <w:br/>
        <w:t xml:space="preserve">  numOfReviews: {</w:t>
        <w:br/>
        <w:t xml:space="preserve">    type: Number,</w:t>
        <w:br/>
        <w:t xml:space="preserve">    default: 0,</w:t>
        <w:br/>
        <w:t xml:space="preserve">  },</w:t>
        <w:br/>
        <w:t xml:space="preserve">  reviews: [</w:t>
        <w:br/>
        <w:t xml:space="preserve">    {</w:t>
        <w:br/>
        <w:t xml:space="preserve">      name: {</w:t>
        <w:br/>
        <w:t xml:space="preserve">        type: String,</w:t>
        <w:br/>
        <w:t xml:space="preserve">        required: true,</w:t>
        <w:br/>
        <w:t xml:space="preserve">      },</w:t>
        <w:br/>
        <w:t xml:space="preserve">      rating: {</w:t>
        <w:br/>
        <w:t xml:space="preserve">        type: Number,</w:t>
        <w:br/>
        <w:t xml:space="preserve">        required: true,</w:t>
        <w:br/>
        <w:t xml:space="preserve">      },</w:t>
        <w:br/>
        <w:t xml:space="preserve">      Comment: {</w:t>
        <w:br/>
        <w:t xml:space="preserve">        type: String,</w:t>
        <w:br/>
        <w:t xml:space="preserve">        required: true,</w:t>
        <w:br/>
        <w:t xml:space="preserve">      },</w:t>
        <w:br/>
        <w:t xml:space="preserve">    },</w:t>
        <w:br/>
        <w:t xml:space="preserve">  ],</w:t>
        <w:br/>
        <w:t xml:space="preserve">  ///////////ai///////////////////////</w:t>
        <w:br/>
        <w:t xml:space="preserve">    aiDescription: {</w:t>
        <w:br/>
        <w:t xml:space="preserve">    type: String,</w:t>
        <w:br/>
        <w:t xml:space="preserve">    default: "",</w:t>
        <w:br/>
        <w:t xml:space="preserve">  },</w:t>
        <w:br/>
        <w:t xml:space="preserve">  aiTags: {</w:t>
        <w:br/>
        <w:t xml:space="preserve">    type: [String],</w:t>
        <w:br/>
        <w:t xml:space="preserve">    default: [],</w:t>
        <w:br/>
        <w:t xml:space="preserve">  },</w:t>
        <w:br/>
        <w:t xml:space="preserve">  aiAllergens: {</w:t>
        <w:br/>
        <w:t xml:space="preserve">    type: [String],</w:t>
        <w:br/>
        <w:t xml:space="preserve">    default: [],</w:t>
        <w:br/>
        <w:t xml:space="preserve">  },</w:t>
        <w:br/>
        <w:br/>
        <w:t xml:space="preserve">  aiServes: {</w:t>
        <w:br/>
        <w:t xml:space="preserve">  type: String,</w:t>
        <w:br/>
        <w:t xml:space="preserve">  default: ""</w:t>
        <w:br/>
        <w:t xml:space="preserve">  },</w:t>
        <w:br/>
        <w:br/>
        <w:t xml:space="preserve">  aiBestFor: {</w:t>
        <w:br/>
        <w:t xml:space="preserve">  type: [String],</w:t>
        <w:br/>
        <w:t xml:space="preserve">  default: []</w:t>
        <w:br/>
        <w:t xml:space="preserve">  },</w:t>
        <w:br/>
        <w:t xml:space="preserve">   ///////////ai///////////////////////</w:t>
        <w:br/>
        <w:t xml:space="preserve">  createdAt: {</w:t>
        <w:br/>
        <w:t xml:space="preserve">    type: Date,</w:t>
        <w:br/>
        <w:t xml:space="preserve">    default: Date.now,</w:t>
        <w:br/>
        <w:t xml:space="preserve">  },</w:t>
        <w:br/>
        <w:t>});</w:t>
        <w:br/>
        <w:br/>
        <w:t>module.exports = mongoose.model("FoodItem", foodSchema);</w:t>
        <w:br/>
      </w:r>
    </w:p>
    <w:p>
      <w:pPr>
        <w:pStyle w:val="Heading2"/>
        <w:spacing w:before="140" w:after="100"/>
      </w:pPr>
      <w:r>
        <w:t>backend/models/menu.js</w:t>
      </w:r>
    </w:p>
    <w:p>
      <w:pPr>
        <w:spacing w:after="120"/>
        <w:ind w:left="288" w:right="288"/>
        <w:shd w:fill="F4F7FA"/>
      </w:pPr>
      <w:r>
        <w:rPr>
          <w:rFonts w:ascii="Consolas" w:hAnsi="Consolas"/>
          <w:color w:val="1F2937"/>
          <w:sz w:val="14"/>
        </w:rPr>
        <w:t>const mongoose = require("mongoose");</w:t>
        <w:br/>
        <w:br/>
        <w:t>const menuSchema = new mongoose.Schema(</w:t>
        <w:br/>
        <w:t xml:space="preserve">  {</w:t>
        <w:br/>
        <w:t xml:space="preserve">    menu: [</w:t>
        <w:br/>
        <w:t xml:space="preserve">      {</w:t>
        <w:br/>
        <w:t xml:space="preserve">        category: { type: String },</w:t>
        <w:br/>
        <w:t xml:space="preserve">        items: [</w:t>
        <w:br/>
        <w:t xml:space="preserve">          {</w:t>
        <w:br/>
        <w:t xml:space="preserve">            type: mongoose.Schema.Types.ObjectId,</w:t>
        <w:br/>
        <w:t xml:space="preserve">            ref: "FoodItem",</w:t>
        <w:br/>
        <w:t xml:space="preserve">          },</w:t>
        <w:br/>
        <w:t xml:space="preserve">        ],</w:t>
        <w:br/>
        <w:t xml:space="preserve">      },</w:t>
        <w:br/>
        <w:t xml:space="preserve">    ],</w:t>
        <w:br/>
        <w:t xml:space="preserve">    restaurant: {</w:t>
        <w:br/>
        <w:t xml:space="preserve">      type: mongoose.Schema.Types.ObjectId,</w:t>
        <w:br/>
        <w:t xml:space="preserve">      ref: "Restaurant",</w:t>
        <w:br/>
        <w:t xml:space="preserve">    },</w:t>
        <w:br/>
        <w:t xml:space="preserve">  },</w:t>
        <w:br/>
        <w:t xml:space="preserve">  {</w:t>
        <w:br/>
        <w:t xml:space="preserve">    toJSON: { virtuals: true },</w:t>
        <w:br/>
        <w:t xml:space="preserve">    toObject: { virtuals: true },</w:t>
        <w:br/>
        <w:t xml:space="preserve">  },</w:t>
        <w:br/>
        <w:t>);</w:t>
        <w:br/>
        <w:br/>
        <w:t>Menu = mongoose.model("Menu", menuSchema);</w:t>
        <w:br/>
        <w:t>module.exports = Menu;</w:t>
        <w:br/>
      </w:r>
    </w:p>
    <w:p>
      <w:pPr>
        <w:pStyle w:val="Heading2"/>
        <w:spacing w:before="140" w:after="100"/>
      </w:pPr>
      <w:r>
        <w:t>backend/models/order.js</w:t>
      </w:r>
    </w:p>
    <w:p>
      <w:pPr>
        <w:spacing w:after="120"/>
        <w:ind w:left="288" w:right="288"/>
        <w:shd w:fill="F4F7FA"/>
      </w:pPr>
      <w:r>
        <w:rPr>
          <w:rFonts w:ascii="Consolas" w:hAnsi="Consolas"/>
          <w:color w:val="1F2937"/>
          <w:sz w:val="14"/>
        </w:rPr>
        <w:t>// 🎯 STEP 1: START WITH REAL-LIFE STORY</w:t>
        <w:br/>
        <w:br/>
        <w:t>// 👩‍🏫 Say:</w:t>
        <w:br/>
        <w:br/>
        <w:t>// “Guys, imagine you ordered food from Swiggy 🍔</w:t>
        <w:br/>
        <w:t>// What information gets saved?”</w:t>
        <w:br/>
        <w:br/>
        <w:t>// 👉 Ask students:</w:t>
        <w:br/>
        <w:br/>
        <w:t>// “What details does an order need?”</w:t>
        <w:br/>
        <w:br/>
        <w:t>// 🧠 Let them answer… then guide:</w:t>
        <w:br/>
        <w:br/>
        <w:t>// ✔ Delivery address</w:t>
        <w:br/>
        <w:t>// ✔ Which restaurant</w:t>
        <w:br/>
        <w:t>// ✔ Which user</w:t>
        <w:br/>
        <w:t>// ✔ What items ordered</w:t>
        <w:br/>
        <w:t>// ✔ Payment details</w:t>
        <w:br/>
        <w:t>// ✔ Total price</w:t>
        <w:br/>
        <w:t>// ✔ Order status</w:t>
        <w:br/>
        <w:br/>
        <w:t>// 🧠 STEP 2: BREAK INTO LOGICAL PARTS (VERY IMPORTANT)</w:t>
        <w:br/>
        <w:br/>
        <w:t>// 👩‍🏫 Say:</w:t>
        <w:br/>
        <w:br/>
        <w:t>// “Instead of writing everything randomly…</w:t>
        <w:br/>
        <w:t>// we divide order into parts”</w:t>
        <w:br/>
        <w:br/>
        <w:t>// 🧩 PART 1: Delivery Info</w:t>
        <w:br/>
        <w:br/>
        <w:t>// 👉 Where to deliver?</w:t>
        <w:br/>
        <w:br/>
        <w:t>// Address</w:t>
        <w:br/>
        <w:t>// City</w:t>
        <w:br/>
        <w:t>// Phone</w:t>
        <w:br/>
        <w:t>// Postal Code</w:t>
        <w:br/>
        <w:t>// Country</w:t>
        <w:br/>
        <w:t>// 🧩 PART 2: Who &amp; From Where</w:t>
        <w:br/>
        <w:br/>
        <w:t>// 👉 Who ordered?</w:t>
        <w:br/>
        <w:br/>
        <w:t>// ✔ User</w:t>
        <w:br/>
        <w:br/>
        <w:t>// 👉 From which restaurant?</w:t>
        <w:br/>
        <w:br/>
        <w:t>// ✔ Restaurant</w:t>
        <w:br/>
        <w:br/>
        <w:t>// 🧩 PART 3: What Items Ordered</w:t>
        <w:br/>
        <w:br/>
        <w:t>// 👉 Very important 🔥</w:t>
        <w:br/>
        <w:br/>
        <w:t>// Each order contains multiple items:</w:t>
        <w:br/>
        <w:br/>
        <w:t>// Name</w:t>
        <w:br/>
        <w:t>// Quantity</w:t>
        <w:br/>
        <w:t>// Price</w:t>
        <w:br/>
        <w:t>// Image</w:t>
        <w:br/>
        <w:t>// FoodItem ID</w:t>
        <w:br/>
        <w:br/>
        <w:t>// 👉 Ask:</w:t>
        <w:br/>
        <w:br/>
        <w:t>// ❓ “Why store fooditem ID also?”</w:t>
        <w:br/>
        <w:br/>
        <w:t>// 👉 Answer:</w:t>
        <w:br/>
        <w:br/>
        <w:t>// ✔ To connect with FoodItem collection</w:t>
        <w:br/>
        <w:t>// ✔ To update stock</w:t>
        <w:br/>
        <w:br/>
        <w:t>// 🧩 PART 4: Payment Details</w:t>
        <w:br/>
        <w:br/>
        <w:t>// 👉 Payment ID</w:t>
        <w:br/>
        <w:t>// 👉 Payment status</w:t>
        <w:br/>
        <w:br/>
        <w:t>// 🧩 PART 5: Pricing</w:t>
        <w:br/>
        <w:br/>
        <w:t>// 👉 itemsPrice → total of items</w:t>
        <w:br/>
        <w:t>// 👉 taxPrice → tax</w:t>
        <w:br/>
        <w:t>// 👉 deliveryCharge → delivery</w:t>
        <w:br/>
        <w:t>// 👉 finalTotal → final bill</w:t>
        <w:br/>
        <w:br/>
        <w:t>// 🧩 PART 6: Order Status</w:t>
        <w:br/>
        <w:br/>
        <w:t>// 👉 Processing</w:t>
        <w:br/>
        <w:t>// 👉 Delivered</w:t>
        <w:br/>
        <w:br/>
        <w:t>// 🧩 PART 7: Time Tracking</w:t>
        <w:br/>
        <w:br/>
        <w:t>// 👉 createdAt</w:t>
        <w:br/>
        <w:t>// 👉 deliveredAt</w:t>
        <w:br/>
        <w:t>// 👉 paidAt</w:t>
        <w:br/>
        <w:br/>
        <w:t>const mongoose = require("mongoose");</w:t>
        <w:br/>
        <w:br/>
        <w:t>const orderSchema = mongoose.Schema({</w:t>
        <w:br/>
        <w:t xml:space="preserve">  deliveryInfo: {</w:t>
        <w:br/>
        <w:t xml:space="preserve">    address: {</w:t>
        <w:br/>
        <w:t xml:space="preserve">      type: String,</w:t>
        <w:br/>
        <w:t xml:space="preserve">      required: true,</w:t>
        <w:br/>
        <w:t xml:space="preserve">    },</w:t>
        <w:br/>
        <w:t xml:space="preserve">    city: {</w:t>
        <w:br/>
        <w:t xml:space="preserve">      type: String,</w:t>
        <w:br/>
        <w:t xml:space="preserve">      required: true,</w:t>
        <w:br/>
        <w:t xml:space="preserve">    },</w:t>
        <w:br/>
        <w:t xml:space="preserve">    phoneNo: {</w:t>
        <w:br/>
        <w:t xml:space="preserve">      type: String,</w:t>
        <w:br/>
        <w:t xml:space="preserve">      required: true,</w:t>
        <w:br/>
        <w:t xml:space="preserve">    },</w:t>
        <w:br/>
        <w:t xml:space="preserve">    postalCode: {</w:t>
        <w:br/>
        <w:t xml:space="preserve">      type: String,</w:t>
        <w:br/>
        <w:t xml:space="preserve">      required: true,</w:t>
        <w:br/>
        <w:t xml:space="preserve">    },</w:t>
        <w:br/>
        <w:t xml:space="preserve">    country: {</w:t>
        <w:br/>
        <w:t xml:space="preserve">      type: String,</w:t>
        <w:br/>
        <w:t xml:space="preserve">      required: true,</w:t>
        <w:br/>
        <w:t xml:space="preserve">    },</w:t>
        <w:br/>
        <w:t xml:space="preserve">  },</w:t>
        <w:br/>
        <w:t xml:space="preserve">  restaurant: {</w:t>
        <w:br/>
        <w:t xml:space="preserve">    type: mongoose.Schema.Types.ObjectId,</w:t>
        <w:br/>
        <w:t xml:space="preserve">    ref: "Restaurant",</w:t>
        <w:br/>
        <w:t xml:space="preserve">  },</w:t>
        <w:br/>
        <w:t xml:space="preserve">  user: {</w:t>
        <w:br/>
        <w:t xml:space="preserve">    type: mongoose.Schema.Types.ObjectId,</w:t>
        <w:br/>
        <w:t xml:space="preserve">    required: true,</w:t>
        <w:br/>
        <w:t xml:space="preserve">    ref: "User",</w:t>
        <w:br/>
        <w:t xml:space="preserve">  },</w:t>
        <w:br/>
        <w:t xml:space="preserve">  orderItems: [</w:t>
        <w:br/>
        <w:t xml:space="preserve">    {</w:t>
        <w:br/>
        <w:t xml:space="preserve">      name: {</w:t>
        <w:br/>
        <w:t xml:space="preserve">        type: String,</w:t>
        <w:br/>
        <w:t xml:space="preserve">        required: true,</w:t>
        <w:br/>
        <w:t xml:space="preserve">      },</w:t>
        <w:br/>
        <w:t xml:space="preserve">      quantity: {</w:t>
        <w:br/>
        <w:t xml:space="preserve">        type: Number,</w:t>
        <w:br/>
        <w:t xml:space="preserve">        required: true,</w:t>
        <w:br/>
        <w:t xml:space="preserve">      },</w:t>
        <w:br/>
        <w:t xml:space="preserve">      image: {</w:t>
        <w:br/>
        <w:t xml:space="preserve">        type: String,</w:t>
        <w:br/>
        <w:t xml:space="preserve">        required: true,</w:t>
        <w:br/>
        <w:t xml:space="preserve">      },</w:t>
        <w:br/>
        <w:t xml:space="preserve">      price: {</w:t>
        <w:br/>
        <w:t xml:space="preserve">        type: Number,</w:t>
        <w:br/>
        <w:t xml:space="preserve">        required: true,</w:t>
        <w:br/>
        <w:t xml:space="preserve">      },</w:t>
        <w:br/>
        <w:t xml:space="preserve">      fooditem: {</w:t>
        <w:br/>
        <w:t xml:space="preserve">        type: mongoose.Schema.Types.ObjectId,</w:t>
        <w:br/>
        <w:t xml:space="preserve">        required: true,</w:t>
        <w:br/>
        <w:t xml:space="preserve">        ref: "FoodItem",</w:t>
        <w:br/>
        <w:t xml:space="preserve">      },</w:t>
        <w:br/>
        <w:t xml:space="preserve">    },</w:t>
        <w:br/>
        <w:t xml:space="preserve">  ],</w:t>
        <w:br/>
        <w:t xml:space="preserve">  paymentInfo: {</w:t>
        <w:br/>
        <w:t xml:space="preserve">    id: {</w:t>
        <w:br/>
        <w:t xml:space="preserve">      type: String,</w:t>
        <w:br/>
        <w:t xml:space="preserve">    },</w:t>
        <w:br/>
        <w:t xml:space="preserve">    status: {</w:t>
        <w:br/>
        <w:t xml:space="preserve">      type: String,</w:t>
        <w:br/>
        <w:t xml:space="preserve">    },</w:t>
        <w:br/>
        <w:t xml:space="preserve">  },</w:t>
        <w:br/>
        <w:t xml:space="preserve">  paidAt: {</w:t>
        <w:br/>
        <w:t xml:space="preserve">    type: Date,</w:t>
        <w:br/>
        <w:t xml:space="preserve">  },</w:t>
        <w:br/>
        <w:br/>
        <w:t xml:space="preserve">  itemsPrice: {</w:t>
        <w:br/>
        <w:t xml:space="preserve">    type: Number,</w:t>
        <w:br/>
        <w:t xml:space="preserve">    required: true,</w:t>
        <w:br/>
        <w:t xml:space="preserve">    default: 0.0,</w:t>
        <w:br/>
        <w:t xml:space="preserve">  },</w:t>
        <w:br/>
        <w:t xml:space="preserve">  taxPrice: {</w:t>
        <w:br/>
        <w:t xml:space="preserve">    type: Number,</w:t>
        <w:br/>
        <w:t xml:space="preserve">    default: 0.0,</w:t>
        <w:br/>
        <w:t xml:space="preserve">  },</w:t>
        <w:br/>
        <w:t xml:space="preserve">  deliveryCharge: {</w:t>
        <w:br/>
        <w:t xml:space="preserve">    type: Number,</w:t>
        <w:br/>
        <w:t xml:space="preserve">    default: 0.0,</w:t>
        <w:br/>
        <w:t xml:space="preserve">  },</w:t>
        <w:br/>
        <w:t xml:space="preserve">  finalTotal: {</w:t>
        <w:br/>
        <w:t xml:space="preserve">    type: Number,</w:t>
        <w:br/>
        <w:t xml:space="preserve">    required: true,</w:t>
        <w:br/>
        <w:t xml:space="preserve">    default: 0.0,</w:t>
        <w:br/>
        <w:t xml:space="preserve">  },</w:t>
        <w:br/>
        <w:t xml:space="preserve">  orderStatus: {</w:t>
        <w:br/>
        <w:t xml:space="preserve">    type: String,</w:t>
        <w:br/>
        <w:t xml:space="preserve">    required: true,</w:t>
        <w:br/>
        <w:t xml:space="preserve">    default: "Processing",</w:t>
        <w:br/>
        <w:t xml:space="preserve">  },</w:t>
        <w:br/>
        <w:t xml:space="preserve">  deliveredAt: {</w:t>
        <w:br/>
        <w:t xml:space="preserve">    type: Date,</w:t>
        <w:br/>
        <w:t xml:space="preserve">  },</w:t>
        <w:br/>
        <w:t xml:space="preserve">  createdAt: {</w:t>
        <w:br/>
        <w:t xml:space="preserve">    type: Date,</w:t>
        <w:br/>
        <w:t xml:space="preserve">    default: Date.now,</w:t>
        <w:br/>
        <w:t xml:space="preserve">  },</w:t>
        <w:br/>
        <w:t>});</w:t>
        <w:br/>
        <w:br/>
        <w:br/>
        <w:t>// 🚀 STEP 3: SPECIAL LOGIC (MOST IMPORTANT 🔥)</w:t>
        <w:br/>
        <w:br/>
        <w:t>// 👩‍🏫 Say:</w:t>
        <w:br/>
        <w:br/>
        <w:t>// “Now comes real backend thinking — STOCK MANAGEMENT”</w:t>
        <w:br/>
        <w:br/>
        <w:t>// 🧠 Problem</w:t>
        <w:br/>
        <w:br/>
        <w:t>// 👉 If user orders 5 burgers</w:t>
        <w:br/>
        <w:t>// But stock is only 3</w:t>
        <w:br/>
        <w:br/>
        <w:t>// ❌ System should NOT allow</w:t>
        <w:br/>
        <w:br/>
        <w:t>// 💡 Solution Logic</w:t>
        <w:br/>
        <w:br/>
        <w:t>// 👉 Before saving order:</w:t>
        <w:br/>
        <w:br/>
        <w:t>// Check each food item</w:t>
        <w:br/>
        <w:t>// Verify stock</w:t>
        <w:br/>
        <w:t>// Reduce stock</w:t>
        <w:br/>
        <w:t>// Save order</w:t>
        <w:br/>
        <w:br/>
        <w:t>// 👉 This is called:</w:t>
        <w:br/>
        <w:br/>
        <w:t>// 🔥 Pre-save middleware</w:t>
        <w:br/>
        <w:br/>
        <w:t>// 🧠 STEP 4: PRE-SAVE LOGIC (VERY IMPORTANT)</w:t>
        <w:br/>
        <w:br/>
        <w:t>// 👩‍🏫 Explain slowly:</w:t>
        <w:br/>
        <w:br/>
        <w:t>// 👉 “Before saving order…”</w:t>
        <w:br/>
        <w:br/>
        <w:t>// Loop through all items:</w:t>
        <w:br/>
        <w:br/>
        <w:t>// for each item:</w:t>
        <w:br/>
        <w:t>// Step 1:</w:t>
        <w:br/>
        <w:br/>
        <w:t>// ✔ Find food item from DB</w:t>
        <w:br/>
        <w:br/>
        <w:t>// Step 2:</w:t>
        <w:br/>
        <w:br/>
        <w:t>// ✔ Check stock</w:t>
        <w:br/>
        <w:br/>
        <w:t>// Step 3:</w:t>
        <w:br/>
        <w:br/>
        <w:t>// ❌ If stock less → throw error</w:t>
        <w:br/>
        <w:br/>
        <w:t>// Step 4:</w:t>
        <w:br/>
        <w:br/>
        <w:t>// ✔ Reduce stock</w:t>
        <w:br/>
        <w:br/>
        <w:t>// Step 5:</w:t>
        <w:br/>
        <w:br/>
        <w:t>// ✔ Save updated stock</w:t>
        <w:br/>
        <w:br/>
        <w:t>// 👉 Finally:</w:t>
        <w:br/>
        <w:br/>
        <w:t>// ✔ Save order</w:t>
        <w:br/>
        <w:br/>
        <w:t>// 🍽️ REAL-LIFE EXAMPLE</w:t>
        <w:br/>
        <w:br/>
        <w:t>// 👩‍🏫 Say:</w:t>
        <w:br/>
        <w:br/>
        <w:t>// “You go to restaurant and say:</w:t>
        <w:br/>
        <w:br/>
        <w:t>// ‘I want 5 pizzas’”</w:t>
        <w:br/>
        <w:br/>
        <w:t>// 👉 Waiter checks kitchen:</w:t>
        <w:br/>
        <w:br/>
        <w:t>// If available → gives order</w:t>
        <w:br/>
        <w:t>// If not → says “Out of stock”</w:t>
        <w:br/>
        <w:br/>
        <w:t>// 👉 Same thing backend is doing</w:t>
        <w:br/>
        <w:br/>
        <w:t>// 🎯 FINAL FLOW (SUPER IMPORTANT)</w:t>
        <w:br/>
        <w:br/>
        <w:t>// 👩‍🏫 Say:</w:t>
        <w:br/>
        <w:br/>
        <w:t>// “Let’s see complete flow”</w:t>
        <w:br/>
        <w:br/>
        <w:t>// 1️⃣ User places order</w:t>
        <w:br/>
        <w:t>// 2️⃣ Backend receives data</w:t>
        <w:br/>
        <w:t>// 3️⃣ Before saving → check stock</w:t>
        <w:br/>
        <w:t>// 4️⃣ Reduce stock</w:t>
        <w:br/>
        <w:t>// 5️⃣ Save order</w:t>
        <w:br/>
        <w:t>// 6️⃣ Return response</w:t>
        <w:br/>
        <w:br/>
        <w:t>orderSchema.pre("save", async function (next) {</w:t>
        <w:br/>
        <w:t xml:space="preserve">  try {</w:t>
        <w:br/>
        <w:t xml:space="preserve">    for (const orderItem of this.orderItems) {</w:t>
        <w:br/>
        <w:t xml:space="preserve">      const foodItem = await mongoose</w:t>
        <w:br/>
        <w:t xml:space="preserve">        .model("FoodItem")</w:t>
        <w:br/>
        <w:t xml:space="preserve">        .findById(orderItem.fooditem);</w:t>
        <w:br/>
        <w:t xml:space="preserve">      if (!foodItem) {</w:t>
        <w:br/>
        <w:t xml:space="preserve">        throw new Error("Food item not found.");</w:t>
        <w:br/>
        <w:t xml:space="preserve">      }</w:t>
        <w:br/>
        <w:br/>
        <w:t xml:space="preserve">      if (foodItem.stock &lt; orderItem.quantity) {</w:t>
        <w:br/>
        <w:t xml:space="preserve">        throw new Error(</w:t>
        <w:br/>
        <w:t xml:space="preserve">          `Insufficient stock for '${orderItem.name}' in this order.`</w:t>
        <w:br/>
        <w:t xml:space="preserve">        );</w:t>
        <w:br/>
        <w:t xml:space="preserve">      }</w:t>
        <w:br/>
        <w:br/>
        <w:t xml:space="preserve">      foodItem.stock -= orderItem.quantity;</w:t>
        <w:br/>
        <w:t xml:space="preserve">      await foodItem.save();</w:t>
        <w:br/>
        <w:t xml:space="preserve">    }</w:t>
        <w:br/>
        <w:br/>
        <w:t xml:space="preserve">    next();</w:t>
        <w:br/>
        <w:t xml:space="preserve">  } catch (error) {</w:t>
        <w:br/>
        <w:t xml:space="preserve">    next(error);</w:t>
        <w:br/>
        <w:t xml:space="preserve">  }</w:t>
        <w:br/>
        <w:t>});</w:t>
        <w:br/>
        <w:t>module.exports = mongoose.model("Order", orderSchema);</w:t>
        <w:br/>
      </w:r>
    </w:p>
    <w:p>
      <w:pPr>
        <w:pStyle w:val="Heading2"/>
        <w:spacing w:before="140" w:after="100"/>
      </w:pPr>
      <w:r>
        <w:t>backend/models/restaurant.js</w:t>
      </w:r>
    </w:p>
    <w:p>
      <w:pPr>
        <w:spacing w:after="120"/>
        <w:ind w:left="288" w:right="288"/>
        <w:shd w:fill="F4F7FA"/>
      </w:pPr>
      <w:r>
        <w:rPr>
          <w:rFonts w:ascii="Consolas" w:hAnsi="Consolas"/>
          <w:color w:val="1F2937"/>
          <w:sz w:val="14"/>
        </w:rPr>
        <w:t>const mongoose = require("mongoose");</w:t>
        <w:br/>
        <w:br/>
        <w:t>const restaurantSchema = new mongoose.Schema({</w:t>
        <w:br/>
        <w:t xml:space="preserve">  name: {</w:t>
        <w:br/>
        <w:t xml:space="preserve">    type: String,</w:t>
        <w:br/>
        <w:t xml:space="preserve">    required: [true, "Please enter the restaurant name"],</w:t>
        <w:br/>
        <w:t xml:space="preserve">    trim: true,</w:t>
        <w:br/>
        <w:t xml:space="preserve">    maxLength: [100, "Restaurant name cannot exceed 100 characters"],</w:t>
        <w:br/>
        <w:t xml:space="preserve">  },</w:t>
        <w:br/>
        <w:t xml:space="preserve">  isVeg: {</w:t>
        <w:br/>
        <w:t xml:space="preserve">    type: Boolean,</w:t>
        <w:br/>
        <w:t xml:space="preserve">    default: false,</w:t>
        <w:br/>
        <w:t xml:space="preserve">  },</w:t>
        <w:br/>
        <w:t xml:space="preserve">  address: {</w:t>
        <w:br/>
        <w:t xml:space="preserve">    type: String,</w:t>
        <w:br/>
        <w:t xml:space="preserve">    required: [true, "Please enter the restaurant address"],</w:t>
        <w:br/>
        <w:t xml:space="preserve">  },</w:t>
        <w:br/>
        <w:t xml:space="preserve">  ratings: {</w:t>
        <w:br/>
        <w:t xml:space="preserve">    type: Number,</w:t>
        <w:br/>
        <w:t xml:space="preserve">    default: 0,</w:t>
        <w:br/>
        <w:t xml:space="preserve">  },</w:t>
        <w:br/>
        <w:t xml:space="preserve">  numOfReviews: {</w:t>
        <w:br/>
        <w:t xml:space="preserve">    type: Number,</w:t>
        <w:br/>
        <w:t xml:space="preserve">    default: 0,</w:t>
        <w:br/>
        <w:t xml:space="preserve">  },</w:t>
        <w:br/>
        <w:t xml:space="preserve">  location: {</w:t>
        <w:br/>
        <w:t xml:space="preserve">    type: {</w:t>
        <w:br/>
        <w:t xml:space="preserve">      type: String,</w:t>
        <w:br/>
        <w:t xml:space="preserve">      enum: ["Point"],</w:t>
        <w:br/>
        <w:t xml:space="preserve">      required: true,</w:t>
        <w:br/>
        <w:t xml:space="preserve">    },</w:t>
        <w:br/>
        <w:t xml:space="preserve">    coordinates: {</w:t>
        <w:br/>
        <w:t xml:space="preserve">      type: [Number],</w:t>
        <w:br/>
        <w:t xml:space="preserve">      required: true,</w:t>
        <w:br/>
        <w:t xml:space="preserve">    },</w:t>
        <w:br/>
        <w:t xml:space="preserve">  },</w:t>
        <w:br/>
        <w:t xml:space="preserve">  reviews: [</w:t>
        <w:br/>
        <w:t xml:space="preserve">    {</w:t>
        <w:br/>
        <w:t xml:space="preserve">      name: {</w:t>
        <w:br/>
        <w:t xml:space="preserve">        type: String,</w:t>
        <w:br/>
        <w:t xml:space="preserve">        required: true,</w:t>
        <w:br/>
        <w:t xml:space="preserve">      },</w:t>
        <w:br/>
        <w:t xml:space="preserve">      rating: {</w:t>
        <w:br/>
        <w:t xml:space="preserve">        type: Number,</w:t>
        <w:br/>
        <w:t xml:space="preserve">        required: true,</w:t>
        <w:br/>
        <w:t xml:space="preserve">      },</w:t>
        <w:br/>
        <w:t xml:space="preserve">      Comment: {</w:t>
        <w:br/>
        <w:t xml:space="preserve">        type: String,</w:t>
        <w:br/>
        <w:t xml:space="preserve">        required: true,</w:t>
        <w:br/>
        <w:t xml:space="preserve">      },</w:t>
        <w:br/>
        <w:t xml:space="preserve">    },</w:t>
        <w:br/>
        <w:t xml:space="preserve">  ],</w:t>
        <w:br/>
        <w:br/>
        <w:t xml:space="preserve">  //ai</w:t>
        <w:br/>
        <w:t xml:space="preserve">  reviewSentiment:{</w:t>
        <w:br/>
        <w:t xml:space="preserve">    type:String,</w:t>
        <w:br/>
        <w:t xml:space="preserve">    enum:["positive", "negative", "mixed"]</w:t>
        <w:br/>
        <w:t xml:space="preserve">   },</w:t>
        <w:br/>
        <w:br/>
        <w:t xml:space="preserve">  reviewSummaryBullets:[String],</w:t>
        <w:br/>
        <w:br/>
        <w:t xml:space="preserve">  reviewTopMentions:[String],</w:t>
        <w:br/>
        <w:br/>
        <w:t xml:space="preserve">  //images are array of an object and each object contains two things, 1. id of that img and 2. url of that img.</w:t>
        <w:br/>
        <w:t xml:space="preserve">  images: [</w:t>
        <w:br/>
        <w:t xml:space="preserve">    {</w:t>
        <w:br/>
        <w:t xml:space="preserve">      public_id: {</w:t>
        <w:br/>
        <w:t xml:space="preserve">        type: String,</w:t>
        <w:br/>
        <w:t xml:space="preserve">        required: true,</w:t>
        <w:br/>
        <w:t xml:space="preserve">      },</w:t>
        <w:br/>
        <w:t xml:space="preserve">      url: {</w:t>
        <w:br/>
        <w:t xml:space="preserve">        type: String,</w:t>
        <w:br/>
        <w:t xml:space="preserve">        required: true,</w:t>
        <w:br/>
        <w:t xml:space="preserve">      },</w:t>
        <w:br/>
        <w:t xml:space="preserve">    },</w:t>
        <w:br/>
        <w:t xml:space="preserve">  ],</w:t>
        <w:br/>
        <w:t xml:space="preserve">   </w:t>
        <w:br/>
        <w:br/>
        <w:t xml:space="preserve">   </w:t>
        <w:br/>
        <w:t xml:space="preserve">  createdAt: {</w:t>
        <w:br/>
        <w:t xml:space="preserve">    type: Date,</w:t>
        <w:br/>
        <w:t xml:space="preserve">    default: Date.now,</w:t>
        <w:br/>
        <w:t xml:space="preserve">  },</w:t>
        <w:br/>
        <w:t>});</w:t>
        <w:br/>
        <w:br/>
        <w:t>restaurantSchema.index({ location: "2dsphere" });</w:t>
        <w:br/>
        <w:t>restaurantSchema.index({ address: "text" });</w:t>
        <w:br/>
        <w:br/>
        <w:t>module.exports = mongoose.model("Restaurant", restaurantSchema);</w:t>
        <w:br/>
      </w:r>
    </w:p>
    <w:p>
      <w:pPr>
        <w:pStyle w:val="Heading2"/>
        <w:spacing w:before="140" w:after="100"/>
      </w:pPr>
      <w:r>
        <w:t>backend/models/user.js</w:t>
      </w:r>
    </w:p>
    <w:p>
      <w:pPr>
        <w:spacing w:after="120"/>
        <w:ind w:left="288" w:right="288"/>
        <w:shd w:fill="F4F7FA"/>
      </w:pPr>
      <w:r>
        <w:rPr>
          <w:rFonts w:ascii="Consolas" w:hAnsi="Consolas"/>
          <w:color w:val="1F2937"/>
          <w:sz w:val="14"/>
        </w:rPr>
        <w:t>const mongoose = require("mongoose");</w:t>
        <w:br/>
        <w:t>const validator = require("validator");</w:t>
        <w:br/>
        <w:t>const bcrypt = require("bcryptjs");</w:t>
        <w:br/>
        <w:t>const jwt = require("jsonwebtoken");</w:t>
        <w:br/>
        <w:t>const crypto = require("crypto");</w:t>
        <w:br/>
        <w:br/>
        <w:t>const userSchema = new mongoose.Schema(</w:t>
        <w:br/>
        <w:t>{</w:t>
        <w:br/>
        <w:t xml:space="preserve">  name: {</w:t>
        <w:br/>
        <w:t xml:space="preserve">    type: String,</w:t>
        <w:br/>
        <w:t xml:space="preserve">    required: [true, "Please enter your name"],</w:t>
        <w:br/>
        <w:t xml:space="preserve">    maxlength: [30, "Name cannot exceed 30 characters"],</w:t>
        <w:br/>
        <w:t xml:space="preserve">  },</w:t>
        <w:br/>
        <w:br/>
        <w:t xml:space="preserve">  email: {</w:t>
        <w:br/>
        <w:t xml:space="preserve">    type: String,</w:t>
        <w:br/>
        <w:t xml:space="preserve">    required: [true, "Please enter email"],</w:t>
        <w:br/>
        <w:t xml:space="preserve">    unique: true,</w:t>
        <w:br/>
        <w:t xml:space="preserve">    lowercase: true,</w:t>
        <w:br/>
        <w:t xml:space="preserve">    validate: [validator.isEmail, "Enter valid email"],</w:t>
        <w:br/>
        <w:t xml:space="preserve">  },</w:t>
        <w:br/>
        <w:br/>
        <w:t xml:space="preserve">  password: {</w:t>
        <w:br/>
        <w:t xml:space="preserve">    type: String,</w:t>
        <w:br/>
        <w:t xml:space="preserve">    required: [true, "Enter password"],</w:t>
        <w:br/>
        <w:t xml:space="preserve">    minlength: 6,</w:t>
        <w:br/>
        <w:t xml:space="preserve">    select: false,</w:t>
        <w:br/>
        <w:t xml:space="preserve">  },</w:t>
        <w:br/>
        <w:br/>
        <w:t xml:space="preserve">  passwordConfirm: {</w:t>
        <w:br/>
        <w:t xml:space="preserve">    type: String,</w:t>
        <w:br/>
        <w:t xml:space="preserve">    required: [true, "Confirm password"],</w:t>
        <w:br/>
        <w:t xml:space="preserve">    validate: {</w:t>
        <w:br/>
        <w:t xml:space="preserve">      validator: function (el) {</w:t>
        <w:br/>
        <w:t xml:space="preserve">        return el === this.password;</w:t>
        <w:br/>
        <w:t xml:space="preserve">      },</w:t>
        <w:br/>
        <w:t xml:space="preserve">      message: "Passwords are not same",</w:t>
        <w:br/>
        <w:t xml:space="preserve">    },</w:t>
        <w:br/>
        <w:t xml:space="preserve">  },</w:t>
        <w:br/>
        <w:br/>
        <w:t xml:space="preserve">  phoneNumber: {</w:t>
        <w:br/>
        <w:t xml:space="preserve">    type: String,</w:t>
        <w:br/>
        <w:t xml:space="preserve">    required: true,</w:t>
        <w:br/>
        <w:t xml:space="preserve">    match: [/^[0-9]{10}$/, "Enter valid phone number"],</w:t>
        <w:br/>
        <w:t xml:space="preserve">  },</w:t>
        <w:br/>
        <w:br/>
        <w:t xml:space="preserve">  role: {</w:t>
        <w:br/>
        <w:t xml:space="preserve">    type: String,</w:t>
        <w:br/>
        <w:t xml:space="preserve">    enum: ["user", "restaurant-owner", "admin"],</w:t>
        <w:br/>
        <w:t xml:space="preserve">    default: "user",</w:t>
        <w:br/>
        <w:t xml:space="preserve">  },</w:t>
        <w:br/>
        <w:br/>
        <w:t xml:space="preserve">  avatar: {</w:t>
        <w:br/>
        <w:t xml:space="preserve">    public_id: String,</w:t>
        <w:br/>
        <w:t xml:space="preserve">    url: String,</w:t>
        <w:br/>
        <w:t xml:space="preserve">  },</w:t>
        <w:br/>
        <w:br/>
        <w:t xml:space="preserve">  passwordChangedAt: Date,</w:t>
        <w:br/>
        <w:t xml:space="preserve">  passwordResetToken: String,</w:t>
        <w:br/>
        <w:t xml:space="preserve">  passwordResetExpires: Date,</w:t>
        <w:br/>
        <w:t>},</w:t>
        <w:br/>
        <w:t>{ timestamps: true }</w:t>
        <w:br/>
        <w:t>);</w:t>
        <w:br/>
        <w:br/>
        <w:t>// HASH PASSWORD</w:t>
        <w:br/>
        <w:t>userSchema.pre("save", async function (next) {</w:t>
        <w:br/>
        <w:t xml:space="preserve">  if (!this.isModified("password")) return next();</w:t>
        <w:br/>
        <w:br/>
        <w:t xml:space="preserve">  this.password =&lt;redacted&gt;</w:t>
        <w:br/>
        <w:t xml:space="preserve">  this.passwordConfirm =&lt;redacted&gt;</w:t>
        <w:br/>
        <w:br/>
        <w:t xml:space="preserve">  next();</w:t>
        <w:br/>
        <w:t>});</w:t>
        <w:br/>
        <w:br/>
        <w:t>// PASSWORD COMPARE</w:t>
        <w:br/>
        <w:t>userSchema.methods.correctPassword =&lt;redacted&gt;</w:t>
        <w:br/>
        <w:t xml:space="preserve">  candidatePassword,</w:t>
        <w:br/>
        <w:t xml:space="preserve">  userPassword</w:t>
        <w:br/>
        <w:t>) {</w:t>
        <w:br/>
        <w:t xml:space="preserve">  return await bcrypt.compare(candidatePassword, userPassword);</w:t>
        <w:br/>
        <w:t>};</w:t>
        <w:br/>
        <w:br/>
        <w:t>// CHECK IF PASSWORD CHANGED AFTER JWT</w:t>
        <w:br/>
        <w:t>userSchema.methods.changedPasswordAfter =&lt;redacted&gt;</w:t>
        <w:br/>
        <w:t xml:space="preserve">  if (this.passwordChangedAt) {</w:t>
        <w:br/>
        <w:t xml:space="preserve">    const changedTimestamp = parseInt(</w:t>
        <w:br/>
        <w:t xml:space="preserve">      this.passwordChangedAt.getTime() / 1000,</w:t>
        <w:br/>
        <w:t xml:space="preserve">      10</w:t>
        <w:br/>
        <w:t xml:space="preserve">    );</w:t>
        <w:br/>
        <w:br/>
        <w:t xml:space="preserve">    return JWTTimestamp &lt; changedTimestamp;</w:t>
        <w:br/>
        <w:t xml:space="preserve">  }</w:t>
        <w:br/>
        <w:br/>
        <w:t xml:space="preserve">  return false;</w:t>
        <w:br/>
        <w:t>};</w:t>
        <w:br/>
        <w:br/>
        <w:t>// CREATE JWT TOKEN</w:t>
        <w:br/>
        <w:t>userSchema.methods.getJWTToken =&lt;redacted&gt;</w:t>
        <w:br/>
        <w:t xml:space="preserve">  return jwt.sign(</w:t>
        <w:br/>
        <w:t xml:space="preserve">    { id: this._id },</w:t>
        <w:br/>
        <w:t xml:space="preserve">    process.env.JWT_SECRET,</w:t>
        <w:br/>
        <w:t xml:space="preserve">    { expiresIn: process.env.JWT_EXPIRE }</w:t>
        <w:br/>
        <w:t xml:space="preserve">  );</w:t>
        <w:br/>
        <w:t>};</w:t>
        <w:br/>
        <w:br/>
        <w:t>// PASSWORD RESET TOKEN</w:t>
        <w:br/>
        <w:t>userSchema.methods.createPasswordResetToken =&lt;redacted&gt;</w:t>
        <w:br/>
        <w:br/>
        <w:t xml:space="preserve">  const resetToken =&lt;redacted&gt;</w:t>
        <w:br/>
        <w:br/>
        <w:t xml:space="preserve">  this.passwordResetToken =&lt;redacted&gt;</w:t>
        <w:br/>
        <w:t xml:space="preserve">    .createHash("sha256")</w:t>
        <w:br/>
        <w:t xml:space="preserve">    .update(resetToken)</w:t>
        <w:br/>
        <w:t xml:space="preserve">    .digest("hex");</w:t>
        <w:br/>
        <w:br/>
        <w:t xml:space="preserve">  this.passwordResetExpires =&lt;redacted&gt;</w:t>
        <w:br/>
        <w:br/>
        <w:t xml:space="preserve">  return resetToken;</w:t>
        <w:br/>
        <w:t>};</w:t>
        <w:br/>
        <w:br/>
        <w:t>module.exports = mongoose.model("User", userSchema);</w:t>
      </w:r>
    </w:p>
    <w:p>
      <w:pPr>
        <w:pStyle w:val="Heading2"/>
        <w:spacing w:before="140" w:after="100"/>
      </w:pPr>
      <w:r>
        <w:t>backend/package.json</w:t>
      </w:r>
    </w:p>
    <w:p>
      <w:pPr>
        <w:spacing w:after="120"/>
        <w:ind w:left="288" w:right="288"/>
        <w:shd w:fill="F4F7FA"/>
      </w:pPr>
      <w:r>
        <w:rPr>
          <w:rFonts w:ascii="Consolas" w:hAnsi="Consolas"/>
          <w:color w:val="1F2937"/>
          <w:sz w:val="14"/>
        </w:rPr>
        <w:t>{</w:t>
        <w:br/>
        <w:t xml:space="preserve">  "name": "orderit",</w:t>
        <w:br/>
        <w:t xml:space="preserve">  "version": "1.0.0",</w:t>
        <w:br/>
        <w:t xml:space="preserve">  "description": "Food Ordering Website using MERN Stack.This website is created for particular restaurant i.e Zyka.",</w:t>
        <w:br/>
        <w:t xml:space="preserve">  "main": "server.js",</w:t>
        <w:br/>
        <w:t xml:space="preserve">  "scripts": {</w:t>
        <w:br/>
        <w:t xml:space="preserve">    "start": "node server.js",</w:t>
        <w:br/>
        <w:t xml:space="preserve">    "dev": "SET NODE_ENV=DEVELOPMENT&amp; nodemon server",</w:t>
        <w:br/>
        <w:t xml:space="preserve">    "prod": "SET NODE_ENV=PRODUCTION&amp; nodemon backend/server",</w:t>
        <w:br/>
        <w:t xml:space="preserve">    "seeder": "node utils/seeder.js"</w:t>
        <w:br/>
        <w:t xml:space="preserve">  },</w:t>
        <w:br/>
        <w:t xml:space="preserve">  "author": "Richa",</w:t>
        <w:br/>
        <w:t xml:space="preserve">  "license": "ISC",</w:t>
        <w:br/>
        <w:t xml:space="preserve">  "dependencies": {</w:t>
        <w:br/>
        <w:t xml:space="preserve">    "axios": "^1.13.6",</w:t>
        <w:br/>
        <w:t xml:space="preserve">    "bcrypt": "^5.1.0",</w:t>
        <w:br/>
        <w:t xml:space="preserve">    "bcryptjs": "^2.4.3",</w:t>
        <w:br/>
        <w:t xml:space="preserve">    "cloudinary": "^1.37.3",</w:t>
        <w:br/>
        <w:t xml:space="preserve">    "cookie-parser": "^1.4.6",</w:t>
        <w:br/>
        <w:t xml:space="preserve">    "cors": "^2.8.5",</w:t>
        <w:br/>
        <w:t xml:space="preserve">    "dotenv": "^16.0.3",</w:t>
        <w:br/>
        <w:t xml:space="preserve">    "express": "^4.18.2",</w:t>
        <w:br/>
        <w:t xml:space="preserve">    "express-fileupload": "^1.4.0",</w:t>
        <w:br/>
        <w:t xml:space="preserve">    "html-to-text": "^9.0.5",</w:t>
        <w:br/>
        <w:t xml:space="preserve">    "jsonwebtoken": "^9.0.1",</w:t>
        <w:br/>
        <w:t xml:space="preserve">    "mongodb": "^5.7.0",</w:t>
        <w:br/>
        <w:t xml:space="preserve">    "mongoose": "^7.2.1",</w:t>
        <w:br/>
        <w:t xml:space="preserve">    "multer": "^1.4.5-lts.1",</w:t>
        <w:br/>
        <w:t xml:space="preserve">    "multer-storage-cloudinary": "^4.0.0",</w:t>
        <w:br/>
        <w:t xml:space="preserve">    "nodejs": "^0.0.0",</w:t>
        <w:br/>
        <w:t xml:space="preserve">    "nodemailer": "^6.9.3",</w:t>
        <w:br/>
        <w:t xml:space="preserve">    "pug": "^3.0.2",</w:t>
        <w:br/>
        <w:t xml:space="preserve">    "stripe": "^12.14.0",</w:t>
        <w:br/>
        <w:t xml:space="preserve">    "validator": "^13.9.0"</w:t>
        <w:br/>
        <w:t xml:space="preserve">  },</w:t>
        <w:br/>
        <w:t xml:space="preserve">  "devDependencies": {</w:t>
        <w:br/>
        <w:t xml:space="preserve">    "nodemon": "^2.0.22"</w:t>
        <w:br/>
        <w:t xml:space="preserve">  }</w:t>
        <w:br/>
        <w:t>}</w:t>
        <w:br/>
      </w:r>
    </w:p>
    <w:p>
      <w:pPr>
        <w:pStyle w:val="Heading2"/>
        <w:spacing w:before="140" w:after="100"/>
      </w:pPr>
      <w:r>
        <w:t>backend/routes/ai.routes.js</w:t>
      </w:r>
    </w:p>
    <w:p>
      <w:pPr>
        <w:spacing w:after="120"/>
        <w:ind w:left="288" w:right="288"/>
        <w:shd w:fill="F4F7FA"/>
      </w:pPr>
      <w:r>
        <w:rPr>
          <w:rFonts w:ascii="Consolas" w:hAnsi="Consolas"/>
          <w:color w:val="1F2937"/>
          <w:sz w:val="14"/>
        </w:rPr>
        <w:t>const express = require("express");</w:t>
        <w:br/>
        <w:t>const router = express.Router();</w:t>
        <w:br/>
        <w:t>const aiController = require("../controllers/ai.controller");</w:t>
        <w:br/>
        <w:br/>
        <w:br/>
        <w:t>// router.post("/generate-food-ai", aiController.generateFoodAI);</w:t>
        <w:br/>
        <w:t>router.get("/test", (req, res) =&gt; {</w:t>
        <w:br/>
        <w:t xml:space="preserve">  res.send("AI route working");</w:t>
        <w:br/>
        <w:t>});</w:t>
        <w:br/>
        <w:t>// router.post(</w:t>
        <w:br/>
        <w:t>//   "/generate-food-ai/:foodId",</w:t>
        <w:br/>
        <w:t>//   aiController.generateAndSaveFoodAI</w:t>
        <w:br/>
        <w:t>// );</w:t>
        <w:br/>
        <w:br/>
        <w:t>// GENERATE ONLY</w:t>
        <w:br/>
        <w:t>router.post("/generate-food-ai", aiController.generateFoodAI);</w:t>
        <w:br/>
        <w:br/>
        <w:t>// GENERATE + SAVE</w:t>
        <w:br/>
        <w:t>router.post("/generate-food-ai/:foodId", (req, res, next) =&gt; {</w:t>
        <w:br/>
        <w:t xml:space="preserve">  console.log("FOOD ID:", req.params.foodId);</w:t>
        <w:br/>
        <w:t xml:space="preserve">  next();</w:t>
        <w:br/>
        <w:t>}, aiController.generateAndSaveFoodAI);</w:t>
        <w:br/>
        <w:br/>
        <w:t>//analyzer</w:t>
        <w:br/>
        <w:t>router.put("/admin/restaurants/:id/analyze", aiController.analyzeRestaurantReviews)</w:t>
        <w:br/>
        <w:br/>
        <w:br/>
        <w:br/>
        <w:br/>
        <w:t>// const restaurantController = require(</w:t>
        <w:br/>
        <w:t>//   "../controllers/restaurant.controller"</w:t>
        <w:br/>
        <w:t>// );</w:t>
        <w:br/>
        <w:br/>
        <w:t>router.put(</w:t>
        <w:br/>
        <w:t xml:space="preserve">  "/stores/:id/review",</w:t>
        <w:br/>
        <w:t xml:space="preserve">  aiController.addReview</w:t>
        <w:br/>
        <w:t>);</w:t>
        <w:br/>
        <w:br/>
        <w:br/>
        <w:br/>
        <w:t>module.exports = router;</w:t>
      </w:r>
    </w:p>
    <w:p>
      <w:pPr>
        <w:pStyle w:val="Heading2"/>
        <w:spacing w:before="140" w:after="100"/>
      </w:pPr>
      <w:r>
        <w:t>backend/routes/auth.js</w:t>
      </w:r>
    </w:p>
    <w:p>
      <w:pPr>
        <w:spacing w:after="120"/>
        <w:ind w:left="288" w:right="288"/>
        <w:shd w:fill="F4F7FA"/>
      </w:pPr>
      <w:r>
        <w:rPr>
          <w:rFonts w:ascii="Consolas" w:hAnsi="Consolas"/>
          <w:color w:val="1F2937"/>
          <w:sz w:val="14"/>
        </w:rPr>
        <w:t>const express = require("express");</w:t>
        <w:br/>
        <w:t>const router = express.Router();</w:t>
        <w:br/>
        <w:t>const authController = require("../controllers/authController");</w:t>
        <w:br/>
        <w:br/>
        <w:t>router.post("/signup", authController.signup);</w:t>
        <w:br/>
        <w:t>router.post("/login", authController.login);</w:t>
        <w:br/>
        <w:t>router.post("/forgetPassword", authController.forgotPassword);</w:t>
        <w:br/>
        <w:t>router.patch("/resetPassword/:token", authController.resetPassword);</w:t>
        <w:br/>
        <w:br/>
        <w:t>router.route("/logout").get(authController.logout);</w:t>
        <w:br/>
        <w:br/>
        <w:t>router.route("/me").get(authController.protect, authController.getUserProfile);</w:t>
        <w:br/>
        <w:t>router</w:t>
        <w:br/>
        <w:t xml:space="preserve">  .route("/password/update")</w:t>
        <w:br/>
        <w:t xml:space="preserve">  .put(authController.protect, authController.updatePassword);</w:t>
        <w:br/>
        <w:t>router</w:t>
        <w:br/>
        <w:t xml:space="preserve">  .route("/me/update")</w:t>
        <w:br/>
        <w:t xml:space="preserve">  .put(authController.protect, authController.updateProfile);</w:t>
        <w:br/>
        <w:br/>
        <w:t>module.exports = router;</w:t>
        <w:br/>
      </w:r>
    </w:p>
    <w:p>
      <w:pPr>
        <w:pStyle w:val="Heading2"/>
        <w:spacing w:before="140" w:after="100"/>
      </w:pPr>
      <w:r>
        <w:t>backend/routes/cart.js</w:t>
      </w:r>
    </w:p>
    <w:p>
      <w:pPr>
        <w:spacing w:after="120"/>
        <w:ind w:left="288" w:right="288"/>
        <w:shd w:fill="F4F7FA"/>
      </w:pPr>
      <w:r>
        <w:rPr>
          <w:rFonts w:ascii="Consolas" w:hAnsi="Consolas"/>
          <w:color w:val="1F2937"/>
          <w:sz w:val="14"/>
        </w:rPr>
        <w:t>const express = require("express");</w:t>
        <w:br/>
        <w:t>const router = express.Router();</w:t>
        <w:br/>
        <w:t>const authController = require("../controllers/authController");</w:t>
        <w:br/>
        <w:t>const cartController = require("../controllers/cartController");</w:t>
        <w:br/>
        <w:br/>
        <w:t>// Add to cart</w:t>
        <w:br/>
        <w:t>router.post("/add-to-cart", cartController.addItemToCart);</w:t>
        <w:br/>
        <w:br/>
        <w:t>// Update cart item quantity</w:t>
        <w:br/>
        <w:t>router.post("/update-cart-item", cartController.updateCartItemQuantity);</w:t>
        <w:br/>
        <w:t>router.delete("/delete-cart-item", cartController.deleteCartItem);</w:t>
        <w:br/>
        <w:t>router.get("/get-cart", authController.protect, cartController.getCartItem);</w:t>
        <w:br/>
        <w:br/>
        <w:t>module.exports = router;</w:t>
        <w:br/>
      </w:r>
    </w:p>
    <w:p>
      <w:pPr>
        <w:pStyle w:val="Heading2"/>
        <w:spacing w:before="140" w:after="100"/>
      </w:pPr>
      <w:r>
        <w:t>backend/routes/couponRoutes.js</w:t>
      </w:r>
    </w:p>
    <w:p>
      <w:pPr>
        <w:spacing w:after="120"/>
        <w:ind w:left="288" w:right="288"/>
        <w:shd w:fill="F4F7FA"/>
      </w:pPr>
      <w:r>
        <w:rPr>
          <w:rFonts w:ascii="Consolas" w:hAnsi="Consolas"/>
          <w:color w:val="1F2937"/>
          <w:sz w:val="14"/>
        </w:rPr>
        <w:t>const express = require("express");</w:t>
        <w:br/>
        <w:br/>
        <w:t>const {</w:t>
        <w:br/>
        <w:t xml:space="preserve">  createCoupon,</w:t>
        <w:br/>
        <w:t xml:space="preserve">  getCoupon,</w:t>
        <w:br/>
        <w:t xml:space="preserve">  updateCoupon,</w:t>
        <w:br/>
        <w:t xml:space="preserve">  deleteCoupon,</w:t>
        <w:br/>
        <w:t xml:space="preserve">  couponValidate,</w:t>
        <w:br/>
        <w:t>} = require("../controllers/couponController");</w:t>
        <w:br/>
        <w:t>const router = express.Router();</w:t>
        <w:br/>
        <w:br/>
        <w:t>router.route("/").post(createCoupon).get(getCoupon);</w:t>
        <w:br/>
        <w:t>router.route("/:couponId").patch(updateCoupon).delete(deleteCoupon);</w:t>
        <w:br/>
        <w:t>router.route("/validate").post(couponValidate);</w:t>
        <w:br/>
        <w:br/>
        <w:t>module.exports = router;</w:t>
        <w:br/>
      </w:r>
    </w:p>
    <w:p>
      <w:pPr>
        <w:pStyle w:val="Heading2"/>
        <w:spacing w:before="140" w:after="100"/>
      </w:pPr>
      <w:r>
        <w:t>backend/routes/foodItem.js</w:t>
      </w:r>
    </w:p>
    <w:p>
      <w:pPr>
        <w:spacing w:after="120"/>
        <w:ind w:left="288" w:right="288"/>
        <w:shd w:fill="F4F7FA"/>
      </w:pPr>
      <w:r>
        <w:rPr>
          <w:rFonts w:ascii="Consolas" w:hAnsi="Consolas"/>
          <w:color w:val="1F2937"/>
          <w:sz w:val="14"/>
        </w:rPr>
        <w:t>const express = require("express");</w:t>
        <w:br/>
        <w:t>const router = express.Router({ mergeParams: true });</w:t>
        <w:br/>
        <w:br/>
        <w:t>const {</w:t>
        <w:br/>
        <w:t xml:space="preserve">  getFoodItem,</w:t>
        <w:br/>
        <w:t xml:space="preserve">  createFoodItem,</w:t>
        <w:br/>
        <w:t xml:space="preserve">  getAllFoodItems,</w:t>
        <w:br/>
        <w:t xml:space="preserve">  deleteFoodItem,</w:t>
        <w:br/>
        <w:t xml:space="preserve">  updateFoodItem,</w:t>
        <w:br/>
        <w:t>} = require("../controllers/foodItemController");</w:t>
        <w:br/>
        <w:br/>
        <w:t>const { protect } = require("../controllers/authController");</w:t>
        <w:br/>
        <w:t>const { authorizeRoles } = require("../middlewares/authorizeRoles");</w:t>
        <w:br/>
        <w:t>router.route("/item").post(protect, authorizeRoles("admin"), createFoodItem);</w:t>
        <w:br/>
        <w:br/>
        <w:t>router.route("/items/:storeId").get(getAllFoodItems);</w:t>
        <w:br/>
        <w:t>router</w:t>
        <w:br/>
        <w:t xml:space="preserve">  .route("/item/:foodId")</w:t>
        <w:br/>
        <w:t xml:space="preserve">  .get(getFoodItem)</w:t>
        <w:br/>
        <w:t xml:space="preserve">  .patch(protect, authorizeRoles("admin"), updateFoodItem)</w:t>
        <w:br/>
        <w:t xml:space="preserve">  .delete(protect, authorizeRoles("admin"), deleteFoodItem);</w:t>
        <w:br/>
        <w:br/>
        <w:t>module.exports = router;</w:t>
        <w:br/>
      </w:r>
    </w:p>
    <w:p>
      <w:pPr>
        <w:pStyle w:val="Heading2"/>
        <w:spacing w:before="140" w:after="100"/>
      </w:pPr>
      <w:r>
        <w:t>backend/routes/menu.js</w:t>
      </w:r>
    </w:p>
    <w:p>
      <w:pPr>
        <w:spacing w:after="120"/>
        <w:ind w:left="288" w:right="288"/>
        <w:shd w:fill="F4F7FA"/>
      </w:pPr>
      <w:r>
        <w:rPr>
          <w:rFonts w:ascii="Consolas" w:hAnsi="Consolas"/>
          <w:color w:val="1F2937"/>
          <w:sz w:val="14"/>
        </w:rPr>
        <w:br/>
        <w:br/>
        <w:t>const express = require("express");</w:t>
        <w:br/>
        <w:t>const router = express.Router({ mergeParams: true });</w:t>
        <w:br/>
        <w:t>const {</w:t>
        <w:br/>
        <w:t xml:space="preserve">  getAllMenus,</w:t>
        <w:br/>
        <w:t xml:space="preserve">  createMenu,</w:t>
        <w:br/>
        <w:t xml:space="preserve">  deleteMenu,</w:t>
        <w:br/>
        <w:t xml:space="preserve">  addItemToMenu,</w:t>
        <w:br/>
        <w:t>} = require("../controllers/menuController");</w:t>
        <w:br/>
        <w:br/>
        <w:t>const { protect } = require("../controllers/authController");</w:t>
        <w:br/>
        <w:t>const { authorizeRoles } = require("../middlewares/authorizeRoles");</w:t>
        <w:br/>
        <w:br/>
        <w:t>router</w:t>
        <w:br/>
        <w:t xml:space="preserve">  .route("/")</w:t>
        <w:br/>
        <w:t xml:space="preserve">  .get(getAllMenus)</w:t>
        <w:br/>
        <w:t xml:space="preserve">  .post(protect, authorizeRoles("admin"), createMenu);</w:t>
        <w:br/>
        <w:br/>
        <w:t>// add food item to a specific menu (more specific, must come before /:menuId)</w:t>
        <w:br/>
        <w:t>router</w:t>
        <w:br/>
        <w:t xml:space="preserve">  .route("/:menuId/addItem")</w:t>
        <w:br/>
        <w:t xml:space="preserve">  .patch(protect, authorizeRoles("admin"), addItemToMenu);</w:t>
        <w:br/>
        <w:br/>
        <w:t>router.route("/:menuId").delete(protect, authorizeRoles("admin"), deleteMenu);</w:t>
        <w:br/>
        <w:br/>
        <w:t>module.exports = router;</w:t>
        <w:br/>
      </w:r>
    </w:p>
    <w:p>
      <w:pPr>
        <w:pStyle w:val="Heading2"/>
        <w:spacing w:before="140" w:after="100"/>
      </w:pPr>
      <w:r>
        <w:t>backend/routes/order.js</w:t>
      </w:r>
    </w:p>
    <w:p>
      <w:pPr>
        <w:spacing w:after="120"/>
        <w:ind w:left="288" w:right="288"/>
        <w:shd w:fill="F4F7FA"/>
      </w:pPr>
      <w:r>
        <w:rPr>
          <w:rFonts w:ascii="Consolas" w:hAnsi="Consolas"/>
          <w:color w:val="1F2937"/>
          <w:sz w:val="14"/>
        </w:rPr>
        <w:t>const express = require("express");</w:t>
        <w:br/>
        <w:t>const router = express.Router();</w:t>
        <w:br/>
        <w:br/>
        <w:t>const {</w:t>
        <w:br/>
        <w:t xml:space="preserve">  newOrder,</w:t>
        <w:br/>
        <w:t xml:space="preserve">  getSingleOrder,</w:t>
        <w:br/>
        <w:t xml:space="preserve">  myOrders,</w:t>
        <w:br/>
        <w:t>} = require("../controllers/orderController");</w:t>
        <w:br/>
        <w:br/>
        <w:t>const authController = require("../controllers/authController");</w:t>
        <w:br/>
        <w:br/>
        <w:t>router.route("/new").post(authController.protect, newOrder);</w:t>
        <w:br/>
        <w:br/>
        <w:t>router.route("/:id").get(authController.protect, getSingleOrder);</w:t>
        <w:br/>
        <w:t>router.route("/me/myOrders").get(authController.protect, myOrders);</w:t>
        <w:br/>
        <w:br/>
        <w:t>module.exports = router;</w:t>
        <w:br/>
      </w:r>
    </w:p>
    <w:p>
      <w:pPr>
        <w:pStyle w:val="Heading2"/>
        <w:spacing w:before="140" w:after="100"/>
      </w:pPr>
      <w:r>
        <w:t>backend/routes/payment.js</w:t>
      </w:r>
    </w:p>
    <w:p>
      <w:pPr>
        <w:spacing w:after="120"/>
        <w:ind w:left="288" w:right="288"/>
        <w:shd w:fill="F4F7FA"/>
      </w:pPr>
      <w:r>
        <w:rPr>
          <w:rFonts w:ascii="Consolas" w:hAnsi="Consolas"/>
          <w:color w:val="1F2937"/>
          <w:sz w:val="14"/>
        </w:rPr>
        <w:t>const express = require("express");</w:t>
        <w:br/>
        <w:t>const router = express.Router();</w:t>
        <w:br/>
        <w:t>const authController = require("../controllers/authController");</w:t>
        <w:br/>
        <w:br/>
        <w:t>const {</w:t>
        <w:br/>
        <w:t xml:space="preserve">  processPayment,</w:t>
        <w:br/>
        <w:t xml:space="preserve">  sendStripApi,</w:t>
        <w:br/>
        <w:t xml:space="preserve">  // paymentDetails,</w:t>
        <w:br/>
        <w:t>} = require("../controllers/paymentController");</w:t>
        <w:br/>
        <w:br/>
        <w:t>router.route("/payment/process").post(authController.protect, processPayment);</w:t>
        <w:br/>
        <w:t>router.route("/stripeapi").get(authController.protect, sendStripApi);</w:t>
        <w:br/>
        <w:t>// router.route("/retrieveUser").get(paymentDetails);</w:t>
        <w:br/>
        <w:br/>
        <w:t>module.exports = router;</w:t>
        <w:br/>
      </w:r>
    </w:p>
    <w:p>
      <w:pPr>
        <w:pStyle w:val="Heading2"/>
        <w:spacing w:before="140" w:after="100"/>
      </w:pPr>
      <w:r>
        <w:t>backend/routes/restaurant.js</w:t>
      </w:r>
    </w:p>
    <w:p>
      <w:pPr>
        <w:spacing w:after="120"/>
        <w:ind w:left="288" w:right="288"/>
        <w:shd w:fill="F4F7FA"/>
      </w:pPr>
      <w:r>
        <w:rPr>
          <w:rFonts w:ascii="Consolas" w:hAnsi="Consolas"/>
          <w:color w:val="1F2937"/>
          <w:sz w:val="14"/>
        </w:rPr>
        <w:t>const express = require("express");</w:t>
        <w:br/>
        <w:t>const router = express.Router({ mergeParams: true });</w:t>
        <w:br/>
        <w:br/>
        <w:t>const {</w:t>
        <w:br/>
        <w:t xml:space="preserve">  getAllRestaurants,</w:t>
        <w:br/>
        <w:t xml:space="preserve">  createRestaurant,</w:t>
        <w:br/>
        <w:t xml:space="preserve">  getRestaurant,</w:t>
        <w:br/>
        <w:t xml:space="preserve">  deleteRestaurant,</w:t>
        <w:br/>
        <w:t>} = require("../controllers/restaurantController");</w:t>
        <w:br/>
        <w:br/>
        <w:t>const { protect } = require("../controllers/authController");</w:t>
        <w:br/>
        <w:t>const { authorizeRoles } = require("../middlewares/authorizeRoles");</w:t>
        <w:br/>
        <w:br/>
        <w:t>const menuRoutes = require("./menu");</w:t>
        <w:br/>
        <w:br/>
        <w:t>router</w:t>
        <w:br/>
        <w:t xml:space="preserve">  .route("/")</w:t>
        <w:br/>
        <w:t xml:space="preserve">  .get(getAllRestaurants)</w:t>
        <w:br/>
        <w:t xml:space="preserve">  .post(protect, authorizeRoles("admin"), createRestaurant);</w:t>
        <w:br/>
        <w:br/>
        <w:t>router</w:t>
        <w:br/>
        <w:t xml:space="preserve">  .route("/:storeId")</w:t>
        <w:br/>
        <w:t xml:space="preserve">  .get(getRestaurant)</w:t>
        <w:br/>
        <w:t xml:space="preserve">  .delete(protect, authorizeRoles("admin"), deleteRestaurant);</w:t>
        <w:br/>
        <w:br/>
        <w:t>router.use("/:storeId/menus", menuRoutes);</w:t>
        <w:br/>
        <w:br/>
        <w:t>module.exports = router;</w:t>
        <w:br/>
      </w:r>
    </w:p>
    <w:p>
      <w:pPr>
        <w:pStyle w:val="Heading2"/>
        <w:spacing w:before="140" w:after="100"/>
      </w:pPr>
      <w:r>
        <w:t>backend/routes/restaurant_count.js</w:t>
      </w:r>
    </w:p>
    <w:p>
      <w:pPr>
        <w:spacing w:after="120"/>
        <w:ind w:left="288" w:right="288"/>
        <w:shd w:fill="F4F7FA"/>
      </w:pPr>
      <w:r>
        <w:rPr>
          <w:rFonts w:ascii="Consolas" w:hAnsi="Consolas"/>
          <w:color w:val="1F2937"/>
          <w:sz w:val="14"/>
        </w:rPr>
        <w:t>// routes/restaurants.js</w:t>
        <w:br/>
        <w:br/>
        <w:t>const express = require("express");</w:t>
        <w:br/>
        <w:t>const router = express.Router();</w:t>
        <w:br/>
        <w:t>const Restaurant = require("../models/restaurant");</w:t>
        <w:br/>
        <w:br/>
        <w:t>router.get("/count", async (req, res) =&gt; {</w:t>
        <w:br/>
        <w:t xml:space="preserve">  try {</w:t>
        <w:br/>
        <w:t xml:space="preserve">    const count = await Restaurant.countDocuments();</w:t>
        <w:br/>
        <w:t xml:space="preserve">    res.json({ count });</w:t>
        <w:br/>
        <w:t xml:space="preserve">  } catch (error) {</w:t>
        <w:br/>
        <w:t xml:space="preserve">    res</w:t>
        <w:br/>
        <w:t xml:space="preserve">      .status(500)</w:t>
        <w:br/>
        <w:t xml:space="preserve">      .json({ error: "Unable to fetch the number of restaurants." });</w:t>
        <w:br/>
        <w:t xml:space="preserve">  }</w:t>
        <w:br/>
        <w:t>});</w:t>
        <w:br/>
        <w:br/>
        <w:t>module.exports = router;</w:t>
        <w:br/>
      </w:r>
    </w:p>
    <w:p>
      <w:pPr>
        <w:pStyle w:val="Heading2"/>
        <w:spacing w:before="140" w:after="100"/>
      </w:pPr>
      <w:r>
        <w:t>backend/server.js</w:t>
      </w:r>
    </w:p>
    <w:p>
      <w:pPr>
        <w:spacing w:after="120"/>
        <w:ind w:left="288" w:right="288"/>
        <w:shd w:fill="F4F7FA"/>
      </w:pPr>
      <w:r>
        <w:rPr>
          <w:rFonts w:ascii="Consolas" w:hAnsi="Consolas"/>
          <w:color w:val="1F2937"/>
          <w:sz w:val="14"/>
        </w:rPr>
        <w:t>const app = require("./app");</w:t>
        <w:br/>
        <w:t>const connectDatabase = require("./config/database");</w:t>
        <w:br/>
        <w:br/>
        <w:t>// const dotenv = require("dotenv");</w:t>
        <w:br/>
        <w:t>const dotenv = require("dotenv");</w:t>
        <w:br/>
        <w:t>const cloudinary = require("cloudinary");</w:t>
        <w:br/>
        <w:t>const { setDriver } = require("mongoose");</w:t>
        <w:br/>
        <w:br/>
        <w:t>//Handle Uncaught exceptions</w:t>
        <w:br/>
        <w:t>process.on("uncaughtException", (err) =&gt; {</w:t>
        <w:br/>
        <w:t xml:space="preserve">  console.log(`ERROR: ${err.stack}`);</w:t>
        <w:br/>
        <w:t xml:space="preserve">  console.log("Shutting down server due to uncaught exception");</w:t>
        <w:br/>
        <w:t xml:space="preserve">  process.exit(1);</w:t>
        <w:br/>
        <w:t>});</w:t>
        <w:br/>
        <w:br/>
        <w:t>//setting up config file</w:t>
        <w:br/>
        <w:t>if (process.env.NODE_ENV !== "PRODUCTION") {</w:t>
        <w:br/>
        <w:t xml:space="preserve">  dotenv.config({ path: "./config/config.env" });</w:t>
        <w:br/>
        <w:t>}</w:t>
        <w:br/>
        <w:br/>
        <w:t>//connecting to database</w:t>
        <w:br/>
        <w:t>connectDatabase();</w:t>
        <w:br/>
        <w:br/>
        <w:t>// Setting up cloudinary configuration</w:t>
        <w:br/>
        <w:t>cloudinary.config({</w:t>
        <w:br/>
        <w:t xml:space="preserve">  cloud_name: process.env.CLOUDINARY_CLOUD_NAME,</w:t>
        <w:br/>
        <w:t xml:space="preserve">  api_key: process.env.CLOUDINARY_API_KEY,</w:t>
        <w:br/>
        <w:t xml:space="preserve">  api_secret: process.env.CLOUDINARY_API_SECRET,</w:t>
        <w:br/>
        <w:t>});</w:t>
        <w:br/>
        <w:br/>
        <w:t>const PORT = process.env.PORT || 4000;</w:t>
        <w:br/>
        <w:t>const server = app.listen(PORT, () =&gt; {</w:t>
        <w:br/>
        <w:t xml:space="preserve">  console.log(</w:t>
        <w:br/>
        <w:t xml:space="preserve">    `Server started on PORT: ${PORT} in ${process.env.NODE_ENV} mode.`</w:t>
        <w:br/>
        <w:t xml:space="preserve">  );</w:t>
        <w:br/>
        <w:t>});</w:t>
        <w:br/>
        <w:br/>
        <w:t>//Handle Unhandled Promise rejections</w:t>
        <w:br/>
        <w:t>process.on("unhandledRejection", (err) =&gt; {</w:t>
        <w:br/>
        <w:t xml:space="preserve">  console.log(`ERROR: ${err.message}`);</w:t>
        <w:br/>
        <w:t xml:space="preserve">  console.log("Shutting down the server due to Unhandled Promise rejection");</w:t>
        <w:br/>
        <w:t xml:space="preserve">  server.close(() =&gt; {</w:t>
        <w:br/>
        <w:t xml:space="preserve">    process.exit(1);</w:t>
        <w:br/>
        <w:t xml:space="preserve">  });</w:t>
        <w:br/>
        <w:t>});</w:t>
        <w:br/>
      </w:r>
    </w:p>
    <w:p>
      <w:pPr>
        <w:pStyle w:val="Heading2"/>
        <w:spacing w:before="140" w:after="100"/>
      </w:pPr>
      <w:r>
        <w:t>backend/services/ai.service.js</w:t>
      </w:r>
    </w:p>
    <w:p>
      <w:pPr>
        <w:spacing w:after="120"/>
        <w:ind w:left="288" w:right="288"/>
        <w:shd w:fill="F4F7FA"/>
      </w:pPr>
      <w:r>
        <w:rPr>
          <w:rFonts w:ascii="Consolas" w:hAnsi="Consolas"/>
          <w:color w:val="1F2937"/>
          <w:sz w:val="14"/>
        </w:rPr>
        <w:t>const axios = require("axios");</w:t>
        <w:br/>
        <w:br/>
        <w:t>exports.generateDishDescription = async ({</w:t>
        <w:br/>
        <w:t xml:space="preserve">  name,</w:t>
        <w:br/>
        <w:t xml:space="preserve">  category,</w:t>
        <w:br/>
        <w:t xml:space="preserve">  spiceLevel,</w:t>
        <w:br/>
        <w:t xml:space="preserve">  price,</w:t>
        <w:br/>
        <w:t>}) =&gt; {</w:t>
        <w:br/>
        <w:t xml:space="preserve">  const prompt = `</w:t>
        <w:br/>
        <w:t>You are a professional food classification assistant.</w:t>
        <w:br/>
        <w:br/>
        <w:t>Generate ONLY valid JSON.</w:t>
        <w:br/>
        <w:t>No markdown.</w:t>
        <w:br/>
        <w:t>No explanation text.</w:t>
        <w:br/>
        <w:br/>
        <w:t>IMPORTANT RULES:</w:t>
        <w:br/>
        <w:t>- Tags must be accurate restaurant-style tags</w:t>
        <w:br/>
        <w:t>- Do NOT misclassify dishes</w:t>
        <w:br/>
        <w:t>- Do NOT label main courses as desserts</w:t>
        <w:br/>
        <w:t>- Allergens must be realistic</w:t>
        <w:br/>
        <w:t>- Serves must be realistic (1 or 2)</w:t>
        <w:br/>
        <w:t>- bestFor must be meal timings only</w:t>
        <w:br/>
        <w:br/>
        <w:t>Dish Name: ${name}</w:t>
        <w:br/>
        <w:t>Category: ${category}</w:t>
        <w:br/>
        <w:t>Spice Level: ${spiceLevel}</w:t>
        <w:br/>
        <w:t>Base Price: ${price}</w:t>
        <w:br/>
        <w:br/>
        <w:t>Return JSON in this EXACT format:</w:t>
        <w:br/>
        <w:t>{</w:t>
        <w:br/>
        <w:t xml:space="preserve">  "description": "string",</w:t>
        <w:br/>
        <w:t xml:space="preserve">  "tags": ["string"],</w:t>
        <w:br/>
        <w:t xml:space="preserve">  "allergens": ["string"],</w:t>
        <w:br/>
        <w:t xml:space="preserve">  "serves": "string",</w:t>
        <w:br/>
        <w:t xml:space="preserve">  "bestFor": ["string"]</w:t>
        <w:br/>
        <w:t>}</w:t>
        <w:br/>
        <w:t>`;</w:t>
        <w:br/>
        <w:br/>
        <w:t xml:space="preserve">  const response = await axios.post(</w:t>
        <w:br/>
        <w:t xml:space="preserve">    "https://api.groq.com/openai/v1/chat/completions",</w:t>
        <w:br/>
        <w:t xml:space="preserve">    {</w:t>
        <w:br/>
        <w:t xml:space="preserve">      model: "llama-3.1-8b-instant",</w:t>
        <w:br/>
        <w:t xml:space="preserve">      messages: [{ role: "user", content: prompt }],</w:t>
        <w:br/>
        <w:t xml:space="preserve">      temperature: 0.4,</w:t>
        <w:br/>
        <w:t xml:space="preserve">      max_tokens: 300,</w:t>
        <w:br/>
        <w:t xml:space="preserve">    },</w:t>
        <w:br/>
        <w:t xml:space="preserve">    {</w:t>
        <w:br/>
        <w:t xml:space="preserve">      headers: {</w:t>
        <w:br/>
        <w:t xml:space="preserve">        Authorization: `Bearer ${process.env.GROQ_API_KEY}`,</w:t>
        <w:br/>
        <w:t xml:space="preserve">        "Content-Type": "application/json",</w:t>
        <w:br/>
        <w:t xml:space="preserve">      },</w:t>
        <w:br/>
        <w:t xml:space="preserve">    }</w:t>
        <w:br/>
        <w:t xml:space="preserve">  );</w:t>
        <w:br/>
        <w:br/>
        <w:t xml:space="preserve">  return JSON.parse(response.data.choices[0].message.content);</w:t>
        <w:br/>
        <w:t>};</w:t>
      </w:r>
    </w:p>
    <w:p>
      <w:pPr>
        <w:pStyle w:val="Heading2"/>
        <w:spacing w:before="140" w:after="100"/>
      </w:pPr>
      <w:r>
        <w:t>backend/services/aiReviewAnalyzer.js</w:t>
      </w:r>
    </w:p>
    <w:p>
      <w:pPr>
        <w:spacing w:after="120"/>
        <w:ind w:left="288" w:right="288"/>
        <w:shd w:fill="F4F7FA"/>
      </w:pPr>
      <w:r>
        <w:rPr>
          <w:rFonts w:ascii="Consolas" w:hAnsi="Consolas"/>
          <w:color w:val="1F2937"/>
          <w:sz w:val="14"/>
        </w:rPr>
        <w:t>const axios = require("axios");</w:t>
        <w:br/>
        <w:br/>
        <w:t>exports.analyzeReviewsWithAI = async (reviews) =&gt; {</w:t>
        <w:br/>
        <w:t xml:space="preserve">  try {</w:t>
        <w:br/>
        <w:t xml:space="preserve">    const reviewTexts = reviews.map(</w:t>
        <w:br/>
        <w:t xml:space="preserve">      (review) =&gt; review.Comment</w:t>
        <w:br/>
        <w:t xml:space="preserve">    );</w:t>
        <w:br/>
        <w:br/>
        <w:t xml:space="preserve">    const prompt = `</w:t>
        <w:br/>
        <w:t>Analyze all restaurant reviews together.</w:t>
        <w:br/>
        <w:br/>
        <w:t>Return a JSON object with this structure:</w:t>
        <w:br/>
        <w:br/>
        <w:t>{</w:t>
        <w:br/>
        <w:t xml:space="preserve">  "sentiment":"positive",</w:t>
        <w:br/>
        <w:t xml:space="preserve">  "summaryBullets":[</w:t>
        <w:br/>
        <w:t xml:space="preserve">    "point1",</w:t>
        <w:br/>
        <w:t xml:space="preserve">    "point2",</w:t>
        <w:br/>
        <w:t xml:space="preserve">    "point3"</w:t>
        <w:br/>
        <w:t xml:space="preserve">  ],</w:t>
        <w:br/>
        <w:t xml:space="preserve">  "topMentions":[</w:t>
        <w:br/>
        <w:t xml:space="preserve">    "word1",</w:t>
        <w:br/>
        <w:t xml:space="preserve">    "word2",</w:t>
        <w:br/>
        <w:t xml:space="preserve">    "word3"</w:t>
        <w:br/>
        <w:t xml:space="preserve">  ]</w:t>
        <w:br/>
        <w:t>}</w:t>
        <w:br/>
        <w:br/>
        <w:t>Reviews:</w:t>
        <w:br/>
        <w:t>${reviewTexts.join("\n")}</w:t>
        <w:br/>
        <w:t>`;</w:t>
        <w:br/>
        <w:br/>
        <w:t xml:space="preserve">    const response = await axios.post(</w:t>
        <w:br/>
        <w:t xml:space="preserve">      "https://api.groq.com/openai/v1/chat/completions",</w:t>
        <w:br/>
        <w:t xml:space="preserve">      {</w:t>
        <w:br/>
        <w:t xml:space="preserve">        model: "llama-3.1-8b-instant",</w:t>
        <w:br/>
        <w:t xml:space="preserve">        messages: [</w:t>
        <w:br/>
        <w:t xml:space="preserve">          {</w:t>
        <w:br/>
        <w:t xml:space="preserve">            role: "user",</w:t>
        <w:br/>
        <w:t xml:space="preserve">            content: prompt,</w:t>
        <w:br/>
        <w:t xml:space="preserve">          },</w:t>
        <w:br/>
        <w:t xml:space="preserve">        ],</w:t>
        <w:br/>
        <w:t xml:space="preserve">        temperature: 0.3,</w:t>
        <w:br/>
        <w:br/>
        <w:t xml:space="preserve">        response_format: {</w:t>
        <w:br/>
        <w:t xml:space="preserve">          type: "json_object",</w:t>
        <w:br/>
        <w:t xml:space="preserve">        },</w:t>
        <w:br/>
        <w:t xml:space="preserve">      },</w:t>
        <w:br/>
        <w:t xml:space="preserve">      {</w:t>
        <w:br/>
        <w:t xml:space="preserve">        headers: {</w:t>
        <w:br/>
        <w:t xml:space="preserve">          Authorization: `Bearer ${process.env.GROQ_API_KEY}`,</w:t>
        <w:br/>
        <w:t xml:space="preserve">          "Content-Type": "application/json",</w:t>
        <w:br/>
        <w:t xml:space="preserve">        },</w:t>
        <w:br/>
        <w:t xml:space="preserve">      }</w:t>
        <w:br/>
        <w:t xml:space="preserve">    );</w:t>
        <w:br/>
        <w:br/>
        <w:t xml:space="preserve">    const content =</w:t>
        <w:br/>
        <w:t xml:space="preserve">      response.data.choices[0].message.content;</w:t>
        <w:br/>
        <w:br/>
        <w:t xml:space="preserve">    console.log("AI RESPONSE:");</w:t>
        <w:br/>
        <w:t xml:space="preserve">    console.log(content);</w:t>
        <w:br/>
        <w:br/>
        <w:t xml:space="preserve">    try {</w:t>
        <w:br/>
        <w:t xml:space="preserve">      return JSON.parse(content);</w:t>
        <w:br/>
        <w:t xml:space="preserve">    } catch (parseError) {</w:t>
        <w:br/>
        <w:t xml:space="preserve">      console.log(</w:t>
        <w:br/>
        <w:t xml:space="preserve">        "JSON Parse Failed:",</w:t>
        <w:br/>
        <w:t xml:space="preserve">        parseError.message</w:t>
        <w:br/>
        <w:t xml:space="preserve">      );</w:t>
        <w:br/>
        <w:br/>
        <w:t xml:space="preserve">      return {</w:t>
        <w:br/>
        <w:t xml:space="preserve">        sentiment: "mixed",</w:t>
        <w:br/>
        <w:t xml:space="preserve">        summaryBullets: [</w:t>
        <w:br/>
        <w:t xml:space="preserve">          "AI summary unavailable",</w:t>
        <w:br/>
        <w:t xml:space="preserve">        ],</w:t>
        <w:br/>
        <w:t xml:space="preserve">        topMentions: [],</w:t>
        <w:br/>
        <w:t xml:space="preserve">      };</w:t>
        <w:br/>
        <w:t xml:space="preserve">    }</w:t>
        <w:br/>
        <w:t xml:space="preserve">  } catch (error) {</w:t>
        <w:br/>
        <w:t xml:space="preserve">    console.error(</w:t>
        <w:br/>
        <w:t xml:space="preserve">      "AI Review Analysis Error:",</w:t>
        <w:br/>
        <w:t xml:space="preserve">      error.response?.data || error.message</w:t>
        <w:br/>
        <w:t xml:space="preserve">    );</w:t>
        <w:br/>
        <w:br/>
        <w:t xml:space="preserve">    return {</w:t>
        <w:br/>
        <w:t xml:space="preserve">      sentiment: "mixed",</w:t>
        <w:br/>
        <w:t xml:space="preserve">      summaryBullets: [</w:t>
        <w:br/>
        <w:t xml:space="preserve">        "AI analysis failed",</w:t>
        <w:br/>
        <w:t xml:space="preserve">      ],</w:t>
        <w:br/>
        <w:t xml:space="preserve">      topMentions: [],</w:t>
        <w:br/>
        <w:t xml:space="preserve">    };</w:t>
        <w:br/>
        <w:t xml:space="preserve">  }</w:t>
        <w:br/>
        <w:t>};</w:t>
      </w:r>
    </w:p>
    <w:p>
      <w:pPr>
        <w:pStyle w:val="Heading2"/>
        <w:spacing w:before="140" w:after="100"/>
      </w:pPr>
      <w:r>
        <w:t>backend/utils/addMoreRestaurants.js</w:t>
      </w:r>
    </w:p>
    <w:p>
      <w:pPr>
        <w:spacing w:after="120"/>
        <w:ind w:left="288" w:right="288"/>
        <w:shd w:fill="F4F7FA"/>
      </w:pPr>
      <w:r>
        <w:rPr>
          <w:rFonts w:ascii="Consolas" w:hAnsi="Consolas"/>
          <w:color w:val="1F2937"/>
          <w:sz w:val="14"/>
        </w:rPr>
        <w:t>const mongoose = require("mongoose");</w:t>
        <w:br/>
        <w:t>const dotenv = require("dotenv");</w:t>
        <w:br/>
        <w:t>const path = require("path");</w:t>
        <w:br/>
        <w:br/>
        <w:t>dotenv.config({ path: path.join(__dirname, "../config/config.env") });</w:t>
        <w:br/>
        <w:br/>
        <w:t>const Restaurant = require("../models/restaurant");</w:t>
        <w:br/>
        <w:t>const FoodItem = require("../models/foodItem");</w:t>
        <w:br/>
        <w:t>const Menu = require("../models/menu");</w:t>
        <w:br/>
        <w:br/>
        <w:t>const newRestaurantsData = [</w:t>
        <w:br/>
        <w:t xml:space="preserve">  {</w:t>
        <w:br/>
        <w:t xml:space="preserve">    restaurant: {</w:t>
        <w:br/>
        <w:t xml:space="preserve">      name: "Domino's Pizza",</w:t>
        <w:br/>
        <w:t xml:space="preserve">      isVeg: false,</w:t>
        <w:br/>
        <w:t xml:space="preserve">      address: "Shop 12, Ground Floor, Indiranagar 100ft Road, Bengaluru",</w:t>
        <w:br/>
        <w:t xml:space="preserve">      ratings: 4.5,</w:t>
        <w:br/>
        <w:t xml:space="preserve">      numOfReviews: 128,</w:t>
        <w:br/>
        <w:t xml:space="preserve">      location: {</w:t>
        <w:br/>
        <w:t xml:space="preserve">        type: "Point",</w:t>
        <w:br/>
        <w:t xml:space="preserve">        coordinates: [77.6412, 12.9784],</w:t>
        <w:br/>
        <w:t xml:space="preserve">      },</w:t>
        <w:br/>
        <w:t xml:space="preserve">      reviewSentiment: "positive",</w:t>
        <w:br/>
        <w:t xml:space="preserve">      reviewSummaryBullets: [</w:t>
        <w:br/>
        <w:t xml:space="preserve">        "Fast 30-minute delivery and piping hot crusts",</w:t>
        <w:br/>
        <w:t xml:space="preserve">        "Cheesy garlic bread and choco lava cake are crowd favorites",</w:t>
        <w:br/>
        <w:t xml:space="preserve">        "Generous toppings and soft crust",</w:t>
        <w:br/>
        <w:t xml:space="preserve">      ],</w:t>
        <w:br/>
        <w:t xml:space="preserve">      reviewTopMentions: ["CheeseBurst", "GarlicBread", "ChocoLava", "FastDelivery"],</w:t>
        <w:br/>
        <w:t xml:space="preserve">      images: [</w:t>
        <w:br/>
        <w:t xml:space="preserve">        {</w:t>
        <w:br/>
        <w:t xml:space="preserve">          public_id: "dominos_main",</w:t>
        <w:br/>
        <w:t xml:space="preserve">          url: "https://images.unsplash.com/photo-1534308983496-4fabb1a015ee?w=700&amp;auto=format&amp;fit=crop&amp;q=80",</w:t>
        <w:br/>
        <w:t xml:space="preserve">        },</w:t>
        <w:br/>
        <w:t xml:space="preserve">      ],</w:t>
        <w:br/>
        <w:t xml:space="preserve">    },</w:t>
        <w:br/>
        <w:t xml:space="preserve">    menuCategories: [</w:t>
        <w:br/>
        <w:t xml:space="preserve">      {</w:t>
        <w:br/>
        <w:t xml:space="preserve">        category: "Signature Pizzas",</w:t>
        <w:br/>
        <w:t xml:space="preserve">        items: [</w:t>
        <w:br/>
        <w:t xml:space="preserve">          {</w:t>
        <w:br/>
        <w:t xml:space="preserve">            name: "Peppy Paneer Pizza",</w:t>
        <w:br/>
        <w:t xml:space="preserve">            price: 459,</w:t>
        <w:br/>
        <w:t xml:space="preserve">            description: "Chunky paneer cubes, crisp capsicum, and spicy red paprika with cheese burst.",</w:t>
        <w:br/>
        <w:t xml:space="preserve">            stock: 40,</w:t>
        <w:br/>
        <w:t xml:space="preserve">            images: [</w:t>
        <w:br/>
        <w:t xml:space="preserve">              {</w:t>
        <w:br/>
        <w:t xml:space="preserve">                public_id: "dom_1",</w:t>
        <w:br/>
        <w:t xml:space="preserve">                url: "https://images.unsplash.com/photo-1565299624946-b28f40a0ae38?w=500&amp;auto=format&amp;fit=crop&amp;q=70",</w:t>
        <w:br/>
        <w:t xml:space="preserve">              },</w:t>
        <w:br/>
        <w:t xml:space="preserve">            ],</w:t>
        <w:br/>
        <w:t xml:space="preserve">          },</w:t>
        <w:br/>
        <w:t xml:space="preserve">          {</w:t>
        <w:br/>
        <w:t xml:space="preserve">            name: "Non-Veg Supreme Pizza",</w:t>
        <w:br/>
        <w:t xml:space="preserve">            price: 579,</w:t>
        <w:br/>
        <w:t xml:space="preserve">            description: "Loaded with black olives, grilled mushrooms, BBQ chicken, and peri-peri chicken.",</w:t>
        <w:br/>
        <w:t xml:space="preserve">            stock: 35,</w:t>
        <w:br/>
        <w:t xml:space="preserve">            images: [</w:t>
        <w:br/>
        <w:t xml:space="preserve">              {</w:t>
        <w:br/>
        <w:t xml:space="preserve">                public_id: "dom_2",</w:t>
        <w:br/>
        <w:t xml:space="preserve">                url: "https://images.unsplash.com/photo-1628840042765-356cda07504e?w=500&amp;auto=format&amp;fit=crop&amp;q=70",</w:t>
        <w:br/>
        <w:t xml:space="preserve">              },</w:t>
        <w:br/>
        <w:t xml:space="preserve">            ],</w:t>
        <w:br/>
        <w:t xml:space="preserve">          },</w:t>
        <w:br/>
        <w:t xml:space="preserve">          {</w:t>
        <w:br/>
        <w:t xml:space="preserve">            name: "Indi Chicken Tikka Pizza",</w:t>
        <w:br/>
        <w:t xml:space="preserve">            price: 529,</w:t>
        <w:br/>
        <w:t xml:space="preserve">            description: "Tandoori chicken tikka slices with red paprika and mint mayo swirl.",</w:t>
        <w:br/>
        <w:t xml:space="preserve">            stock: 30,</w:t>
        <w:br/>
        <w:t xml:space="preserve">            images: [</w:t>
        <w:br/>
        <w:t xml:space="preserve">              {</w:t>
        <w:br/>
        <w:t xml:space="preserve">                public_id: "dom_3",</w:t>
        <w:br/>
        <w:t xml:space="preserve">                url: "https://images.unsplash.com/photo-1513104890138-7c749659a591?w=500&amp;auto=format&amp;fit=crop&amp;q=70",</w:t>
        <w:br/>
        <w:t xml:space="preserve">              },</w:t>
        <w:br/>
        <w:t xml:space="preserve">            ],</w:t>
        <w:br/>
        <w:t xml:space="preserve">          },</w:t>
        <w:br/>
        <w:t xml:space="preserve">        ],</w:t>
        <w:br/>
        <w:t xml:space="preserve">      },</w:t>
        <w:br/>
        <w:t xml:space="preserve">      {</w:t>
        <w:br/>
        <w:t xml:space="preserve">        category: "Sides &amp; Pasta",</w:t>
        <w:br/>
        <w:t xml:space="preserve">        items: [</w:t>
        <w:br/>
        <w:t xml:space="preserve">          {</w:t>
        <w:br/>
        <w:t xml:space="preserve">            name: "Stuffed Garlic Bread",</w:t>
        <w:br/>
        <w:t xml:space="preserve">            price: 179,</w:t>
        <w:br/>
        <w:t xml:space="preserve">            description: "Freshly baked breadsticks stuffed with molten cheese, sweet corn, and jalapenos.",</w:t>
        <w:br/>
        <w:t xml:space="preserve">            stock: 60,</w:t>
        <w:br/>
        <w:t xml:space="preserve">            images: [</w:t>
        <w:br/>
        <w:t xml:space="preserve">              {</w:t>
        <w:br/>
        <w:t xml:space="preserve">                public_id: "dom_4",</w:t>
        <w:br/>
        <w:t xml:space="preserve">                url: "https://images.unsplash.com/photo-1619895092538-128341789043?w=500&amp;auto=format&amp;fit=crop&amp;q=70",</w:t>
        <w:br/>
        <w:t xml:space="preserve">              },</w:t>
        <w:br/>
        <w:t xml:space="preserve">            ],</w:t>
        <w:br/>
        <w:t xml:space="preserve">          },</w:t>
        <w:br/>
        <w:t xml:space="preserve">          {</w:t>
        <w:br/>
        <w:t xml:space="preserve">            name: "Creamy Tomato Pasta Italiano",</w:t>
        <w:br/>
        <w:t xml:space="preserve">            price: 219,</w:t>
        <w:br/>
        <w:t xml:space="preserve">            description: "Penne pasta cooked in mixed red-and-white sauce with Italian seasoning.",</w:t>
        <w:br/>
        <w:t xml:space="preserve">            stock: 25,</w:t>
        <w:br/>
        <w:t xml:space="preserve">            images: [</w:t>
        <w:br/>
        <w:t xml:space="preserve">              {</w:t>
        <w:br/>
        <w:t xml:space="preserve">                public_id: "dom_5",</w:t>
        <w:br/>
        <w:t xml:space="preserve">                url: "https://images.unsplash.com/photo-1551183053-bf91a1d81141?w=500&amp;auto=format&amp;fit=crop&amp;q=70",</w:t>
        <w:br/>
        <w:t xml:space="preserve">              },</w:t>
        <w:br/>
        <w:t xml:space="preserve">            ],</w:t>
        <w:br/>
        <w:t xml:space="preserve">          },</w:t>
        <w:br/>
        <w:t xml:space="preserve">        ],</w:t>
        <w:br/>
        <w:t xml:space="preserve">      },</w:t>
        <w:br/>
        <w:t xml:space="preserve">      {</w:t>
        <w:br/>
        <w:t xml:space="preserve">        category: "Desserts &amp; Shakes",</w:t>
        <w:br/>
        <w:t xml:space="preserve">        items: [</w:t>
        <w:br/>
        <w:t xml:space="preserve">          {</w:t>
        <w:br/>
        <w:t xml:space="preserve">            name: "Butterscotch Mousse Cake",</w:t>
        <w:br/>
        <w:t xml:space="preserve">            price: 139,</w:t>
        <w:br/>
        <w:t xml:space="preserve">            description: "Fluffy sponge cake with dark chocolate layers and crunchy butterscotch gems.",</w:t>
        <w:br/>
        <w:t xml:space="preserve">            stock: 45,</w:t>
        <w:br/>
        <w:t xml:space="preserve">            images: [</w:t>
        <w:br/>
        <w:t xml:space="preserve">              {</w:t>
        <w:br/>
        <w:t xml:space="preserve">                public_id: "dom_6",</w:t>
        <w:br/>
        <w:t xml:space="preserve">                url: "https://images.unsplash.com/photo-1578985545062-69928b1d9587?w=500&amp;auto=format&amp;fit=crop&amp;q=70",</w:t>
        <w:br/>
        <w:t xml:space="preserve">              },</w:t>
        <w:br/>
        <w:t xml:space="preserve">            ],</w:t>
        <w:br/>
        <w:t xml:space="preserve">          },</w:t>
        <w:br/>
        <w:t xml:space="preserve">        ],</w:t>
        <w:br/>
        <w:t xml:space="preserve">      },</w:t>
        <w:br/>
        <w:t xml:space="preserve">    ],</w:t>
        <w:br/>
        <w:t xml:space="preserve">  },</w:t>
        <w:br/>
        <w:t xml:space="preserve">  {</w:t>
        <w:br/>
        <w:t xml:space="preserve">    restaurant: {</w:t>
        <w:br/>
        <w:t xml:space="preserve">      name: "Burger King",</w:t>
        <w:br/>
        <w:t xml:space="preserve">      isVeg: false,</w:t>
        <w:br/>
        <w:t xml:space="preserve">      address: "Forum Mall, Hosur Road, Koramangala, Bengaluru",</w:t>
        <w:br/>
        <w:t xml:space="preserve">      ratings: 4.3,</w:t>
        <w:br/>
        <w:t xml:space="preserve">      numOfReviews: 94,</w:t>
        <w:br/>
        <w:t xml:space="preserve">      location: {</w:t>
        <w:br/>
        <w:t xml:space="preserve">        type: "Point",</w:t>
        <w:br/>
        <w:t xml:space="preserve">        coordinates: [77.6148, 12.9352],</w:t>
        <w:br/>
        <w:t xml:space="preserve">      },</w:t>
        <w:br/>
        <w:t xml:space="preserve">      reviewSentiment: "positive",</w:t>
        <w:br/>
        <w:t xml:space="preserve">      reviewSummaryBullets: [</w:t>
        <w:br/>
        <w:t xml:space="preserve">        "Flame-grilled whopper patties have unmatched smokiness",</w:t>
        <w:br/>
        <w:t xml:space="preserve">        "Value for money combos and crunchy fries",</w:t>
        <w:br/>
        <w:t xml:space="preserve">        "Crispy chicken burger is fresh and filling",</w:t>
        <w:br/>
        <w:t xml:space="preserve">      ],</w:t>
        <w:br/>
        <w:t xml:space="preserve">      reviewTopMentions: ["Whopper", "FlameGrilled", "PeriPeriFries", "ValueMeal"],</w:t>
        <w:br/>
        <w:t xml:space="preserve">      images: [</w:t>
        <w:br/>
        <w:t xml:space="preserve">        {</w:t>
        <w:br/>
        <w:t xml:space="preserve">          public_id: "bk_main",</w:t>
        <w:br/>
        <w:t xml:space="preserve">          url: "https://images.unsplash.com/photo-1550547660-d9450f859349?w=700&amp;auto=format&amp;fit=crop&amp;q=80",</w:t>
        <w:br/>
        <w:t xml:space="preserve">        },</w:t>
        <w:br/>
        <w:t xml:space="preserve">      ],</w:t>
        <w:br/>
        <w:t xml:space="preserve">    },</w:t>
        <w:br/>
        <w:t xml:space="preserve">    menuCategories: [</w:t>
        <w:br/>
        <w:t xml:space="preserve">      {</w:t>
        <w:br/>
        <w:t xml:space="preserve">        category: "Flame-Grilled Burgers",</w:t>
        <w:br/>
        <w:t xml:space="preserve">        items: [</w:t>
        <w:br/>
        <w:t xml:space="preserve">          {</w:t>
        <w:br/>
        <w:t xml:space="preserve">            name: "Chicken Whopper",</w:t>
        <w:br/>
        <w:t xml:space="preserve">            price: 239,</w:t>
        <w:br/>
        <w:t xml:space="preserve">            description: "Signature flame-grilled chicken patty with sesame bun, fresh lettuce, mayo, and pickles.",</w:t>
        <w:br/>
        <w:t xml:space="preserve">            stock: 50,</w:t>
        <w:br/>
        <w:t xml:space="preserve">            images: [</w:t>
        <w:br/>
        <w:t xml:space="preserve">              {</w:t>
        <w:br/>
        <w:t xml:space="preserve">                public_id: "bk_1",</w:t>
        <w:br/>
        <w:t xml:space="preserve">                url: "https://images.unsplash.com/photo-1568901346375-23c9450c58cd?w=500&amp;auto=format&amp;fit=crop&amp;q=70",</w:t>
        <w:br/>
        <w:t xml:space="preserve">              },</w:t>
        <w:br/>
        <w:t xml:space="preserve">            ],</w:t>
        <w:br/>
        <w:t xml:space="preserve">          },</w:t>
        <w:br/>
        <w:t xml:space="preserve">          {</w:t>
        <w:br/>
        <w:t xml:space="preserve">            name: "Veg Whopper with Cheese",</w:t>
        <w:br/>
        <w:t xml:space="preserve">            price: 199,</w:t>
        <w:br/>
        <w:t xml:space="preserve">            description: "Crispy plant-based patty with molten cheddar slice, crisp onions, and creamy mayo.",</w:t>
        <w:br/>
        <w:t xml:space="preserve">            stock: 45,</w:t>
        <w:br/>
        <w:t xml:space="preserve">            images: [</w:t>
        <w:br/>
        <w:t xml:space="preserve">              {</w:t>
        <w:br/>
        <w:t xml:space="preserve">                public_id: "bk_2",</w:t>
        <w:br/>
        <w:t xml:space="preserve">                url: "https://images.unsplash.com/photo-1586190848861-99aa4a171e90?w=500&amp;auto=format&amp;fit=crop&amp;q=70",</w:t>
        <w:br/>
        <w:t xml:space="preserve">              },</w:t>
        <w:br/>
        <w:t xml:space="preserve">            ],</w:t>
        <w:br/>
        <w:t xml:space="preserve">          },</w:t>
        <w:br/>
        <w:t xml:space="preserve">          {</w:t>
        <w:br/>
        <w:t xml:space="preserve">            name: "Fiery Chicken Burger",</w:t>
        <w:br/>
        <w:t xml:space="preserve">            price: 269,</w:t>
        <w:br/>
        <w:t xml:space="preserve">            description: "Spicy fried chicken fillet dipped in hot ghost pepper sauce.",</w:t>
        <w:br/>
        <w:t xml:space="preserve">            stock: 35,</w:t>
        <w:br/>
        <w:t xml:space="preserve">            images: [</w:t>
        <w:br/>
        <w:t xml:space="preserve">              {</w:t>
        <w:br/>
        <w:t xml:space="preserve">                public_id: "bk_3",</w:t>
        <w:br/>
        <w:t xml:space="preserve">                url: "https://images.unsplash.com/photo-1550547660-d9450f859349?w=500&amp;auto=format&amp;fit=crop&amp;q=70",</w:t>
        <w:br/>
        <w:t xml:space="preserve">              },</w:t>
        <w:br/>
        <w:t xml:space="preserve">            ],</w:t>
        <w:br/>
        <w:t xml:space="preserve">          },</w:t>
        <w:br/>
        <w:t xml:space="preserve">        ],</w:t>
        <w:br/>
        <w:t xml:space="preserve">      },</w:t>
        <w:br/>
        <w:t xml:space="preserve">      {</w:t>
        <w:br/>
        <w:t xml:space="preserve">        category: "Sides &amp; Shakes",</w:t>
        <w:br/>
        <w:t xml:space="preserve">        items: [</w:t>
        <w:br/>
        <w:t xml:space="preserve">          {</w:t>
        <w:br/>
        <w:t xml:space="preserve">            name: "King Fries with Peri-Peri",</w:t>
        <w:br/>
        <w:t xml:space="preserve">            price: 129,</w:t>
        <w:br/>
        <w:t xml:space="preserve">            description: "Extra thick crinkle-cut fries sprinkled with African peri-peri herb mix.",</w:t>
        <w:br/>
        <w:t xml:space="preserve">            stock: 80,</w:t>
        <w:br/>
        <w:t xml:space="preserve">            images: [</w:t>
        <w:br/>
        <w:t xml:space="preserve">              {</w:t>
        <w:br/>
        <w:t xml:space="preserve">                public_id: "bk_4",</w:t>
        <w:br/>
        <w:t xml:space="preserve">                url: "https://images.unsplash.com/photo-1576107232684-1279f3908594?w=500&amp;auto=format&amp;fit=crop&amp;q=70",</w:t>
        <w:br/>
        <w:t xml:space="preserve">              },</w:t>
        <w:br/>
        <w:t xml:space="preserve">            ],</w:t>
        <w:br/>
        <w:t xml:space="preserve">          },</w:t>
        <w:br/>
        <w:t xml:space="preserve">          {</w:t>
        <w:br/>
        <w:t xml:space="preserve">            name: "Chocolate Thick Shake",</w:t>
        <w:br/>
        <w:t xml:space="preserve">            price: 169,</w:t>
        <w:br/>
        <w:t xml:space="preserve">            description: "Dense, creamy milkshake blended with Hershey's rich cocoa.",</w:t>
        <w:br/>
        <w:t xml:space="preserve">            stock: 40,</w:t>
        <w:br/>
        <w:t xml:space="preserve">            images: [</w:t>
        <w:br/>
        <w:t xml:space="preserve">              {</w:t>
        <w:br/>
        <w:t xml:space="preserve">                public_id: "bk_5",</w:t>
        <w:br/>
        <w:t xml:space="preserve">                url: "https://images.unsplash.com/photo-1572490122747-3968b75cc699?w=500&amp;auto=format&amp;fit=crop&amp;q=70",</w:t>
        <w:br/>
        <w:t xml:space="preserve">              },</w:t>
        <w:br/>
        <w:t xml:space="preserve">            ],</w:t>
        <w:br/>
        <w:t xml:space="preserve">          },</w:t>
        <w:br/>
        <w:t xml:space="preserve">        ],</w:t>
        <w:br/>
        <w:t xml:space="preserve">      },</w:t>
        <w:br/>
        <w:t xml:space="preserve">    ],</w:t>
        <w:br/>
        <w:t xml:space="preserve">  },</w:t>
        <w:br/>
        <w:t xml:space="preserve">  {</w:t>
        <w:br/>
        <w:t xml:space="preserve">    restaurant: {</w:t>
        <w:br/>
        <w:t xml:space="preserve">      name: "Saravanaa Bhavan",</w:t>
        <w:br/>
        <w:t xml:space="preserve">      isVeg: true,</w:t>
        <w:br/>
        <w:t xml:space="preserve">      address: "15, Church Street, Ashok Nagar, Bengaluru",</w:t>
        <w:br/>
        <w:t xml:space="preserve">      ratings: 4.7,</w:t>
        <w:br/>
        <w:t xml:space="preserve">      numOfReviews: 210,</w:t>
        <w:br/>
        <w:t xml:space="preserve">      location: {</w:t>
        <w:br/>
        <w:t xml:space="preserve">        type: "Point",</w:t>
        <w:br/>
        <w:t xml:space="preserve">        coordinates: [77.6012, 12.9754],</w:t>
        <w:br/>
        <w:t xml:space="preserve">      },</w:t>
        <w:br/>
        <w:t xml:space="preserve">      reviewSentiment: "positive",</w:t>
        <w:br/>
        <w:t xml:space="preserve">      reviewSummaryBullets: [</w:t>
        <w:br/>
        <w:t xml:space="preserve">        "Pure vegetarian traditional South Indian delicacies",</w:t>
        <w:br/>
        <w:t xml:space="preserve">        "Crispy Ghee Podi Dosa with 3 varieties of chutneys and sambar",</w:t>
        <w:br/>
        <w:t xml:space="preserve">        "Filter coffee is unmissable and authentic",</w:t>
        <w:br/>
        <w:t xml:space="preserve">      ],</w:t>
        <w:br/>
        <w:t xml:space="preserve">      reviewTopMentions: ["GheeRoast", "FilterCoffee", "CrispyVada", "PureVeg"],</w:t>
        <w:br/>
        <w:t xml:space="preserve">      images: [</w:t>
        <w:br/>
        <w:t xml:space="preserve">        {</w:t>
        <w:br/>
        <w:t xml:space="preserve">          public_id: "sb_main",</w:t>
        <w:br/>
        <w:t xml:space="preserve">          url: "https://images.unsplash.com/photo-1610192244261-3f33de3f55e4?w=700&amp;auto=format&amp;fit=crop&amp;q=80",</w:t>
        <w:br/>
        <w:t xml:space="preserve">        },</w:t>
        <w:br/>
        <w:t xml:space="preserve">      ],</w:t>
        <w:br/>
        <w:t xml:space="preserve">    },</w:t>
        <w:br/>
        <w:t xml:space="preserve">    menuCategories: [</w:t>
        <w:br/>
        <w:t xml:space="preserve">      {</w:t>
        <w:br/>
        <w:t xml:space="preserve">        category: "South Indian Tiffins",</w:t>
        <w:br/>
        <w:t xml:space="preserve">        items: [</w:t>
        <w:br/>
        <w:t xml:space="preserve">          {</w:t>
        <w:br/>
        <w:t xml:space="preserve">            name: "Ghee Masala Dosa",</w:t>
        <w:br/>
        <w:t xml:space="preserve">            price: 159,</w:t>
        <w:br/>
        <w:t xml:space="preserve">            description: "Crispy golden crepe roasted in pure cow ghee, stuffed with seasoned potato masala.",</w:t>
        <w:br/>
        <w:t xml:space="preserve">            stock: 60,</w:t>
        <w:br/>
        <w:t xml:space="preserve">            images: [</w:t>
        <w:br/>
        <w:t xml:space="preserve">              {</w:t>
        <w:br/>
        <w:t xml:space="preserve">                public_id: "sb_1",</w:t>
        <w:br/>
        <w:t xml:space="preserve">                url: "https://images.unsplash.com/photo-1668236543090-82eba5ee5976?w=500&amp;auto=format&amp;fit=crop&amp;q=70",</w:t>
        <w:br/>
        <w:t xml:space="preserve">              },</w:t>
        <w:br/>
        <w:t xml:space="preserve">            ],</w:t>
        <w:br/>
        <w:t xml:space="preserve">          },</w:t>
        <w:br/>
        <w:t xml:space="preserve">          {</w:t>
        <w:br/>
        <w:t xml:space="preserve">            name: "Steamed Idli &amp; Crispy Medu Vada (Combo)",</w:t>
        <w:br/>
        <w:t xml:space="preserve">            price: 119,</w:t>
        <w:br/>
        <w:t xml:space="preserve">            description: "Two melt-in-mouth fluffy rice idlis and one crunchy lentil donut served with piping hot sambar.",</w:t>
        <w:br/>
        <w:t xml:space="preserve">            stock: 80,</w:t>
        <w:br/>
        <w:t xml:space="preserve">            images: [</w:t>
        <w:br/>
        <w:t xml:space="preserve">              {</w:t>
        <w:br/>
        <w:t xml:space="preserve">                public_id: "sb_2",</w:t>
        <w:br/>
        <w:t xml:space="preserve">                url: "https://images.unsplash.com/photo-1589301760014-d929f3979dbc?w=500&amp;auto=format&amp;fit=crop&amp;q=70",</w:t>
        <w:br/>
        <w:t xml:space="preserve">              },</w:t>
        <w:br/>
        <w:t xml:space="preserve">            ],</w:t>
        <w:br/>
        <w:t xml:space="preserve">          },</w:t>
        <w:br/>
        <w:t xml:space="preserve">          {</w:t>
        <w:br/>
        <w:t xml:space="preserve">            name: "Rava Onion Dosa",</w:t>
        <w:br/>
        <w:t xml:space="preserve">            price: 169,</w:t>
        <w:br/>
        <w:t xml:space="preserve">            description: "Semolina crepe garnished with green chilies, ginger, roasted cumin, and chopped onions.",</w:t>
        <w:br/>
        <w:t xml:space="preserve">            stock: 40,</w:t>
        <w:br/>
        <w:t xml:space="preserve">            images: [</w:t>
        <w:br/>
        <w:t xml:space="preserve">              {</w:t>
        <w:br/>
        <w:t xml:space="preserve">                public_id: "sb_3",</w:t>
        <w:br/>
        <w:t xml:space="preserve">                url: "https://images.unsplash.com/photo-1668236543090-82eba5ee5976?w=500&amp;auto=format&amp;fit=crop&amp;q=70",</w:t>
        <w:br/>
        <w:t xml:space="preserve">              },</w:t>
        <w:br/>
        <w:t xml:space="preserve">            ],</w:t>
        <w:br/>
        <w:t xml:space="preserve">          },</w:t>
        <w:br/>
        <w:t xml:space="preserve">        ],</w:t>
        <w:br/>
        <w:t xml:space="preserve">      },</w:t>
        <w:br/>
        <w:t xml:space="preserve">      {</w:t>
        <w:br/>
        <w:t xml:space="preserve">        category: "Traditional Meals &amp; Beverages",</w:t>
        <w:br/>
        <w:t xml:space="preserve">        items: [</w:t>
        <w:br/>
        <w:t xml:space="preserve">          {</w:t>
        <w:br/>
        <w:t xml:space="preserve">            name: "South Indian Special Thali",</w:t>
        <w:br/>
        <w:t xml:space="preserve">            price: 269,</w:t>
        <w:br/>
        <w:t xml:space="preserve">            description: "Rice, Poori, Sambar, Rasam, Kootu, Poriyal, Curd, Appalam, and Sweet Payasam.",</w:t>
        <w:br/>
        <w:t xml:space="preserve">            stock: 50,</w:t>
        <w:br/>
        <w:t xml:space="preserve">            images: [</w:t>
        <w:br/>
        <w:t xml:space="preserve">              {</w:t>
        <w:br/>
        <w:t xml:space="preserve">                public_id: "sb_4",</w:t>
        <w:br/>
        <w:t xml:space="preserve">                url: "https://images.unsplash.com/photo-1610192244261-3f33de3f55e4?w=500&amp;auto=format&amp;fit=crop&amp;q=70",</w:t>
        <w:br/>
        <w:t xml:space="preserve">              },</w:t>
        <w:br/>
        <w:t xml:space="preserve">            ],</w:t>
        <w:br/>
        <w:t xml:space="preserve">          },</w:t>
        <w:br/>
        <w:t xml:space="preserve">          {</w:t>
        <w:br/>
        <w:t xml:space="preserve">            name: "Madras Filter Coffee",</w:t>
        <w:br/>
        <w:t xml:space="preserve">            price: 69,</w:t>
        <w:br/>
        <w:t xml:space="preserve">            description: "Brewed freshly with Chicory-blend coffee decoction and frothed milk.",</w:t>
        <w:br/>
        <w:t xml:space="preserve">            stock: 100,</w:t>
        <w:br/>
        <w:t xml:space="preserve">            images: [</w:t>
        <w:br/>
        <w:t xml:space="preserve">              {</w:t>
        <w:br/>
        <w:t xml:space="preserve">                public_id: "sb_5",</w:t>
        <w:br/>
        <w:t xml:space="preserve">                url: "https://images.unsplash.com/photo-1514432324607-a09d9b4aefdd?w=500&amp;auto=format&amp;fit=crop&amp;q=70",</w:t>
        <w:br/>
        <w:t xml:space="preserve">              },</w:t>
        <w:br/>
        <w:t xml:space="preserve">            ],</w:t>
        <w:br/>
        <w:t xml:space="preserve">          },</w:t>
        <w:br/>
        <w:t xml:space="preserve">        ],</w:t>
        <w:br/>
        <w:t xml:space="preserve">      },</w:t>
        <w:br/>
        <w:t xml:space="preserve">    ],</w:t>
        <w:br/>
        <w:t xml:space="preserve">  },</w:t>
        <w:br/>
        <w:t xml:space="preserve">  {</w:t>
        <w:br/>
        <w:t xml:space="preserve">    restaurant: {</w:t>
        <w:br/>
        <w:t xml:space="preserve">      name: "Bikanervala",</w:t>
        <w:br/>
        <w:t xml:space="preserve">      isVeg: true,</w:t>
        <w:br/>
        <w:t xml:space="preserve">      address: "24, Outer Ring Road, Bellandur, Bengaluru",</w:t>
        <w:br/>
        <w:t xml:space="preserve">      ratings: 4.4,</w:t>
        <w:br/>
        <w:t xml:space="preserve">      numOfReviews: 145,</w:t>
        <w:br/>
        <w:t xml:space="preserve">      location: {</w:t>
        <w:br/>
        <w:t xml:space="preserve">        type: "Point",</w:t>
        <w:br/>
        <w:t xml:space="preserve">        coordinates: [77.6744, 12.9298],</w:t>
        <w:br/>
        <w:t xml:space="preserve">      },</w:t>
        <w:br/>
        <w:t xml:space="preserve">      reviewSentiment: "positive",</w:t>
        <w:br/>
        <w:t xml:space="preserve">      reviewSummaryBullets: [</w:t>
        <w:br/>
        <w:t xml:space="preserve">        "Grand North Indian chole bhature and street chaat",</w:t>
        <w:br/>
        <w:t xml:space="preserve">        "Authentic desi ghee sweets and fresh snacks",</w:t>
        <w:br/>
        <w:t xml:space="preserve">        "Pure vegetarian hygiene and quick counter service",</w:t>
        <w:br/>
        <w:t xml:space="preserve">      ],</w:t>
        <w:br/>
        <w:t xml:space="preserve">      reviewTopMentions: ["CholeBhature", "RajKachori", "Rasmalai", "DesiGhee"],</w:t>
        <w:br/>
        <w:t xml:space="preserve">      images: [</w:t>
        <w:br/>
        <w:t xml:space="preserve">        {</w:t>
        <w:br/>
        <w:t xml:space="preserve">          public_id: "bv_main",</w:t>
        <w:br/>
        <w:t xml:space="preserve">          url: "https://images.unsplash.com/photo-1601050690597-df0568f70950?w=700&amp;auto=format&amp;fit=crop&amp;q=80",</w:t>
        <w:br/>
        <w:t xml:space="preserve">        },</w:t>
        <w:br/>
        <w:t xml:space="preserve">      ],</w:t>
        <w:br/>
        <w:t xml:space="preserve">    },</w:t>
        <w:br/>
        <w:t xml:space="preserve">    menuCategories: [</w:t>
        <w:br/>
        <w:t xml:space="preserve">      {</w:t>
        <w:br/>
        <w:t xml:space="preserve">        category: "Delhi Street Chaat &amp; Snacks",</w:t>
        <w:br/>
        <w:t xml:space="preserve">        items: [</w:t>
        <w:br/>
        <w:t xml:space="preserve">          {</w:t>
        <w:br/>
        <w:t xml:space="preserve">            name: "Special Chole Bhature (2 Pcs)",</w:t>
        <w:br/>
        <w:t xml:space="preserve">            price: 199,</w:t>
        <w:br/>
        <w:t xml:space="preserve">            description: "Spicy dark Amritsari chickpeas served with puffy bhaturas, pickled carrot, and fried chili.",</w:t>
        <w:br/>
        <w:t xml:space="preserve">            stock: 65,</w:t>
        <w:br/>
        <w:t xml:space="preserve">            images: [</w:t>
        <w:br/>
        <w:t xml:space="preserve">              {</w:t>
        <w:br/>
        <w:t xml:space="preserve">                public_id: "bv_1",</w:t>
        <w:br/>
        <w:t xml:space="preserve">                url: "https://images.unsplash.com/photo-1626132647523-66f5bf380027?w=500&amp;auto=format&amp;fit=crop&amp;q=70",</w:t>
        <w:br/>
        <w:t xml:space="preserve">              },</w:t>
        <w:br/>
        <w:t xml:space="preserve">            ],</w:t>
        <w:br/>
        <w:t xml:space="preserve">          },</w:t>
        <w:br/>
        <w:t xml:space="preserve">          {</w:t>
        <w:br/>
        <w:t xml:space="preserve">            name: "Royal Raj Kachori",</w:t>
        <w:br/>
        <w:t xml:space="preserve">            price: 149,</w:t>
        <w:br/>
        <w:t xml:space="preserve">            description: "Crisp giant shell stuffed with lentil dumplings, sprouts, yogurt, sev, and tangy tamarind chutney.",</w:t>
        <w:br/>
        <w:t xml:space="preserve">            stock: 50,</w:t>
        <w:br/>
        <w:t xml:space="preserve">            images: [</w:t>
        <w:br/>
        <w:t xml:space="preserve">              {</w:t>
        <w:br/>
        <w:t xml:space="preserve">                public_id: "bv_2",</w:t>
        <w:br/>
        <w:t xml:space="preserve">                url: "https://images.unsplash.com/photo-1601050690597-df0568f70950?w=500&amp;auto=format&amp;fit=crop&amp;q=70",</w:t>
        <w:br/>
        <w:t xml:space="preserve">              },</w:t>
        <w:br/>
        <w:t xml:space="preserve">            ],</w:t>
        <w:br/>
        <w:t xml:space="preserve">          },</w:t>
        <w:br/>
        <w:t xml:space="preserve">          {</w:t>
        <w:br/>
        <w:t xml:space="preserve">            name: "Pani Puri (8 Pcs)",</w:t>
        <w:br/>
        <w:t xml:space="preserve">            price: 89,</w:t>
        <w:br/>
        <w:t xml:space="preserve">            description: "Crispy puris filled with potato ragda and infused with spicy mint-coriander water.",</w:t>
        <w:br/>
        <w:t xml:space="preserve">            stock: 75,</w:t>
        <w:br/>
        <w:t xml:space="preserve">            images: [</w:t>
        <w:br/>
        <w:t xml:space="preserve">              {</w:t>
        <w:br/>
        <w:t xml:space="preserve">                public_id: "bv_3",</w:t>
        <w:br/>
        <w:t xml:space="preserve">                url: "https://images.unsplash.com/photo-1606491956689-2ea866880c84?w=500&amp;auto=format&amp;fit=crop&amp;q=70",</w:t>
        <w:br/>
        <w:t xml:space="preserve">              },</w:t>
        <w:br/>
        <w:t xml:space="preserve">            ],</w:t>
        <w:br/>
        <w:t xml:space="preserve">          },</w:t>
        <w:br/>
        <w:t xml:space="preserve">        ],</w:t>
        <w:br/>
        <w:t xml:space="preserve">      },</w:t>
        <w:br/>
        <w:t xml:space="preserve">      {</w:t>
        <w:br/>
        <w:t xml:space="preserve">        category: "Traditional Sweets",</w:t>
        <w:br/>
        <w:t xml:space="preserve">        items: [</w:t>
        <w:br/>
        <w:t xml:space="preserve">          {</w:t>
        <w:br/>
        <w:t xml:space="preserve">            name: "Kesar Rasmalai (2 Pcs)",</w:t>
        <w:br/>
        <w:t xml:space="preserve">            price: 120,</w:t>
        <w:br/>
        <w:t xml:space="preserve">            description: "Spongy cottage cheese discs soaked in saffron-infused thickened cardamom milk.",</w:t>
        <w:br/>
        <w:t xml:space="preserve">            stock: 45,</w:t>
        <w:br/>
        <w:t xml:space="preserve">            images: [</w:t>
        <w:br/>
        <w:t xml:space="preserve">              {</w:t>
        <w:br/>
        <w:t xml:space="preserve">                public_id: "bv_4",</w:t>
        <w:br/>
        <w:t xml:space="preserve">                url: "https://images.unsplash.com/photo-1541781774459-bb2af2f05b55?w=500&amp;auto=format&amp;fit=crop&amp;q=70",</w:t>
        <w:br/>
        <w:t xml:space="preserve">              },</w:t>
        <w:br/>
        <w:t xml:space="preserve">            ],</w:t>
        <w:br/>
        <w:t xml:space="preserve">          },</w:t>
        <w:br/>
        <w:t xml:space="preserve">        ],</w:t>
        <w:br/>
        <w:t xml:space="preserve">      },</w:t>
        <w:br/>
        <w:t xml:space="preserve">    ],</w:t>
        <w:br/>
        <w:t xml:space="preserve">  },</w:t>
        <w:br/>
        <w:t xml:space="preserve">  {</w:t>
        <w:br/>
        <w:t xml:space="preserve">    restaurant: {</w:t>
        <w:br/>
        <w:t xml:space="preserve">      name: "Taco Bell",</w:t>
        <w:br/>
        <w:t xml:space="preserve">      isVeg: false,</w:t>
        <w:br/>
        <w:t xml:space="preserve">      address: "Garuda Mall, Magrath Road, Ashok Nagar, Bengaluru",</w:t>
        <w:br/>
        <w:t xml:space="preserve">      ratings: 4.2,</w:t>
        <w:br/>
        <w:t xml:space="preserve">      numOfReviews: 87,</w:t>
        <w:br/>
        <w:t xml:space="preserve">      location: {</w:t>
        <w:br/>
        <w:t xml:space="preserve">        type: "Point",</w:t>
        <w:br/>
        <w:t xml:space="preserve">        coordinates: [77.6084, 12.9702],</w:t>
        <w:br/>
        <w:t xml:space="preserve">      },</w:t>
        <w:br/>
        <w:t xml:space="preserve">      reviewSentiment: "positive",</w:t>
        <w:br/>
        <w:t xml:space="preserve">      reviewSummaryBullets: [</w:t>
        <w:br/>
        <w:t xml:space="preserve">        "Delicious crunchy tacos with zesty salsa and sour cream",</w:t>
        <w:br/>
        <w:t xml:space="preserve">        "Loaded nachos topped with warm nacho cheese sauce",</w:t>
        <w:br/>
        <w:t xml:space="preserve">        "Quick service and fun Mexican street food vibe",</w:t>
        <w:br/>
        <w:t xml:space="preserve">      ],</w:t>
        <w:br/>
        <w:t xml:space="preserve">      reviewTopMentions: ["CrunchyTacos", "LoadedNachos", "Burrito", "Quesadilla"],</w:t>
        <w:br/>
        <w:t xml:space="preserve">      images: [</w:t>
        <w:br/>
        <w:t xml:space="preserve">        {</w:t>
        <w:br/>
        <w:t xml:space="preserve">          public_id: "tb_main",</w:t>
        <w:br/>
        <w:t xml:space="preserve">          url: "https://images.unsplash.com/photo-1551504734-5ee1c4a1479b?w=700&amp;auto=format&amp;fit=crop&amp;q=80",</w:t>
        <w:br/>
        <w:t xml:space="preserve">        },</w:t>
        <w:br/>
        <w:t xml:space="preserve">      ],</w:t>
        <w:br/>
        <w:t xml:space="preserve">    },</w:t>
        <w:br/>
        <w:t xml:space="preserve">    menuCategories: [</w:t>
        <w:br/>
        <w:t xml:space="preserve">      {</w:t>
        <w:br/>
        <w:t xml:space="preserve">        category: "Tacos &amp; Burritos",</w:t>
        <w:br/>
        <w:t xml:space="preserve">        items: [</w:t>
        <w:br/>
        <w:t xml:space="preserve">          {</w:t>
        <w:br/>
        <w:t xml:space="preserve">            name: "Crunchy Chicken Taco",</w:t>
        <w:br/>
        <w:t xml:space="preserve">            price: 149,</w:t>
        <w:br/>
        <w:t xml:space="preserve">            description: "Crispy corn shell packed with Mexican seasoned chicken, shredded lettuce, and real cheddar cheese.",</w:t>
        <w:br/>
        <w:t xml:space="preserve">            stock: 40,</w:t>
        <w:br/>
        <w:t xml:space="preserve">            images: [</w:t>
        <w:br/>
        <w:t xml:space="preserve">              {</w:t>
        <w:br/>
        <w:t xml:space="preserve">                public_id: "tb_1",</w:t>
        <w:br/>
        <w:t xml:space="preserve">                url: "https://images.unsplash.com/photo-1551504734-5ee1c4a1479b?w=500&amp;auto=format&amp;fit=crop&amp;q=70",</w:t>
        <w:br/>
        <w:t xml:space="preserve">              },</w:t>
        <w:br/>
        <w:t xml:space="preserve">            ],</w:t>
        <w:br/>
        <w:t xml:space="preserve">          },</w:t>
        <w:br/>
        <w:t xml:space="preserve">          {</w:t>
        <w:br/>
        <w:t xml:space="preserve">            name: "7-Layer Veg Burrito",</w:t>
        <w:br/>
        <w:t xml:space="preserve">            price: 219,</w:t>
        <w:br/>
        <w:t xml:space="preserve">            description: "Warm flour tortilla rolled with seasoned rice, black beans, guacamole, sour cream, and pico de gallo.",</w:t>
        <w:br/>
        <w:t xml:space="preserve">            stock: 35,</w:t>
        <w:br/>
        <w:t xml:space="preserve">            images: [</w:t>
        <w:br/>
        <w:t xml:space="preserve">              {</w:t>
        <w:br/>
        <w:t xml:space="preserve">                public_id: "tb_2",</w:t>
        <w:br/>
        <w:t xml:space="preserve">                url: "https://images.unsplash.com/photo-1626700051175-6818013e1d4f?w=500&amp;auto=format&amp;fit=crop&amp;q=70",</w:t>
        <w:br/>
        <w:t xml:space="preserve">              },</w:t>
        <w:br/>
        <w:t xml:space="preserve">            ],</w:t>
        <w:br/>
        <w:t xml:space="preserve">          },</w:t>
        <w:br/>
        <w:t xml:space="preserve">        ],</w:t>
        <w:br/>
        <w:t xml:space="preserve">      },</w:t>
        <w:br/>
        <w:t xml:space="preserve">      {</w:t>
        <w:br/>
        <w:t xml:space="preserve">        category: "Nachos &amp; Sides",</w:t>
        <w:br/>
        <w:t xml:space="preserve">        items: [</w:t>
        <w:br/>
        <w:t xml:space="preserve">          {</w:t>
        <w:br/>
        <w:t xml:space="preserve">            name: "Ultimate Loaded Nachos",</w:t>
        <w:br/>
        <w:t xml:space="preserve">            price: 249,</w:t>
        <w:br/>
        <w:t xml:space="preserve">            description: "Warm tortilla chips drenched in nacho cheese sauce, jalapenos, salsa, and black beans.",</w:t>
        <w:br/>
        <w:t xml:space="preserve">            stock: 50,</w:t>
        <w:br/>
        <w:t xml:space="preserve">            images: [</w:t>
        <w:br/>
        <w:t xml:space="preserve">              {</w:t>
        <w:br/>
        <w:t xml:space="preserve">                public_id: "tb_3",</w:t>
        <w:br/>
        <w:t xml:space="preserve">                url: "https://images.unsplash.com/photo-1513456852971-30c0b8199d4d?w=500&amp;auto=format&amp;fit=crop&amp;q=70",</w:t>
        <w:br/>
        <w:t xml:space="preserve">              },</w:t>
        <w:br/>
        <w:t xml:space="preserve">            ],</w:t>
        <w:br/>
        <w:t xml:space="preserve">          },</w:t>
        <w:br/>
        <w:t xml:space="preserve">        ],</w:t>
        <w:br/>
        <w:t xml:space="preserve">      },</w:t>
        <w:br/>
        <w:t xml:space="preserve">    ],</w:t>
        <w:br/>
        <w:t xml:space="preserve">  },</w:t>
        <w:br/>
        <w:t xml:space="preserve">  {</w:t>
        <w:br/>
        <w:t xml:space="preserve">    restaurant: {</w:t>
        <w:br/>
        <w:t xml:space="preserve">      name: "Starbucks Coffee",</w:t>
        <w:br/>
        <w:t xml:space="preserve">      isVeg: true,</w:t>
        <w:br/>
        <w:t xml:space="preserve">      address: "Phoenix Marketcity, Whitefield Main Road, Bengaluru",</w:t>
        <w:br/>
        <w:t xml:space="preserve">      ratings: 4.6,</w:t>
        <w:br/>
        <w:t xml:space="preserve">      numOfReviews: 172,</w:t>
        <w:br/>
        <w:t xml:space="preserve">      location: {</w:t>
        <w:br/>
        <w:t xml:space="preserve">        type: "Point",</w:t>
        <w:br/>
        <w:t xml:space="preserve">        coordinates: [77.6974, 12.9961],</w:t>
        <w:br/>
        <w:t xml:space="preserve">      },</w:t>
        <w:br/>
        <w:t xml:space="preserve">      reviewSentiment: "positive",</w:t>
        <w:br/>
        <w:t xml:space="preserve">      reviewSummaryBullets: [</w:t>
        <w:br/>
        <w:t xml:space="preserve">        "Premium artisanal coffee beans and custom syrups",</w:t>
        <w:br/>
        <w:t xml:space="preserve">        "Cozy ambience with fresh butter croissants and pastries",</w:t>
        <w:br/>
        <w:t xml:space="preserve">        "Java Chip Frappuccino is rich, icy, and decadent",</w:t>
        <w:br/>
        <w:t xml:space="preserve">      ],</w:t>
        <w:br/>
        <w:t xml:space="preserve">      reviewTopMentions: ["JavaChip", "ColdBrew", "CaramelMacchiato", "Croissant"],</w:t>
        <w:br/>
        <w:t xml:space="preserve">      images: [</w:t>
        <w:br/>
        <w:t xml:space="preserve">        {</w:t>
        <w:br/>
        <w:t xml:space="preserve">          public_id: "sbux_main",</w:t>
        <w:br/>
        <w:t xml:space="preserve">          url: "https://images.unsplash.com/photo-1501339847302-ac426a4a7cbb?w=700&amp;auto=format&amp;fit=crop&amp;q=80",</w:t>
        <w:br/>
        <w:t xml:space="preserve">        },</w:t>
        <w:br/>
        <w:t xml:space="preserve">      ],</w:t>
        <w:br/>
        <w:t xml:space="preserve">    },</w:t>
        <w:br/>
        <w:t xml:space="preserve">    menuCategories: [</w:t>
        <w:br/>
        <w:t xml:space="preserve">      {</w:t>
        <w:br/>
        <w:t xml:space="preserve">        category: "Frappuccinos &amp; Cold Coffees",</w:t>
        <w:br/>
        <w:t xml:space="preserve">        items: [</w:t>
        <w:br/>
        <w:t xml:space="preserve">          {</w:t>
        <w:br/>
        <w:t xml:space="preserve">            name: "Java Chip Frappuccino",</w:t>
        <w:br/>
        <w:t xml:space="preserve">            price: 345,</w:t>
        <w:br/>
        <w:t xml:space="preserve">            description: "Blended coffee with mocha sauce, rich chocolate chips, milk, and whipped cream.",</w:t>
        <w:br/>
        <w:t xml:space="preserve">            stock: 50,</w:t>
        <w:br/>
        <w:t xml:space="preserve">            images: [</w:t>
        <w:br/>
        <w:t xml:space="preserve">              {</w:t>
        <w:br/>
        <w:t xml:space="preserve">                public_id: "sbux_1",</w:t>
        <w:br/>
        <w:t xml:space="preserve">                url: "https://images.unsplash.com/photo-1572490122747-3968b75cc699?w=500&amp;auto=format&amp;fit=crop&amp;q=70",</w:t>
        <w:br/>
        <w:t xml:space="preserve">              },</w:t>
        <w:br/>
        <w:t xml:space="preserve">            ],</w:t>
        <w:br/>
        <w:t xml:space="preserve">          },</w:t>
        <w:br/>
        <w:t xml:space="preserve">          {</w:t>
        <w:br/>
        <w:t xml:space="preserve">            name: "Signature Caramel Macchiato",</w:t>
        <w:br/>
        <w:t xml:space="preserve">            price: 315,</w:t>
        <w:br/>
        <w:t xml:space="preserve">            description: "Freshly steamed milk with vanilla-flavored syrup, marked with espresso and caramel drizzle.",</w:t>
        <w:br/>
        <w:t xml:space="preserve">            stock: 45,</w:t>
        <w:br/>
        <w:t xml:space="preserve">            images: [</w:t>
        <w:br/>
        <w:t xml:space="preserve">              {</w:t>
        <w:br/>
        <w:t xml:space="preserve">                public_id: "sbux_2",</w:t>
        <w:br/>
        <w:t xml:space="preserve">                url: "https://images.unsplash.com/photo-1485808191679-5f86510681a2?w=500&amp;auto=format&amp;fit=crop&amp;q=70",</w:t>
        <w:br/>
        <w:t xml:space="preserve">              },</w:t>
        <w:br/>
        <w:t xml:space="preserve">            ],</w:t>
        <w:br/>
        <w:t xml:space="preserve">          },</w:t>
        <w:br/>
        <w:t xml:space="preserve">        ],</w:t>
        <w:br/>
        <w:t xml:space="preserve">      },</w:t>
        <w:br/>
        <w:t xml:space="preserve">      {</w:t>
        <w:br/>
        <w:t xml:space="preserve">        category: "Bakery &amp; Desserts",</w:t>
        <w:br/>
        <w:t xml:space="preserve">        items: [</w:t>
        <w:br/>
        <w:t xml:space="preserve">          {</w:t>
        <w:br/>
        <w:t xml:space="preserve">            name: "French Butter Croissant",</w:t>
        <w:br/>
        <w:t xml:space="preserve">            price: 225,</w:t>
        <w:br/>
        <w:t xml:space="preserve">            description: "Flaky, golden layered viennoiserie pastry with rich European butter aroma.",</w:t>
        <w:br/>
        <w:t xml:space="preserve">            stock: 30,</w:t>
        <w:br/>
        <w:t xml:space="preserve">            images: [</w:t>
        <w:br/>
        <w:t xml:space="preserve">              {</w:t>
        <w:br/>
        <w:t xml:space="preserve">                public_id: "sbux_3",</w:t>
        <w:br/>
        <w:t xml:space="preserve">                url: "https://images.unsplash.com/photo-1555507036-ab1f4038808a?w=500&amp;auto=format&amp;fit=crop&amp;q=70",</w:t>
        <w:br/>
        <w:t xml:space="preserve">              },</w:t>
        <w:br/>
        <w:t xml:space="preserve">            ],</w:t>
        <w:br/>
        <w:t xml:space="preserve">          },</w:t>
        <w:br/>
        <w:t xml:space="preserve">          {</w:t>
        <w:br/>
        <w:t xml:space="preserve">            name: "New York Style Cheesecake",</w:t>
        <w:br/>
        <w:t xml:space="preserve">            price: 295,</w:t>
        <w:br/>
        <w:t xml:space="preserve">            description: "Classic velvety dense cheesecake on a crunchy graham cracker crust.",</w:t>
        <w:br/>
        <w:t xml:space="preserve">            stock: 25,</w:t>
        <w:br/>
        <w:t xml:space="preserve">            images: [</w:t>
        <w:br/>
        <w:t xml:space="preserve">              {</w:t>
        <w:br/>
        <w:t xml:space="preserve">                public_id: "sbux_4",</w:t>
        <w:br/>
        <w:t xml:space="preserve">                url: "https://images.unsplash.com/photo-1533134242443-d4fd215305ad?w=500&amp;auto=format&amp;fit=crop&amp;q=70",</w:t>
        <w:br/>
        <w:t xml:space="preserve">              },</w:t>
        <w:br/>
        <w:t xml:space="preserve">            ],</w:t>
        <w:br/>
        <w:t xml:space="preserve">          },</w:t>
        <w:br/>
        <w:t xml:space="preserve">        ],</w:t>
        <w:br/>
        <w:t xml:space="preserve">      },</w:t>
        <w:br/>
        <w:t xml:space="preserve">    ],</w:t>
        <w:br/>
        <w:t xml:space="preserve">  },</w:t>
        <w:br/>
        <w:t>];</w:t>
        <w:br/>
        <w:br/>
        <w:t>async function addMoreRestaurants() {</w:t>
        <w:br/>
        <w:t xml:space="preserve">  try {</w:t>
        <w:br/>
        <w:t xml:space="preserve">    console.log("Connecting to MongoDB Atlas...");</w:t>
        <w:br/>
        <w:t xml:space="preserve">    await mongoose.connect(process.env.DB_LOCAL_URI);</w:t>
        <w:br/>
        <w:t xml:space="preserve">    console.log("Connected successfully!");</w:t>
        <w:br/>
        <w:br/>
        <w:t xml:space="preserve">    for (const entry of newRestaurantsData) {</w:t>
        <w:br/>
        <w:t xml:space="preserve">      // Check if restaurant already exists</w:t>
        <w:br/>
        <w:t xml:space="preserve">      let restaurant = await Restaurant.findOne({ name: entry.restaurant.name });</w:t>
        <w:br/>
        <w:br/>
        <w:t xml:space="preserve">      if (!restaurant) {</w:t>
        <w:br/>
        <w:t xml:space="preserve">        restaurant = await Restaurant.create(entry.restaurant);</w:t>
        <w:br/>
        <w:t xml:space="preserve">        console.log(`Created new restaurant: ${restaurant.name} (${restaurant._id})`);</w:t>
        <w:br/>
        <w:t xml:space="preserve">      } else {</w:t>
        <w:br/>
        <w:t xml:space="preserve">        console.log(`Restaurant '${restaurant.name}' already exists.`);</w:t>
        <w:br/>
        <w:t xml:space="preserve">      }</w:t>
        <w:br/>
        <w:br/>
        <w:t xml:space="preserve">      // Check if menu exists</w:t>
        <w:br/>
        <w:t xml:space="preserve">      const existingMenu = await Menu.findOne({ restaurant: restaurant._id });</w:t>
        <w:br/>
        <w:t xml:space="preserve">      if (existingMenu &amp;&amp; existingMenu.menu.length &gt; 0) {</w:t>
        <w:br/>
        <w:t xml:space="preserve">        console.log(`Menu already exists for '${restaurant.name}'. Skipping menu creation.`);</w:t>
        <w:br/>
        <w:t xml:space="preserve">        continue;</w:t>
        <w:br/>
        <w:t xml:space="preserve">      }</w:t>
        <w:br/>
        <w:br/>
        <w:t xml:space="preserve">      const createdCategories = [];</w:t>
        <w:br/>
        <w:br/>
        <w:t xml:space="preserve">      for (const cat of entry.menuCategories) {</w:t>
        <w:br/>
        <w:t xml:space="preserve">        const itemIds = [];</w:t>
        <w:br/>
        <w:br/>
        <w:t xml:space="preserve">        for (const item of cat.items) {</w:t>
        <w:br/>
        <w:t xml:space="preserve">          const foodItem = await FoodItem.create({</w:t>
        <w:br/>
        <w:t xml:space="preserve">            name: item.name,</w:t>
        <w:br/>
        <w:t xml:space="preserve">            price: item.price,</w:t>
        <w:br/>
        <w:t xml:space="preserve">            description: item.description,</w:t>
        <w:br/>
        <w:t xml:space="preserve">            stock: item.stock,</w:t>
        <w:br/>
        <w:t xml:space="preserve">            images: item.images,</w:t>
        <w:br/>
        <w:t xml:space="preserve">            restaurant: restaurant._id,</w:t>
        <w:br/>
        <w:t xml:space="preserve">            ratings: (Math.random() * 0.8 + 4.1).toFixed(1),</w:t>
        <w:br/>
        <w:t xml:space="preserve">            numOfReviews: Math.floor(Math.random() * 40) + 10,</w:t>
        <w:br/>
        <w:t xml:space="preserve">          });</w:t>
        <w:br/>
        <w:br/>
        <w:t xml:space="preserve">          itemIds.push(foodItem._id);</w:t>
        <w:br/>
        <w:t xml:space="preserve">        }</w:t>
        <w:br/>
        <w:br/>
        <w:t xml:space="preserve">        createdCategories.push({</w:t>
        <w:br/>
        <w:t xml:space="preserve">          category: cat.category,</w:t>
        <w:br/>
        <w:t xml:space="preserve">          items: itemIds,</w:t>
        <w:br/>
        <w:t xml:space="preserve">        });</w:t>
        <w:br/>
        <w:t xml:space="preserve">      }</w:t>
        <w:br/>
        <w:br/>
        <w:t xml:space="preserve">      if (existingMenu) {</w:t>
        <w:br/>
        <w:t xml:space="preserve">        existingMenu.menu = createdCategories;</w:t>
        <w:br/>
        <w:t xml:space="preserve">        await existingMenu.save();</w:t>
        <w:br/>
        <w:t xml:space="preserve">      } else {</w:t>
        <w:br/>
        <w:t xml:space="preserve">        await Menu.create({</w:t>
        <w:br/>
        <w:t xml:space="preserve">          restaurant: restaurant._id,</w:t>
        <w:br/>
        <w:t xml:space="preserve">          menu: createdCategories,</w:t>
        <w:br/>
        <w:t xml:space="preserve">        });</w:t>
        <w:br/>
        <w:t xml:space="preserve">      }</w:t>
        <w:br/>
        <w:br/>
        <w:t xml:space="preserve">      console.log(`✅ Menu successfully created for: ${restaurant.name}`);</w:t>
        <w:br/>
        <w:t xml:space="preserve">    }</w:t>
        <w:br/>
        <w:br/>
        <w:t xml:space="preserve">    const totalRestaurants = await Restaurant.countDocuments();</w:t>
        <w:br/>
        <w:t xml:space="preserve">    console.log(`\n🎉 Completed! Total restaurants now in database: ${totalRestaurants}`);</w:t>
        <w:br/>
        <w:t xml:space="preserve">    process.exit(0);</w:t>
        <w:br/>
        <w:t xml:space="preserve">  } catch (error) {</w:t>
        <w:br/>
        <w:t xml:space="preserve">    console.error("❌ Error adding restaurants:", error);</w:t>
        <w:br/>
        <w:t xml:space="preserve">    process.exit(1);</w:t>
        <w:br/>
        <w:t xml:space="preserve">  }</w:t>
        <w:br/>
        <w:t>}</w:t>
        <w:br/>
        <w:br/>
        <w:t>addMoreRestaurants();</w:t>
        <w:br/>
        <w:br/>
      </w:r>
    </w:p>
    <w:p>
      <w:pPr>
        <w:pStyle w:val="Heading2"/>
        <w:spacing w:before="140" w:after="100"/>
      </w:pPr>
      <w:r>
        <w:t>backend/utils/apiFeatures.js</w:t>
      </w:r>
    </w:p>
    <w:p>
      <w:pPr>
        <w:spacing w:after="120"/>
        <w:ind w:left="288" w:right="288"/>
        <w:shd w:fill="F4F7FA"/>
      </w:pPr>
      <w:r>
        <w:rPr>
          <w:rFonts w:ascii="Consolas" w:hAnsi="Consolas"/>
          <w:color w:val="1F2937"/>
          <w:sz w:val="14"/>
        </w:rPr>
        <w:t>class APIFeatures {</w:t>
        <w:br/>
        <w:t xml:space="preserve">  // query = Product.find()</w:t>
        <w:br/>
        <w:br/>
        <w:t xml:space="preserve">  constructor(query, queryStr) {</w:t>
        <w:br/>
        <w:t xml:space="preserve">    this.query = query;</w:t>
        <w:br/>
        <w:t xml:space="preserve">    this.queryStr = queryStr;</w:t>
        <w:br/>
        <w:t xml:space="preserve">  }</w:t>
        <w:br/>
        <w:br/>
        <w:t xml:space="preserve">  search() {</w:t>
        <w:br/>
        <w:t xml:space="preserve">    //this.queryStr.keyword -&gt; if keyword exists ie if we type</w:t>
        <w:br/>
        <w:t xml:space="preserve">    //localhost:4000/api/v1/products?keyword=AirPods</w:t>
        <w:br/>
        <w:t xml:space="preserve">    const keyword = this.queryStr.keyword</w:t>
        <w:br/>
        <w:t xml:space="preserve">      ? {</w:t>
        <w:br/>
        <w:t xml:space="preserve">          // search in name field</w:t>
        <w:br/>
        <w:t xml:space="preserve">          name: {</w:t>
        <w:br/>
        <w:t xml:space="preserve">            $regex: this.queryStr.keyword,</w:t>
        <w:br/>
        <w:t xml:space="preserve">            $options: "i",</w:t>
        <w:br/>
        <w:t xml:space="preserve">          },</w:t>
        <w:br/>
        <w:t xml:space="preserve">        }</w:t>
        <w:br/>
        <w:t xml:space="preserve">      : {};</w:t>
        <w:br/>
        <w:br/>
        <w:t xml:space="preserve">    this.query = this.query.find({ ...keyword });</w:t>
        <w:br/>
        <w:t xml:space="preserve">    return this;</w:t>
        <w:br/>
        <w:t xml:space="preserve">  }</w:t>
        <w:br/>
        <w:br/>
        <w:t xml:space="preserve">  filter() {</w:t>
        <w:br/>
        <w:t xml:space="preserve">    const queryCopy = { ...this.queryStr };</w:t>
        <w:br/>
        <w:br/>
        <w:t xml:space="preserve">    console.log(queryCopy);</w:t>
        <w:br/>
        <w:br/>
        <w:t xml:space="preserve">    // Removing fields from the query</w:t>
        <w:br/>
        <w:t xml:space="preserve">    const removeFields = ["keyword", "limit", "page"];</w:t>
        <w:br/>
        <w:t xml:space="preserve">    removeFields.forEach((el) =&gt; delete queryCopy[el]);</w:t>
        <w:br/>
        <w:br/>
        <w:t xml:space="preserve">    console.log(queryCopy);</w:t>
        <w:br/>
        <w:br/>
        <w:t xml:space="preserve">    //{ price: { gte: '1', lte: '200' } }</w:t>
        <w:br/>
        <w:br/>
        <w:t xml:space="preserve">    //this.query = this.query.find(queryCopy);</w:t>
        <w:br/>
        <w:br/>
        <w:t xml:space="preserve">    // Advance filter for price , ratings etc</w:t>
        <w:br/>
        <w:t xml:space="preserve">    let queryStr = JSON.stringify(queryCopy);</w:t>
        <w:br/>
        <w:br/>
        <w:t xml:space="preserve">    queryStr = queryStr.replace(/\b(gt|gte|lt|lte)\b/g, (match) =&gt; `$${match}`);</w:t>
        <w:br/>
        <w:br/>
        <w:t xml:space="preserve">    console.log(queryStr);</w:t>
        <w:br/>
        <w:br/>
        <w:t xml:space="preserve">    //{ price: { gte: '1', lte: '200' } }</w:t>
        <w:br/>
        <w:t xml:space="preserve">    // gte , lte etc are mongo operators and each mongo operator starts with $ sign eg $lte</w:t>
        <w:br/>
        <w:t xml:space="preserve">    // so we have to add $ sign  $lte and $gte . Hence we replace as above</w:t>
        <w:br/>
        <w:t xml:space="preserve">    // console.log(queryCopy);</w:t>
        <w:br/>
        <w:br/>
        <w:t xml:space="preserve">    this.query = this.query.find(JSON.parse(queryStr));</w:t>
        <w:br/>
        <w:br/>
        <w:t xml:space="preserve">    // Check if sortBy is specified in the query parameters</w:t>
        <w:br/>
        <w:t xml:space="preserve">    if (this.queryStr.sortBy) {</w:t>
        <w:br/>
        <w:t xml:space="preserve">      const sortBy = this.queryStr.sortBy.toLowerCase();</w:t>
        <w:br/>
        <w:br/>
        <w:t xml:space="preserve">      // Sort by ratings (highest to lowest)</w:t>
        <w:br/>
        <w:t xml:space="preserve">      if (sortBy === "ratings") {</w:t>
        <w:br/>
        <w:t xml:space="preserve">        sortQuery = { ratings: -1 };</w:t>
        <w:br/>
        <w:t xml:space="preserve">      }</w:t>
        <w:br/>
        <w:t xml:space="preserve">      // Sort by reviews (highest to lowest)</w:t>
        <w:br/>
        <w:t xml:space="preserve">      else if (sortBy === "reviews") {</w:t>
        <w:br/>
        <w:t xml:space="preserve">        sortQuery = { numOfReviews: -1 };</w:t>
        <w:br/>
        <w:t xml:space="preserve">      }</w:t>
        <w:br/>
        <w:t xml:space="preserve">    }</w:t>
        <w:br/>
        <w:br/>
        <w:t xml:space="preserve">    // Apply the sorting query to the APIFeatures</w:t>
        <w:br/>
        <w:t xml:space="preserve">    this.query = this.query.sort(sortQuery);</w:t>
        <w:br/>
        <w:br/>
        <w:t xml:space="preserve">    //db.sar.find({“Last_Name”:{$gte:“C”}})</w:t>
        <w:br/>
        <w:t xml:space="preserve">    //this.query = this.query.find({ 'queryStr.price': { $gte: '900' } });</w:t>
        <w:br/>
        <w:t xml:space="preserve">    //console.log(this.query);</w:t>
        <w:br/>
        <w:t xml:space="preserve">    return this;</w:t>
        <w:br/>
        <w:t xml:space="preserve">  }</w:t>
        <w:br/>
        <w:br/>
        <w:t xml:space="preserve">  pagination(resPerPage) {</w:t>
        <w:br/>
        <w:t xml:space="preserve">    const currentPage = Number(this.queryStr.page) || 1;</w:t>
        <w:br/>
        <w:t xml:space="preserve">    const skip = resPerPage * (currentPage - 1);</w:t>
        <w:br/>
        <w:br/>
        <w:t xml:space="preserve">    this.query = this.query.limit(resPerPage).skip(skip);</w:t>
        <w:br/>
        <w:t xml:space="preserve">    return this;</w:t>
        <w:br/>
        <w:t xml:space="preserve">  }</w:t>
        <w:br/>
        <w:t xml:space="preserve">  sort() {</w:t>
        <w:br/>
        <w:t xml:space="preserve">    // Check if sortBy is specified in the query parameters</w:t>
        <w:br/>
        <w:t xml:space="preserve">    if (this.queryStr.sortBy) {</w:t>
        <w:br/>
        <w:t xml:space="preserve">      const sortBy = this.queryStr.sortBy.toLowerCase();</w:t>
        <w:br/>
        <w:t xml:space="preserve">      let sortQuery = {};</w:t>
        <w:br/>
        <w:br/>
        <w:t xml:space="preserve">      // Sort by ratings (highest to lowest)</w:t>
        <w:br/>
        <w:t xml:space="preserve">      if (sortBy === "ratings") {</w:t>
        <w:br/>
        <w:t xml:space="preserve">        sortQuery = { ratings: -1 };</w:t>
        <w:br/>
        <w:t xml:space="preserve">      }</w:t>
        <w:br/>
        <w:t xml:space="preserve">      // Sort by reviews (highest to lowest)</w:t>
        <w:br/>
        <w:t xml:space="preserve">      else if (sortBy === "reviews") {</w:t>
        <w:br/>
        <w:t xml:space="preserve">        sortQuery = { numOfReviews: -1 };</w:t>
        <w:br/>
        <w:t xml:space="preserve">      }</w:t>
        <w:br/>
        <w:br/>
        <w:t xml:space="preserve">      // Apply the sorting query to the APIFeatures</w:t>
        <w:br/>
        <w:t xml:space="preserve">      this.query = this.query.sort(sortQuery);</w:t>
        <w:br/>
        <w:t xml:space="preserve">    }</w:t>
        <w:br/>
        <w:br/>
        <w:t xml:space="preserve">    return this;</w:t>
        <w:br/>
        <w:t xml:space="preserve">  }</w:t>
        <w:br/>
        <w:t>}</w:t>
        <w:br/>
        <w:br/>
        <w:t>module.exports = APIFeatures;</w:t>
        <w:br/>
      </w:r>
    </w:p>
    <w:p>
      <w:pPr>
        <w:pStyle w:val="Heading2"/>
        <w:spacing w:before="140" w:after="100"/>
      </w:pPr>
      <w:r>
        <w:t>backend/utils/email.js</w:t>
      </w:r>
    </w:p>
    <w:p>
      <w:pPr>
        <w:spacing w:after="120"/>
        <w:ind w:left="288" w:right="288"/>
        <w:shd w:fill="F4F7FA"/>
      </w:pPr>
      <w:r>
        <w:rPr>
          <w:rFonts w:ascii="Consolas" w:hAnsi="Consolas"/>
          <w:color w:val="1F2937"/>
          <w:sz w:val="14"/>
        </w:rPr>
        <w:t>const nodemailer = require("nodemailer");</w:t>
        <w:br/>
        <w:t>const pug = require("pug");</w:t>
        <w:br/>
        <w:t>const htmlToText = require("html-to-text");</w:t>
        <w:br/>
        <w:br/>
        <w:t>module.exports = class Email {</w:t>
        <w:br/>
        <w:t xml:space="preserve">  constructor(user, url) {</w:t>
        <w:br/>
        <w:t xml:space="preserve">    // console.log(user);</w:t>
        <w:br/>
        <w:t xml:space="preserve">    console.log(process.env.EMAIL_HOST);</w:t>
        <w:br/>
        <w:t xml:space="preserve">    this.to = user.email;</w:t>
        <w:br/>
        <w:t xml:space="preserve">    this.firstName = user.name.split(" ")[0];</w:t>
        <w:br/>
        <w:t xml:space="preserve">    this.url = url;</w:t>
        <w:br/>
        <w:t xml:space="preserve">    this.from = `OrderIt &lt;${process.env.EMAIL_FROM}&gt;`;</w:t>
        <w:br/>
        <w:t xml:space="preserve">  }</w:t>
        <w:br/>
        <w:br/>
        <w:t xml:space="preserve">  newTransport() {</w:t>
        <w:br/>
        <w:t xml:space="preserve">    // if (process.env.NODE_ENV === "production") {</w:t>
        <w:br/>
        <w:t xml:space="preserve">    //   return 1;</w:t>
        <w:br/>
        <w:t xml:space="preserve">    // }</w:t>
        <w:br/>
        <w:br/>
        <w:t xml:space="preserve">    return nodemailer.createTransport({</w:t>
        <w:br/>
        <w:t xml:space="preserve">      host: process.env.EMAIL_HOST,</w:t>
        <w:br/>
        <w:t xml:space="preserve">      port: process.env.EMAIL_PORT,</w:t>
        <w:br/>
        <w:t xml:space="preserve">      auth: {</w:t>
        <w:br/>
        <w:t xml:space="preserve">        user: process.env.EMAIL_USERNAME,</w:t>
        <w:br/>
        <w:t xml:space="preserve">        pass: process.env.EMAIL_PASSWORD,</w:t>
        <w:br/>
        <w:t xml:space="preserve">      },</w:t>
        <w:br/>
        <w:t xml:space="preserve">    });</w:t>
        <w:br/>
        <w:t xml:space="preserve">  }</w:t>
        <w:br/>
        <w:br/>
        <w:t xml:space="preserve">  async send(template, subject) {</w:t>
        <w:br/>
        <w:t xml:space="preserve">    const html = pug.renderFile(`${__dirname}/../view/${template}.pug`, {</w:t>
        <w:br/>
        <w:t xml:space="preserve">      firstName: this.firstName,</w:t>
        <w:br/>
        <w:t xml:space="preserve">      url: this.url,</w:t>
        <w:br/>
        <w:t xml:space="preserve">      subject,</w:t>
        <w:br/>
        <w:t xml:space="preserve">    });</w:t>
        <w:br/>
        <w:br/>
        <w:t xml:space="preserve">    // 2) Define email options</w:t>
        <w:br/>
        <w:t xml:space="preserve">    const mailOptions = {</w:t>
        <w:br/>
        <w:t xml:space="preserve">      from: this.from,</w:t>
        <w:br/>
        <w:t xml:space="preserve">      to: this.to,</w:t>
        <w:br/>
        <w:t xml:space="preserve">      subject,</w:t>
        <w:br/>
        <w:t xml:space="preserve">      html,</w:t>
        <w:br/>
        <w:t xml:space="preserve">      text: htmlToText.convert(html),</w:t>
        <w:br/>
        <w:t xml:space="preserve">    };</w:t>
        <w:br/>
        <w:br/>
        <w:t xml:space="preserve">    await this.newTransport().sendMail(mailOptions);</w:t>
        <w:br/>
        <w:t xml:space="preserve">  }</w:t>
        <w:br/>
        <w:br/>
        <w:t xml:space="preserve">  async sendWelcome() {</w:t>
        <w:br/>
        <w:t xml:space="preserve">    await this.send("welcome", "welcome to the Order It!");</w:t>
        <w:br/>
        <w:t xml:space="preserve">  }</w:t>
        <w:br/>
        <w:br/>
        <w:t xml:space="preserve">  async sendPasswordReset() {</w:t>
        <w:br/>
        <w:t xml:space="preserve">    await this.send(</w:t>
        <w:br/>
        <w:t xml:space="preserve">      "passwordReset",</w:t>
        <w:br/>
        <w:t xml:space="preserve">      "password reset token (valid for only 10 minutes)"</w:t>
        <w:br/>
        <w:t xml:space="preserve">    );</w:t>
        <w:br/>
        <w:t xml:space="preserve">  }</w:t>
        <w:br/>
        <w:t>};</w:t>
        <w:br/>
        <w:br/>
        <w:t>// mail traps for development</w:t>
        <w:br/>
        <w:t>//  this service, you can fake to send emails to clients, but these emails will then never reach these clients, and instead be trapped in your Mailtrap,</w:t>
        <w:br/>
        <w:t>// And so that way you cannot accidentally send some development emails to all of your clients or users,</w:t>
        <w:br/>
        <w:br/>
        <w:t>// webside used for dealing emails</w:t>
        <w:br/>
        <w:t>// SendGrid provides an SMTP service that allows you to deliver your email via its servers instead of  own client or server</w:t>
        <w:br/>
        <w:t>// Make up any email address @mailsac.com and you can instantly receive mail. No need to create the email first! Everything is public, unless you create an account.</w:t>
        <w:br/>
      </w:r>
    </w:p>
    <w:p>
      <w:pPr>
        <w:pStyle w:val="Heading2"/>
        <w:spacing w:before="140" w:after="100"/>
      </w:pPr>
      <w:r>
        <w:t>backend/utils/errorHandler.js</w:t>
      </w:r>
    </w:p>
    <w:p>
      <w:pPr>
        <w:spacing w:after="120"/>
        <w:ind w:left="288" w:right="288"/>
        <w:shd w:fill="F4F7FA"/>
      </w:pPr>
      <w:r>
        <w:rPr>
          <w:rFonts w:ascii="Consolas" w:hAnsi="Consolas"/>
          <w:color w:val="1F2937"/>
          <w:sz w:val="14"/>
        </w:rPr>
        <w:t>class ErrorHandler extends Error {</w:t>
        <w:br/>
        <w:t xml:space="preserve">  constructor(message, statusCode) {</w:t>
        <w:br/>
        <w:t xml:space="preserve">    super(message);</w:t>
        <w:br/>
        <w:t xml:space="preserve">    this.statusCode = statusCode;</w:t>
        <w:br/>
        <w:br/>
        <w:t xml:space="preserve">    Error.captureStackTrace(this, this.constructor);</w:t>
        <w:br/>
        <w:t xml:space="preserve">  }</w:t>
        <w:br/>
        <w:t>}</w:t>
        <w:br/>
        <w:br/>
        <w:t>module.exports = ErrorHandler;</w:t>
        <w:br/>
      </w:r>
    </w:p>
    <w:p>
      <w:pPr>
        <w:pStyle w:val="Heading2"/>
        <w:spacing w:before="140" w:after="100"/>
      </w:pPr>
      <w:r>
        <w:t>backend/utils/seeder.js</w:t>
      </w:r>
    </w:p>
    <w:p>
      <w:pPr>
        <w:spacing w:after="120"/>
        <w:ind w:left="288" w:right="288"/>
        <w:shd w:fill="F4F7FA"/>
      </w:pPr>
      <w:r>
        <w:rPr>
          <w:rFonts w:ascii="Consolas" w:hAnsi="Consolas"/>
          <w:color w:val="1F2937"/>
          <w:sz w:val="14"/>
        </w:rPr>
        <w:t>// BACKEND/utils/seeder.js</w:t>
        <w:br/>
        <w:br/>
        <w:t>const Fooditem = require("../models/foodItem");</w:t>
        <w:br/>
        <w:t>const dotenv = require("dotenv");</w:t>
        <w:br/>
        <w:t>const connectDatabase = require("../config/database");</w:t>
        <w:br/>
        <w:br/>
        <w:t>const fooditems = require("../data/foodItem.json");</w:t>
        <w:br/>
        <w:t>const { connect } = require("mongoose");</w:t>
        <w:br/>
        <w:br/>
        <w:t>// Setting dotenv file</w:t>
        <w:br/>
        <w:t>dotenv.config({ path: "backend/config/config.env" });</w:t>
        <w:br/>
        <w:br/>
        <w:t>connectDatabase();</w:t>
        <w:br/>
        <w:br/>
        <w:t>const seedFooditems = async () =&gt; {</w:t>
        <w:br/>
        <w:t xml:space="preserve">  try {</w:t>
        <w:br/>
        <w:t xml:space="preserve">    await Fooditem.deleteMany(); //will delete all the fooditems</w:t>
        <w:br/>
        <w:t xml:space="preserve">    console.log("FoodItems are deleted");</w:t>
        <w:br/>
        <w:t xml:space="preserve">    await Fooditem.insertMany(fooditems);</w:t>
        <w:br/>
        <w:t xml:space="preserve">    console.log("All FoodItems are added.");</w:t>
        <w:br/>
        <w:t xml:space="preserve">    process.exit();</w:t>
        <w:br/>
        <w:t xml:space="preserve">  } catch (error) {</w:t>
        <w:br/>
        <w:t xml:space="preserve">    console.log(error.message);</w:t>
        <w:br/>
        <w:t xml:space="preserve">    process.exit();</w:t>
        <w:br/>
        <w:t xml:space="preserve">  }</w:t>
        <w:br/>
        <w:t>};</w:t>
        <w:br/>
        <w:br/>
        <w:t>seedFooditems();</w:t>
        <w:br/>
      </w:r>
    </w:p>
    <w:p>
      <w:pPr>
        <w:pStyle w:val="Heading2"/>
        <w:spacing w:before="140" w:after="100"/>
      </w:pPr>
      <w:r>
        <w:t>backend/utils/seedMenuData.js</w:t>
      </w:r>
    </w:p>
    <w:p>
      <w:pPr>
        <w:spacing w:after="120"/>
        <w:ind w:left="288" w:right="288"/>
        <w:shd w:fill="F4F7FA"/>
      </w:pPr>
      <w:r>
        <w:rPr>
          <w:rFonts w:ascii="Consolas" w:hAnsi="Consolas"/>
          <w:color w:val="1F2937"/>
          <w:sz w:val="14"/>
        </w:rPr>
        <w:t>const mongoose = require("mongoose");</w:t>
        <w:br/>
        <w:t>const dotenv = require("dotenv");</w:t>
        <w:br/>
        <w:t>const path = require("path");</w:t>
        <w:br/>
        <w:br/>
        <w:t>dotenv.config({ path: path.join(__dirname, "../config/config.env") });</w:t>
        <w:br/>
        <w:br/>
        <w:t>const Restaurant = require("../models/restaurant");</w:t>
        <w:br/>
        <w:t>const FoodItem = require("../models/foodItem");</w:t>
        <w:br/>
        <w:t>const Menu = require("../models/menu");</w:t>
        <w:br/>
        <w:br/>
        <w:t>const sampleCategories = [</w:t>
        <w:br/>
        <w:t xml:space="preserve">  {</w:t>
        <w:br/>
        <w:t xml:space="preserve">    category: "Starters &amp; Appetizers",</w:t>
        <w:br/>
        <w:t xml:space="preserve">    items: [</w:t>
        <w:br/>
        <w:t xml:space="preserve">      {</w:t>
        <w:br/>
        <w:t xml:space="preserve">        name: "Paneer Tikka",</w:t>
        <w:br/>
        <w:t xml:space="preserve">        price: 249,</w:t>
        <w:br/>
        <w:t xml:space="preserve">        description: "Tender cottage cheese cubes marinated in tandoori spices and grilled to perfection.",</w:t>
        <w:br/>
        <w:t xml:space="preserve">        stock: 50,</w:t>
        <w:br/>
        <w:t xml:space="preserve">        images: [</w:t>
        <w:br/>
        <w:t xml:space="preserve">          {</w:t>
        <w:br/>
        <w:t xml:space="preserve">            public_id: "starter_1",</w:t>
        <w:br/>
        <w:t xml:space="preserve">            url: "https://images.unsplash.com/photo-1599488615731-7e5c2823ff28?w=500&amp;auto=format&amp;fit=crop&amp;q=60",</w:t>
        <w:br/>
        <w:t xml:space="preserve">          },</w:t>
        <w:br/>
        <w:t xml:space="preserve">        ],</w:t>
        <w:br/>
        <w:t xml:space="preserve">      },</w:t>
        <w:br/>
        <w:t xml:space="preserve">      {</w:t>
        <w:br/>
        <w:t xml:space="preserve">        name: "Crispy Spring Rolls",</w:t>
        <w:br/>
        <w:t xml:space="preserve">        price: 189,</w:t>
        <w:br/>
        <w:t xml:space="preserve">        description: "Golden fried rolls stuffed with crunchy garden vegetables served with sweet chili dip.",</w:t>
        <w:br/>
        <w:t xml:space="preserve">        stock: 40,</w:t>
        <w:br/>
        <w:t xml:space="preserve">        images: [</w:t>
        <w:br/>
        <w:t xml:space="preserve">          {</w:t>
        <w:br/>
        <w:t xml:space="preserve">            public_id: "starter_2",</w:t>
        <w:br/>
        <w:t xml:space="preserve">            url: "https://images.unsplash.com/photo-1548507200-d8a43697eb2f?w=500&amp;auto=format&amp;fit=crop&amp;q=60",</w:t>
        <w:br/>
        <w:t xml:space="preserve">          },</w:t>
        <w:br/>
        <w:t xml:space="preserve">        ],</w:t>
        <w:br/>
        <w:t xml:space="preserve">      },</w:t>
        <w:br/>
        <w:t xml:space="preserve">      {</w:t>
        <w:br/>
        <w:t xml:space="preserve">        name: "Crispy Chicken Wings",</w:t>
        <w:br/>
        <w:t xml:space="preserve">        price: 299,</w:t>
        <w:br/>
        <w:t xml:space="preserve">        description: "Succulent chicken wings tossed in spicy smoked BBQ sauce.",</w:t>
        <w:br/>
        <w:t xml:space="preserve">        stock: 35,</w:t>
        <w:br/>
        <w:t xml:space="preserve">        images: [</w:t>
        <w:br/>
        <w:t xml:space="preserve">          {</w:t>
        <w:br/>
        <w:t xml:space="preserve">            public_id: "starter_3",</w:t>
        <w:br/>
        <w:t xml:space="preserve">            url: "https://images.unsplash.com/photo-1567620832903-9fc6debc209f?w=500&amp;auto=format&amp;fit=crop&amp;q=60",</w:t>
        <w:br/>
        <w:t xml:space="preserve">          },</w:t>
        <w:br/>
        <w:t xml:space="preserve">        ],</w:t>
        <w:br/>
        <w:t xml:space="preserve">      },</w:t>
        <w:br/>
        <w:t xml:space="preserve">      {</w:t>
        <w:br/>
        <w:t xml:space="preserve">        name: "Garlic Butter Bread",</w:t>
        <w:br/>
        <w:t xml:space="preserve">        price: 149,</w:t>
        <w:br/>
        <w:t xml:space="preserve">        description: "Toasted baguette topped with garlic herb butter and melted mozzarella.",</w:t>
        <w:br/>
        <w:t xml:space="preserve">        stock: 60,</w:t>
        <w:br/>
        <w:t xml:space="preserve">        images: [</w:t>
        <w:br/>
        <w:t xml:space="preserve">          {</w:t>
        <w:br/>
        <w:t xml:space="preserve">            public_id: "starter_4",</w:t>
        <w:br/>
        <w:t xml:space="preserve">            url: "https://images.unsplash.com/photo-1619895092538-128341789043?w=500&amp;auto=format&amp;fit=crop&amp;q=60",</w:t>
        <w:br/>
        <w:t xml:space="preserve">          },</w:t>
        <w:br/>
        <w:t xml:space="preserve">        ],</w:t>
        <w:br/>
        <w:t xml:space="preserve">      },</w:t>
        <w:br/>
        <w:t xml:space="preserve">    ],</w:t>
        <w:br/>
        <w:t xml:space="preserve">  },</w:t>
        <w:br/>
        <w:t xml:space="preserve">  {</w:t>
        <w:br/>
        <w:t xml:space="preserve">    category: "Main Course",</w:t>
        <w:br/>
        <w:t xml:space="preserve">    items: [</w:t>
        <w:br/>
        <w:t xml:space="preserve">      {</w:t>
        <w:br/>
        <w:t xml:space="preserve">        name: "Butter Chicken",</w:t>
        <w:br/>
        <w:t xml:space="preserve">        price: 369,</w:t>
        <w:br/>
        <w:t xml:space="preserve">        description: "Boneless chicken simmered in a rich, buttery, spiced tomato gravy.",</w:t>
        <w:br/>
        <w:t xml:space="preserve">        stock: 45,</w:t>
        <w:br/>
        <w:t xml:space="preserve">        images: [</w:t>
        <w:br/>
        <w:t xml:space="preserve">          {</w:t>
        <w:br/>
        <w:t xml:space="preserve">            public_id: "main_1",</w:t>
        <w:br/>
        <w:t xml:space="preserve">            url: "https://images.unsplash.com/photo-1603894584373-5ac82b2ae398?w=500&amp;auto=format&amp;fit=crop&amp;q=60",</w:t>
        <w:br/>
        <w:t xml:space="preserve">          },</w:t>
        <w:br/>
        <w:t xml:space="preserve">        ],</w:t>
        <w:br/>
        <w:t xml:space="preserve">      },</w:t>
        <w:br/>
        <w:t xml:space="preserve">      {</w:t>
        <w:br/>
        <w:t xml:space="preserve">        name: "Paneer Butter Masala",</w:t>
        <w:br/>
        <w:t xml:space="preserve">        price: 289,</w:t>
        <w:br/>
        <w:t xml:space="preserve">        description: "Soft paneer cubes simmered in a luscious creamy cashew-tomato curry.",</w:t>
        <w:br/>
        <w:t xml:space="preserve">        stock: 50,</w:t>
        <w:br/>
        <w:t xml:space="preserve">        images: [</w:t>
        <w:br/>
        <w:t xml:space="preserve">          {</w:t>
        <w:br/>
        <w:t xml:space="preserve">            public_id: "main_2",</w:t>
        <w:br/>
        <w:t xml:space="preserve">            url: "https://images.unsplash.com/photo-1631452180519-c014fe946bc7?w=500&amp;auto=format&amp;fit=crop&amp;q=60",</w:t>
        <w:br/>
        <w:t xml:space="preserve">          },</w:t>
        <w:br/>
        <w:t xml:space="preserve">        ],</w:t>
        <w:br/>
        <w:t xml:space="preserve">      },</w:t>
        <w:br/>
        <w:t xml:space="preserve">      {</w:t>
        <w:br/>
        <w:t xml:space="preserve">        name: "Hyderabadi Chicken Biryani",</w:t>
        <w:br/>
        <w:t xml:space="preserve">        price: 329,</w:t>
        <w:br/>
        <w:t xml:space="preserve">        description: "Aromatic basmati rice cooked with marinated chicken and traditional spices.",</w:t>
        <w:br/>
        <w:t xml:space="preserve">        stock: 60,</w:t>
        <w:br/>
        <w:t xml:space="preserve">        images: [</w:t>
        <w:br/>
        <w:t xml:space="preserve">          {</w:t>
        <w:br/>
        <w:t xml:space="preserve">            public_id: "main_3",</w:t>
        <w:br/>
        <w:t xml:space="preserve">            url: "https://images.unsplash.com/photo-1563379091339-03b21ab4a4f8?w=500&amp;auto=format&amp;fit=crop&amp;q=60",</w:t>
        <w:br/>
        <w:t xml:space="preserve">          },</w:t>
        <w:br/>
        <w:t xml:space="preserve">        ],</w:t>
        <w:br/>
        <w:t xml:space="preserve">      },</w:t>
        <w:br/>
        <w:t xml:space="preserve">      {</w:t>
        <w:br/>
        <w:t xml:space="preserve">        name: "Dal Makhani",</w:t>
        <w:br/>
        <w:t xml:space="preserve">        price: 239,</w:t>
        <w:br/>
        <w:t xml:space="preserve">        description: "Slow-cooked black lentils simmered overnight with cream and clarified butter.",</w:t>
        <w:br/>
        <w:t xml:space="preserve">        stock: 40,</w:t>
        <w:br/>
        <w:t xml:space="preserve">        images: [</w:t>
        <w:br/>
        <w:t xml:space="preserve">          {</w:t>
        <w:br/>
        <w:t xml:space="preserve">            public_id: "main_4",</w:t>
        <w:br/>
        <w:t xml:space="preserve">            url: "https://images.unsplash.com/photo-1546833999-b9f581a1996d?w=500&amp;auto=format&amp;fit=crop&amp;q=60",</w:t>
        <w:br/>
        <w:t xml:space="preserve">          },</w:t>
        <w:br/>
        <w:t xml:space="preserve">        ],</w:t>
        <w:br/>
        <w:t xml:space="preserve">      },</w:t>
        <w:br/>
        <w:t xml:space="preserve">    ],</w:t>
        <w:br/>
        <w:t xml:space="preserve">  },</w:t>
        <w:br/>
        <w:t xml:space="preserve">  {</w:t>
        <w:br/>
        <w:t xml:space="preserve">    category: "Pizzas &amp; Burgers",</w:t>
        <w:br/>
        <w:t xml:space="preserve">    items: [</w:t>
        <w:br/>
        <w:t xml:space="preserve">      {</w:t>
        <w:br/>
        <w:t xml:space="preserve">        name: "Classic Margherita Pizza",</w:t>
        <w:br/>
        <w:t xml:space="preserve">        price: 319,</w:t>
        <w:br/>
        <w:t xml:space="preserve">        description: "Italian plum tomatoes, fresh mozzarella, and aromatic basil on hand-stretched dough.",</w:t>
        <w:br/>
        <w:t xml:space="preserve">        stock: 30,</w:t>
        <w:br/>
        <w:t xml:space="preserve">        images: [</w:t>
        <w:br/>
        <w:t xml:space="preserve">          {</w:t>
        <w:br/>
        <w:t xml:space="preserve">            public_id: "pizza_1",</w:t>
        <w:br/>
        <w:t xml:space="preserve">            url: "https://images.unsplash.com/photo-1604382355076-af4b0eb60143?w=500&amp;auto=format&amp;fit=crop&amp;q=60",</w:t>
        <w:br/>
        <w:t xml:space="preserve">          },</w:t>
        <w:br/>
        <w:t xml:space="preserve">        ],</w:t>
        <w:br/>
        <w:t xml:space="preserve">      },</w:t>
        <w:br/>
        <w:t xml:space="preserve">      {</w:t>
        <w:br/>
        <w:t xml:space="preserve">        name: "Farmhouse Veggie Pizza",</w:t>
        <w:br/>
        <w:t xml:space="preserve">        price: 379,</w:t>
        <w:br/>
        <w:t xml:space="preserve">        description: "Loaded with bell peppers, sweet corn, black olives, red onions, and mozzarella.",</w:t>
        <w:br/>
        <w:t xml:space="preserve">        stock: 25,</w:t>
        <w:br/>
        <w:t xml:space="preserve">        images: [</w:t>
        <w:br/>
        <w:t xml:space="preserve">          {</w:t>
        <w:br/>
        <w:t xml:space="preserve">            public_id: "pizza_2",</w:t>
        <w:br/>
        <w:t xml:space="preserve">            url: "https://images.unsplash.com/photo-1513104890138-7c749659a591?w=500&amp;auto=format&amp;fit=crop&amp;q=60",</w:t>
        <w:br/>
        <w:t xml:space="preserve">          },</w:t>
        <w:br/>
        <w:t xml:space="preserve">        ],</w:t>
        <w:br/>
        <w:t xml:space="preserve">      },</w:t>
        <w:br/>
        <w:t xml:space="preserve">      {</w:t>
        <w:br/>
        <w:t xml:space="preserve">        name: "Double Cheese Chicken Burger",</w:t>
        <w:br/>
        <w:t xml:space="preserve">        price: 249,</w:t>
        <w:br/>
        <w:t xml:space="preserve">        description: "Crispy fried chicken breast, melted cheddar, lettuce, pickles, and secret house sauce.",</w:t>
        <w:br/>
        <w:t xml:space="preserve">        stock: 35,</w:t>
        <w:br/>
        <w:t xml:space="preserve">        images: [</w:t>
        <w:br/>
        <w:t xml:space="preserve">          {</w:t>
        <w:br/>
        <w:t xml:space="preserve">            public_id: "burger_1",</w:t>
        <w:br/>
        <w:t xml:space="preserve">            url: "https://images.unsplash.com/photo-1568901346375-23c9450c58cd?w=500&amp;auto=format&amp;fit=crop&amp;q=60",</w:t>
        <w:br/>
        <w:t xml:space="preserve">          },</w:t>
        <w:br/>
        <w:t xml:space="preserve">        ],</w:t>
        <w:br/>
        <w:t xml:space="preserve">      },</w:t>
        <w:br/>
        <w:t xml:space="preserve">    ],</w:t>
        <w:br/>
        <w:t xml:space="preserve">  },</w:t>
        <w:br/>
        <w:t xml:space="preserve">  {</w:t>
        <w:br/>
        <w:t xml:space="preserve">    category: "Desserts &amp; Drinks",</w:t>
        <w:br/>
        <w:t xml:space="preserve">    items: [</w:t>
        <w:br/>
        <w:t xml:space="preserve">      {</w:t>
        <w:br/>
        <w:t xml:space="preserve">        name: "Molten Choco Lava Cake",</w:t>
        <w:br/>
        <w:t xml:space="preserve">        price: 159,</w:t>
        <w:br/>
        <w:t xml:space="preserve">        description: "Warm chocolate sponge cake with a rich liquid chocolate center.",</w:t>
        <w:br/>
        <w:t xml:space="preserve">        stock: 40,</w:t>
        <w:br/>
        <w:t xml:space="preserve">        images: [</w:t>
        <w:br/>
        <w:t xml:space="preserve">          {</w:t>
        <w:br/>
        <w:t xml:space="preserve">            public_id: "dessert_1",</w:t>
        <w:br/>
        <w:t xml:space="preserve">            url: "https://images.unsplash.com/photo-1606313564200-e75d5e30476c?w=500&amp;auto=format&amp;fit=crop&amp;q=60",</w:t>
        <w:br/>
        <w:t xml:space="preserve">          },</w:t>
        <w:br/>
        <w:t xml:space="preserve">        ],</w:t>
        <w:br/>
        <w:t xml:space="preserve">      },</w:t>
        <w:br/>
        <w:t xml:space="preserve">      {</w:t>
        <w:br/>
        <w:t xml:space="preserve">        name: "Classic Cold Coffee",</w:t>
        <w:br/>
        <w:t xml:space="preserve">        price: 129,</w:t>
        <w:br/>
        <w:t xml:space="preserve">        description: "Rich blended espresso with cold milk and a scoop of vanilla ice cream.",</w:t>
        <w:br/>
        <w:t xml:space="preserve">        stock: 50,</w:t>
        <w:br/>
        <w:t xml:space="preserve">        images: [</w:t>
        <w:br/>
        <w:t xml:space="preserve">          {</w:t>
        <w:br/>
        <w:t xml:space="preserve">            public_id: "drink_1",</w:t>
        <w:br/>
        <w:t xml:space="preserve">            url: "https://images.unsplash.com/photo-1517701550927-30cf4ba1dba5?w=500&amp;auto=format&amp;fit=crop&amp;q=60",</w:t>
        <w:br/>
        <w:t xml:space="preserve">          },</w:t>
        <w:br/>
        <w:t xml:space="preserve">        ],</w:t>
        <w:br/>
        <w:t xml:space="preserve">      },</w:t>
        <w:br/>
        <w:t xml:space="preserve">      {</w:t>
        <w:br/>
        <w:t xml:space="preserve">        name: "Fresh Mint Mojito",</w:t>
        <w:br/>
        <w:t xml:space="preserve">        price: 139,</w:t>
        <w:br/>
        <w:t xml:space="preserve">        description: "Zesty lime, fresh crushed mint leaves, cane sugar, and sparkling soda.",</w:t>
        <w:br/>
        <w:t xml:space="preserve">        stock: 50,</w:t>
        <w:br/>
        <w:t xml:space="preserve">        images: [</w:t>
        <w:br/>
        <w:t xml:space="preserve">          {</w:t>
        <w:br/>
        <w:t xml:space="preserve">            public_id: "drink_2",</w:t>
        <w:br/>
        <w:t xml:space="preserve">            url: "https://images.unsplash.com/photo-1551024709-8f23befc6f87?w=500&amp;auto=format&amp;fit=crop&amp;q=60",</w:t>
        <w:br/>
        <w:t xml:space="preserve">          },</w:t>
        <w:br/>
        <w:t xml:space="preserve">        ],</w:t>
        <w:br/>
        <w:t xml:space="preserve">      },</w:t>
        <w:br/>
        <w:t xml:space="preserve">    ],</w:t>
        <w:br/>
        <w:t xml:space="preserve">  },</w:t>
        <w:br/>
        <w:t>];</w:t>
        <w:br/>
        <w:br/>
        <w:t>async function seedMenus() {</w:t>
        <w:br/>
        <w:t xml:space="preserve">  try {</w:t>
        <w:br/>
        <w:t xml:space="preserve">    console.log("Connecting to MongoDB Atlas...");</w:t>
        <w:br/>
        <w:t xml:space="preserve">    await mongoose.connect(process.env.DB_LOCAL_URI);</w:t>
        <w:br/>
        <w:t xml:space="preserve">    console.log("Connected successfully!");</w:t>
        <w:br/>
        <w:br/>
        <w:t xml:space="preserve">    const restaurants = await Restaurant.find();</w:t>
        <w:br/>
        <w:t xml:space="preserve">    console.log(`Found ${restaurants.length} restaurants in the database.`);</w:t>
        <w:br/>
        <w:br/>
        <w:t xml:space="preserve">    if (restaurants.length === 0) {</w:t>
        <w:br/>
        <w:t xml:space="preserve">      console.log("No restaurants found to seed menus for.");</w:t>
        <w:br/>
        <w:t xml:space="preserve">      process.exit(0);</w:t>
        <w:br/>
        <w:t xml:space="preserve">    }</w:t>
        <w:br/>
        <w:br/>
        <w:t xml:space="preserve">    for (const restaurant of restaurants) {</w:t>
        <w:br/>
        <w:t xml:space="preserve">      // Check if menu already exists</w:t>
        <w:br/>
        <w:t xml:space="preserve">      const existingMenu = await Menu.findOne({ restaurant: restaurant._id });</w:t>
        <w:br/>
        <w:t xml:space="preserve">      if (existingMenu &amp;&amp; existingMenu.menu.length &gt; 0) {</w:t>
        <w:br/>
        <w:t xml:space="preserve">        console.log(`Restaurant '${restaurant.name}' already has a menu. Skipping.`);</w:t>
        <w:br/>
        <w:t xml:space="preserve">        continue;</w:t>
        <w:br/>
        <w:t xml:space="preserve">      }</w:t>
        <w:br/>
        <w:br/>
        <w:t xml:space="preserve">      console.log(`Seeding menu for restaurant: ${restaurant.name} (${restaurant._id})`);</w:t>
        <w:br/>
        <w:br/>
        <w:t xml:space="preserve">      const menuCategories = [];</w:t>
        <w:br/>
        <w:br/>
        <w:t xml:space="preserve">      for (const cat of sampleCategories) {</w:t>
        <w:br/>
        <w:t xml:space="preserve">        const itemIds = [];</w:t>
        <w:br/>
        <w:br/>
        <w:t xml:space="preserve">        for (const item of cat.items) {</w:t>
        <w:br/>
        <w:t xml:space="preserve">          const foodItem = await FoodItem.create({</w:t>
        <w:br/>
        <w:t xml:space="preserve">            name: item.name,</w:t>
        <w:br/>
        <w:t xml:space="preserve">            price: item.price,</w:t>
        <w:br/>
        <w:t xml:space="preserve">            description: item.description,</w:t>
        <w:br/>
        <w:t xml:space="preserve">            stock: item.stock,</w:t>
        <w:br/>
        <w:t xml:space="preserve">            images: item.images,</w:t>
        <w:br/>
        <w:t xml:space="preserve">            restaurant: restaurant._id,</w:t>
        <w:br/>
        <w:t xml:space="preserve">            ratings: (Math.random() * 1.5 + 3.5).toFixed(1),</w:t>
        <w:br/>
        <w:t xml:space="preserve">            numOfReviews: Math.floor(Math.random() * 50) + 5,</w:t>
        <w:br/>
        <w:t xml:space="preserve">          });</w:t>
        <w:br/>
        <w:br/>
        <w:t xml:space="preserve">          itemIds.push(foodItem._id);</w:t>
        <w:br/>
        <w:t xml:space="preserve">        }</w:t>
        <w:br/>
        <w:br/>
        <w:t xml:space="preserve">        menuCategories.push({</w:t>
        <w:br/>
        <w:t xml:space="preserve">          category: cat.category,</w:t>
        <w:br/>
        <w:t xml:space="preserve">          items: itemIds,</w:t>
        <w:br/>
        <w:t xml:space="preserve">        });</w:t>
        <w:br/>
        <w:t xml:space="preserve">      }</w:t>
        <w:br/>
        <w:br/>
        <w:t xml:space="preserve">      if (existingMenu) {</w:t>
        <w:br/>
        <w:t xml:space="preserve">        existingMenu.menu = menuCategories;</w:t>
        <w:br/>
        <w:t xml:space="preserve">        await existingMenu.save();</w:t>
        <w:br/>
        <w:t xml:space="preserve">      } else {</w:t>
        <w:br/>
        <w:t xml:space="preserve">        await Menu.create({</w:t>
        <w:br/>
        <w:t xml:space="preserve">          restaurant: restaurant._id,</w:t>
        <w:br/>
        <w:t xml:space="preserve">          menu: menuCategories,</w:t>
        <w:br/>
        <w:t xml:space="preserve">        });</w:t>
        <w:br/>
        <w:t xml:space="preserve">      }</w:t>
        <w:br/>
        <w:br/>
        <w:t xml:space="preserve">      console.log(`✅ Successfully created menu for: ${restaurant.name}`);</w:t>
        <w:br/>
        <w:t xml:space="preserve">    }</w:t>
        <w:br/>
        <w:br/>
        <w:t xml:space="preserve">    console.log("\n🎉 All restaurants have been populated with menus and food items!");</w:t>
        <w:br/>
        <w:t xml:space="preserve">    process.exit(0);</w:t>
        <w:br/>
        <w:t xml:space="preserve">  } catch (error) {</w:t>
        <w:br/>
        <w:t xml:space="preserve">    console.error("❌ Error seeding menu data:", error);</w:t>
        <w:br/>
        <w:t xml:space="preserve">    process.exit(1);</w:t>
        <w:br/>
        <w:t xml:space="preserve">  }</w:t>
        <w:br/>
        <w:t>}</w:t>
        <w:br/>
        <w:br/>
        <w:t>seedMenus();</w:t>
        <w:br/>
        <w:br/>
      </w:r>
    </w:p>
    <w:p>
      <w:pPr>
        <w:pStyle w:val="Heading2"/>
        <w:spacing w:before="140" w:after="100"/>
      </w:pPr>
      <w:r>
        <w:t>backend/utils/sendToken.js</w:t>
      </w:r>
    </w:p>
    <w:p>
      <w:pPr>
        <w:spacing w:after="120"/>
        <w:ind w:left="288" w:right="288"/>
        <w:shd w:fill="F4F7FA"/>
      </w:pPr>
      <w:r>
        <w:rPr>
          <w:rFonts w:ascii="Consolas" w:hAnsi="Consolas"/>
          <w:color w:val="1F2937"/>
          <w:sz w:val="14"/>
        </w:rPr>
        <w:t>const jwt = require("jsonwebtoken");</w:t>
        <w:br/>
        <w:br/>
        <w:t>const sendToken = (user, statusCode, res) =&lt;redacted&gt;</w:t>
        <w:br/>
        <w:br/>
        <w:t xml:space="preserve">  const token =&lt;redacted&gt;</w:t>
        <w:br/>
        <w:br/>
        <w:t xml:space="preserve">  const cookieOptions = {</w:t>
        <w:br/>
        <w:t xml:space="preserve">    expires: new Date(</w:t>
        <w:br/>
        <w:t xml:space="preserve">      Date.now() + process.env.JWT_EXPIRES_TIME * 24 * 60 * 60 * 1000</w:t>
        <w:br/>
        <w:t xml:space="preserve">    ),</w:t>
        <w:br/>
        <w:t xml:space="preserve">    httpOnly: true,</w:t>
        <w:br/>
        <w:t xml:space="preserve">    secure: process.env.NODE_ENV === "PRODUCTION",</w:t>
        <w:br/>
        <w:t xml:space="preserve">    sameSite: process.env.NODE_ENV === "PRODUCTION" ? "none" : "lax",</w:t>
        <w:br/>
        <w:t xml:space="preserve">  };</w:t>
        <w:br/>
        <w:br/>
        <w:t xml:space="preserve">  res.cookie("jwt", token, cookieOptions);</w:t>
        <w:br/>
        <w:br/>
        <w:t xml:space="preserve">  user.password =&lt;redacted&gt;</w:t>
        <w:br/>
        <w:br/>
        <w:t xml:space="preserve">  res.status(statusCode).json({</w:t>
        <w:br/>
        <w:t xml:space="preserve">    success: true,</w:t>
        <w:br/>
        <w:t xml:space="preserve">    token,</w:t>
        <w:br/>
        <w:t xml:space="preserve">    data: { user },</w:t>
        <w:br/>
        <w:t xml:space="preserve">  });</w:t>
        <w:br/>
        <w:t>};</w:t>
        <w:br/>
        <w:br/>
        <w:t>module.exports = sendToken;</w:t>
      </w:r>
    </w:p>
    <w:p>
      <w:pPr>
        <w:pStyle w:val="Heading2"/>
        <w:spacing w:before="140" w:after="100"/>
      </w:pPr>
      <w:r>
        <w:t>backend/view/passwordReset.pug</w:t>
      </w:r>
    </w:p>
    <w:p>
      <w:pPr>
        <w:spacing w:after="120"/>
        <w:ind w:left="288" w:right="288"/>
        <w:shd w:fill="F4F7FA"/>
      </w:pPr>
      <w:r>
        <w:rPr>
          <w:rFonts w:ascii="Consolas" w:hAnsi="Consolas"/>
          <w:color w:val="1F2937"/>
          <w:sz w:val="14"/>
        </w:rPr>
        <w:t>doctype html</w:t>
        <w:br/>
        <w:t>html</w:t>
        <w:br/>
        <w:t xml:space="preserve">  head</w:t>
        <w:br/>
        <w:t xml:space="preserve">    title Password Reset</w:t>
        <w:br/>
        <w:t xml:space="preserve">    style.</w:t>
        <w:br/>
        <w:t xml:space="preserve">      a{</w:t>
        <w:br/>
        <w:t xml:space="preserve">      text-decoration: none;</w:t>
        <w:br/>
        <w:t xml:space="preserve">      }</w:t>
        <w:br/>
        <w:t xml:space="preserve">      button{</w:t>
        <w:br/>
        <w:t xml:space="preserve">      color:white;</w:t>
        <w:br/>
        <w:t xml:space="preserve">      width:15rem;</w:t>
        <w:br/>
        <w:t xml:space="preserve">      height:3rem;</w:t>
        <w:br/>
        <w:t xml:space="preserve">      background-color:rgb(190,82,31);</w:t>
        <w:br/>
        <w:t xml:space="preserve">      border-radius:1em;</w:t>
        <w:br/>
        <w:t xml:space="preserve">      border:none</w:t>
        <w:br/>
        <w:t xml:space="preserve">      }</w:t>
        <w:br/>
        <w:t xml:space="preserve">  body</w:t>
        <w:br/>
        <w:t xml:space="preserve">    p Hi #{firstName},</w:t>
        <w:br/>
        <w:t xml:space="preserve">    p</w:t>
        <w:br/>
        <w:t xml:space="preserve">      | Forgot your password? Submit a PATCH request with your new password and passwordConfirm to: #{url}.</w:t>
        <w:br/>
        <w:t xml:space="preserve">    a(href=`${url}`, target='_blank') </w:t>
        <w:br/>
        <w:t xml:space="preserve">      button  RESET YOUR PASSWORD</w:t>
        <w:br/>
        <w:t xml:space="preserve">    p If you didn&amp;apos;t forget your password, please ignore this email!</w:t>
      </w:r>
    </w:p>
    <w:sectPr w:rsidR="00FC693F" w:rsidRPr="0006063C" w:rsidSect="00034616">
      <w:footerReference w:type="default" r:id="rId9"/>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Foodiie | Integrated Application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Foodiie Integrated Application Submission</dc:title>
  <dc:subject>Front-end and back-end source, integration process, setup, deployment, and README</dc:subject>
  <dc:creator>Foodiie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